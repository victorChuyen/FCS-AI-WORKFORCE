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w:hAnsi="Noto Sans" w:eastAsia="Noto Sans"/>
          <w:b/>
          <w:color w:val="505050"/>
          <w:sz w:val="26"/>
        </w:rPr>
        <w:t>TÀI LIỆU PHÂN TÍCH NGHIỆP VỤ</w:t>
      </w:r>
    </w:p>
    <w:p>
      <w:pPr>
        <w:jc w:val="center"/>
      </w:pPr>
      <w:r>
        <w:rPr>
          <w:rFonts w:ascii="Noto Sans" w:hAnsi="Noto Sans" w:eastAsia="Noto Sans"/>
          <w:b/>
          <w:color w:val="1F4E79"/>
          <w:sz w:val="56"/>
        </w:rPr>
        <w:t>BA 1.5</w:t>
      </w:r>
    </w:p>
    <w:p>
      <w:pPr>
        <w:jc w:val="center"/>
      </w:pPr>
      <w:r>
        <w:rPr>
          <w:rFonts w:ascii="Noto Sans" w:hAnsi="Noto Sans" w:eastAsia="Noto Sans"/>
          <w:b/>
          <w:color w:val="1F4E79"/>
          <w:sz w:val="40"/>
        </w:rPr>
        <w:t>HỆ THỐNG CRM QUẢN LÝ DATA</w:t>
        <w:br/>
        <w:t>VÀ TUYỂN DỤNG LAO ĐỘNG</w:t>
      </w:r>
    </w:p>
    <w:p/>
    <w:tbl>
      <w:tblPr>
        <w:tblW w:type="auto" w:w="0"/>
        <w:jc w:val="center"/>
        <w:tblLook w:firstColumn="1" w:firstRow="1" w:lastColumn="0" w:lastRow="0" w:noHBand="0" w:noVBand="1" w:val="04A0"/>
      </w:tblPr>
      <w:tblGrid>
        <w:gridCol w:w="10224"/>
      </w:tblGrid>
      <w:tr>
        <w:tc>
          <w:tcPr>
            <w:tcW w:type="dxa" w:w="10224"/>
            <w:shd w:fill="DDEBF7"/>
            <w:tcMar>
              <w:top w:w="140" w:type="dxa"/>
              <w:start w:w="180" w:type="dxa"/>
              <w:bottom w:w="140" w:type="dxa"/>
              <w:end w:w="180" w:type="dxa"/>
            </w:tcMar>
          </w:tcPr>
          <w:p>
            <w:r>
              <w:rPr>
                <w:rFonts w:ascii="Noto Sans" w:hAnsi="Noto Sans" w:eastAsia="Noto Sans"/>
                <w:b/>
                <w:color w:val="1F4E79"/>
                <w:sz w:val="21"/>
              </w:rPr>
              <w:t>TRẠNG THÁI TÀI LIỆU</w:t>
              <w:br/>
            </w:r>
            <w:r>
              <w:rPr>
                <w:rFonts w:ascii="Noto Sans" w:hAnsi="Noto Sans" w:eastAsia="Noto Sans"/>
                <w:sz w:val="20"/>
              </w:rPr>
              <w:t>Bản chuẩn hóa để Business Review và khóa yêu cầu trước Functional Specification / Database Design / Development.</w:t>
            </w:r>
          </w:p>
        </w:tc>
      </w:tr>
    </w:tbl>
    <w:p>
      <w:pPr>
        <w:spacing w:after="4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F4E78"/>
            <w:tcMar>
              <w:top w:w="90" w:type="dxa"/>
              <w:start w:w="100" w:type="dxa"/>
              <w:bottom w:w="90" w:type="dxa"/>
              <w:end w:w="100" w:type="dxa"/>
            </w:tcMar>
            <w:vAlign w:val="center"/>
          </w:tcPr>
          <w:p>
            <w:pPr>
              <w:jc w:val="center"/>
            </w:pPr>
            <w:r>
              <w:rPr>
                <w:rFonts w:ascii="Noto Sans" w:hAnsi="Noto Sans" w:eastAsia="Noto Sans"/>
                <w:b/>
                <w:color w:val="FFFFFF"/>
                <w:sz w:val="18"/>
              </w:rPr>
              <w:t>Thuộc tính</w:t>
            </w:r>
          </w:p>
        </w:tc>
        <w:tc>
          <w:tcPr>
            <w:tcW w:type="dxa" w:w="7920"/>
            <w:shd w:fill="1F4E78"/>
            <w:tcMar>
              <w:top w:w="90" w:type="dxa"/>
              <w:start w:w="100" w:type="dxa"/>
              <w:bottom w:w="90" w:type="dxa"/>
              <w:end w:w="100" w:type="dxa"/>
            </w:tcMar>
            <w:vAlign w:val="center"/>
          </w:tcPr>
          <w:p>
            <w:pPr>
              <w:jc w:val="center"/>
            </w:pPr>
            <w:r>
              <w:rPr>
                <w:rFonts w:ascii="Noto Sans" w:hAnsi="Noto Sans" w:eastAsia="Noto Sans"/>
                <w:b/>
                <w:color w:val="FFFFFF"/>
                <w:sz w:val="18"/>
              </w:rPr>
              <w:t>Nội dung</w:t>
            </w:r>
          </w:p>
        </w:tc>
      </w:tr>
      <w:tr>
        <w:tc>
          <w:tcPr>
            <w:tcW w:type="dxa" w:w="2304"/>
            <w:tcMar>
              <w:top w:w="70" w:type="dxa"/>
              <w:start w:w="90" w:type="dxa"/>
              <w:bottom w:w="70" w:type="dxa"/>
              <w:end w:w="90" w:type="dxa"/>
            </w:tcMar>
            <w:vAlign w:val="center"/>
          </w:tcPr>
          <w:p>
            <w:pPr>
              <w:jc w:val="center"/>
            </w:pPr>
            <w:r>
              <w:rPr>
                <w:rFonts w:ascii="Noto Sans" w:hAnsi="Noto Sans" w:eastAsia="Noto Sans"/>
                <w:sz w:val="18"/>
              </w:rPr>
              <w:t>Phiên bản</w:t>
            </w:r>
          </w:p>
        </w:tc>
        <w:tc>
          <w:tcPr>
            <w:tcW w:type="dxa" w:w="7920"/>
            <w:tcMar>
              <w:top w:w="70" w:type="dxa"/>
              <w:start w:w="90" w:type="dxa"/>
              <w:bottom w:w="70" w:type="dxa"/>
              <w:end w:w="90" w:type="dxa"/>
            </w:tcMar>
            <w:vAlign w:val="center"/>
          </w:tcPr>
          <w:p>
            <w:r>
              <w:rPr>
                <w:rFonts w:ascii="Noto Sans" w:hAnsi="Noto Sans" w:eastAsia="Noto Sans"/>
                <w:sz w:val="18"/>
              </w:rPr>
              <w:t>1.5</w:t>
            </w:r>
          </w:p>
        </w:tc>
      </w:tr>
      <w:tr>
        <w:tc>
          <w:tcPr>
            <w:tcW w:type="dxa" w:w="2304"/>
            <w:tcMar>
              <w:top w:w="70" w:type="dxa"/>
              <w:start w:w="90" w:type="dxa"/>
              <w:bottom w:w="70" w:type="dxa"/>
              <w:end w:w="90" w:type="dxa"/>
            </w:tcMar>
            <w:vAlign w:val="center"/>
            <w:shd w:fill="F5F9FC"/>
          </w:tcPr>
          <w:p>
            <w:pPr>
              <w:jc w:val="center"/>
            </w:pPr>
            <w:r>
              <w:rPr>
                <w:rFonts w:ascii="Noto Sans" w:hAnsi="Noto Sans" w:eastAsia="Noto Sans"/>
                <w:sz w:val="18"/>
              </w:rPr>
              <w:t>Ngày chuẩn hóa</w:t>
            </w:r>
          </w:p>
        </w:tc>
        <w:tc>
          <w:tcPr>
            <w:tcW w:type="dxa" w:w="7920"/>
            <w:tcMar>
              <w:top w:w="70" w:type="dxa"/>
              <w:start w:w="90" w:type="dxa"/>
              <w:bottom w:w="70" w:type="dxa"/>
              <w:end w:w="90" w:type="dxa"/>
            </w:tcMar>
            <w:vAlign w:val="center"/>
            <w:shd w:fill="F5F9FC"/>
          </w:tcPr>
          <w:p>
            <w:r>
              <w:rPr>
                <w:rFonts w:ascii="Noto Sans" w:hAnsi="Noto Sans" w:eastAsia="Noto Sans"/>
                <w:sz w:val="18"/>
              </w:rPr>
              <w:t>15/09/2026</w:t>
            </w:r>
          </w:p>
        </w:tc>
      </w:tr>
      <w:tr>
        <w:tc>
          <w:tcPr>
            <w:tcW w:type="dxa" w:w="2304"/>
            <w:tcMar>
              <w:top w:w="70" w:type="dxa"/>
              <w:start w:w="90" w:type="dxa"/>
              <w:bottom w:w="70" w:type="dxa"/>
              <w:end w:w="90" w:type="dxa"/>
            </w:tcMar>
            <w:vAlign w:val="center"/>
          </w:tcPr>
          <w:p>
            <w:pPr>
              <w:jc w:val="center"/>
            </w:pPr>
            <w:r>
              <w:rPr>
                <w:rFonts w:ascii="Noto Sans" w:hAnsi="Noto Sans" w:eastAsia="Noto Sans"/>
                <w:sz w:val="18"/>
              </w:rPr>
              <w:t>Phạm vi</w:t>
            </w:r>
          </w:p>
        </w:tc>
        <w:tc>
          <w:tcPr>
            <w:tcW w:type="dxa" w:w="7920"/>
            <w:tcMar>
              <w:top w:w="70" w:type="dxa"/>
              <w:start w:w="90" w:type="dxa"/>
              <w:bottom w:w="70" w:type="dxa"/>
              <w:end w:w="90" w:type="dxa"/>
            </w:tcMar>
            <w:vAlign w:val="center"/>
          </w:tcPr>
          <w:p>
            <w:r>
              <w:rPr>
                <w:rFonts w:ascii="Noto Sans" w:hAnsi="Noto Sans" w:eastAsia="Noto Sans"/>
                <w:sz w:val="18"/>
              </w:rPr>
              <w:t>Data – Tuyển dụng – Phỏng vấn – Đi làm – VEN/CTV – Hoa hồng – Thưởng – Audit – Báo cáo</w:t>
            </w:r>
          </w:p>
        </w:tc>
      </w:tr>
      <w:tr>
        <w:tc>
          <w:tcPr>
            <w:tcW w:type="dxa" w:w="2304"/>
            <w:tcMar>
              <w:top w:w="70" w:type="dxa"/>
              <w:start w:w="90" w:type="dxa"/>
              <w:bottom w:w="70" w:type="dxa"/>
              <w:end w:w="90" w:type="dxa"/>
            </w:tcMar>
            <w:vAlign w:val="center"/>
            <w:shd w:fill="F5F9FC"/>
          </w:tcPr>
          <w:p>
            <w:pPr>
              <w:jc w:val="center"/>
            </w:pPr>
            <w:r>
              <w:rPr>
                <w:rFonts w:ascii="Noto Sans" w:hAnsi="Noto Sans" w:eastAsia="Noto Sans"/>
                <w:sz w:val="18"/>
              </w:rPr>
              <w:t>Đối tượng</w:t>
            </w:r>
          </w:p>
        </w:tc>
        <w:tc>
          <w:tcPr>
            <w:tcW w:type="dxa" w:w="7920"/>
            <w:tcMar>
              <w:top w:w="70" w:type="dxa"/>
              <w:start w:w="90" w:type="dxa"/>
              <w:bottom w:w="70" w:type="dxa"/>
              <w:end w:w="90" w:type="dxa"/>
            </w:tcMar>
            <w:vAlign w:val="center"/>
            <w:shd w:fill="F5F9FC"/>
          </w:tcPr>
          <w:p>
            <w:r>
              <w:rPr>
                <w:rFonts w:ascii="Noto Sans" w:hAnsi="Noto Sans" w:eastAsia="Noto Sans"/>
                <w:sz w:val="18"/>
              </w:rPr>
              <w:t>MKT – Sale – Lead – Manager – Hiện trường – Kế toán – Giám đốc – Admin</w:t>
            </w:r>
          </w:p>
        </w:tc>
      </w:tr>
      <w:tr>
        <w:tc>
          <w:tcPr>
            <w:tcW w:type="dxa" w:w="2304"/>
            <w:tcMar>
              <w:top w:w="70" w:type="dxa"/>
              <w:start w:w="90" w:type="dxa"/>
              <w:bottom w:w="70" w:type="dxa"/>
              <w:end w:w="90" w:type="dxa"/>
            </w:tcMar>
            <w:vAlign w:val="center"/>
          </w:tcPr>
          <w:p>
            <w:pPr>
              <w:jc w:val="center"/>
            </w:pPr>
            <w:r>
              <w:rPr>
                <w:rFonts w:ascii="Noto Sans" w:hAnsi="Noto Sans" w:eastAsia="Noto Sans"/>
                <w:sz w:val="18"/>
              </w:rPr>
              <w:t>Nguồn chuẩn hóa</w:t>
            </w:r>
          </w:p>
        </w:tc>
        <w:tc>
          <w:tcPr>
            <w:tcW w:type="dxa" w:w="7920"/>
            <w:tcMar>
              <w:top w:w="70" w:type="dxa"/>
              <w:start w:w="90" w:type="dxa"/>
              <w:bottom w:w="70" w:type="dxa"/>
              <w:end w:w="90" w:type="dxa"/>
            </w:tcMar>
            <w:vAlign w:val="center"/>
          </w:tcPr>
          <w:p>
            <w:r>
              <w:rPr>
                <w:rFonts w:ascii="Noto Sans" w:hAnsi="Noto Sans" w:eastAsia="Noto Sans"/>
                <w:sz w:val="18"/>
              </w:rPr>
              <w:t>BA 1.4 + dữ liệu lao động FCS + chính sách mẫu WNC + các quyết định nghiệp vụ đã chốt</w:t>
            </w:r>
          </w:p>
        </w:tc>
      </w:tr>
    </w:tbl>
    <w:p>
      <w:pPr>
        <w:spacing w:after="40"/>
      </w:pPr>
    </w:p>
    <w:p>
      <w:r>
        <w:br w:type="page"/>
      </w:r>
    </w:p>
    <w:p>
      <w:pPr>
        <w:pStyle w:val="Heading1"/>
        <w:keepNext/>
      </w:pPr>
      <w:r>
        <w:t>0. LỊCH SỬ THAY ĐỔI BA 1.5</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8"/>
            <w:tcMar>
              <w:top w:w="90" w:type="dxa"/>
              <w:start w:w="100" w:type="dxa"/>
              <w:bottom w:w="90" w:type="dxa"/>
              <w:end w:w="100" w:type="dxa"/>
            </w:tcMar>
            <w:vAlign w:val="center"/>
          </w:tcPr>
          <w:p>
            <w:pPr>
              <w:jc w:val="center"/>
            </w:pPr>
            <w:r>
              <w:rPr>
                <w:rFonts w:ascii="Noto Sans" w:hAnsi="Noto Sans" w:eastAsia="Noto Sans"/>
                <w:b/>
                <w:color w:val="FFFFFF"/>
                <w:sz w:val="18"/>
              </w:rPr>
              <w:t>Nhóm thay đổi</w:t>
            </w:r>
          </w:p>
        </w:tc>
        <w:tc>
          <w:tcPr>
            <w:tcW w:type="dxa" w:w="7344"/>
            <w:shd w:fill="1F4E78"/>
            <w:tcMar>
              <w:top w:w="90" w:type="dxa"/>
              <w:start w:w="100" w:type="dxa"/>
              <w:bottom w:w="90" w:type="dxa"/>
              <w:end w:w="100" w:type="dxa"/>
            </w:tcMar>
            <w:vAlign w:val="center"/>
          </w:tcPr>
          <w:p>
            <w:pPr>
              <w:jc w:val="center"/>
            </w:pPr>
            <w:r>
              <w:rPr>
                <w:rFonts w:ascii="Noto Sans" w:hAnsi="Noto Sans" w:eastAsia="Noto Sans"/>
                <w:b/>
                <w:color w:val="FFFFFF"/>
                <w:sz w:val="18"/>
              </w:rPr>
              <w:t>BA 1.5</w:t>
            </w:r>
          </w:p>
        </w:tc>
      </w:tr>
      <w:tr>
        <w:tc>
          <w:tcPr>
            <w:tcW w:type="dxa" w:w="2880"/>
            <w:tcMar>
              <w:top w:w="70" w:type="dxa"/>
              <w:start w:w="90" w:type="dxa"/>
              <w:bottom w:w="70" w:type="dxa"/>
              <w:end w:w="90" w:type="dxa"/>
            </w:tcMar>
            <w:vAlign w:val="center"/>
          </w:tcPr>
          <w:p>
            <w:pPr>
              <w:jc w:val="center"/>
            </w:pPr>
            <w:r>
              <w:rPr>
                <w:rFonts w:ascii="Noto Sans" w:hAnsi="Noto Sans" w:eastAsia="Noto Sans"/>
                <w:sz w:val="18"/>
              </w:rPr>
              <w:t>Worker Profile</w:t>
            </w:r>
          </w:p>
        </w:tc>
        <w:tc>
          <w:tcPr>
            <w:tcW w:type="dxa" w:w="7344"/>
            <w:tcMar>
              <w:top w:w="70" w:type="dxa"/>
              <w:start w:w="90" w:type="dxa"/>
              <w:bottom w:w="70" w:type="dxa"/>
              <w:end w:w="90" w:type="dxa"/>
            </w:tcMar>
            <w:vAlign w:val="center"/>
          </w:tcPr>
          <w:p>
            <w:r>
              <w:rPr>
                <w:rFonts w:ascii="Noto Sans" w:hAnsi="Noto Sans" w:eastAsia="Noto Sans"/>
                <w:sz w:val="18"/>
              </w:rPr>
              <w:t>Chỉ giữ thông tin cố định của lao động; tách SĐT, địa chỉ, ngân hàng, người thân sang bảng riêng.</w:t>
            </w:r>
          </w:p>
        </w:tc>
      </w:tr>
      <w:tr>
        <w:tc>
          <w:tcPr>
            <w:tcW w:type="dxa" w:w="2880"/>
            <w:tcMar>
              <w:top w:w="70" w:type="dxa"/>
              <w:start w:w="90" w:type="dxa"/>
              <w:bottom w:w="70" w:type="dxa"/>
              <w:end w:w="90" w:type="dxa"/>
            </w:tcMar>
            <w:vAlign w:val="center"/>
            <w:shd w:fill="F5F9FC"/>
          </w:tcPr>
          <w:p>
            <w:pPr>
              <w:jc w:val="center"/>
            </w:pPr>
            <w:r>
              <w:rPr>
                <w:rFonts w:ascii="Noto Sans" w:hAnsi="Noto Sans" w:eastAsia="Noto Sans"/>
                <w:sz w:val="18"/>
              </w:rPr>
              <w:t>Recruitment</w:t>
            </w:r>
          </w:p>
        </w:tc>
        <w:tc>
          <w:tcPr>
            <w:tcW w:type="dxa" w:w="7344"/>
            <w:tcMar>
              <w:top w:w="70" w:type="dxa"/>
              <w:start w:w="90" w:type="dxa"/>
              <w:bottom w:w="70" w:type="dxa"/>
              <w:end w:w="90" w:type="dxa"/>
            </w:tcMar>
            <w:vAlign w:val="center"/>
            <w:shd w:fill="F5F9FC"/>
          </w:tcPr>
          <w:p>
            <w:r>
              <w:rPr>
                <w:rFonts w:ascii="Noto Sans" w:hAnsi="Noto Sans" w:eastAsia="Noto Sans"/>
                <w:sz w:val="18"/>
              </w:rPr>
              <w:t>Mỗi lần ứng tuyển là 01 Recruitment Registration; chuẩn hóa master status theo file vận hành FCS.</w:t>
            </w:r>
          </w:p>
        </w:tc>
      </w:tr>
      <w:tr>
        <w:tc>
          <w:tcPr>
            <w:tcW w:type="dxa" w:w="2880"/>
            <w:tcMar>
              <w:top w:w="70" w:type="dxa"/>
              <w:start w:w="90" w:type="dxa"/>
              <w:bottom w:w="70" w:type="dxa"/>
              <w:end w:w="90" w:type="dxa"/>
            </w:tcMar>
            <w:vAlign w:val="center"/>
          </w:tcPr>
          <w:p>
            <w:pPr>
              <w:jc w:val="center"/>
            </w:pPr>
            <w:r>
              <w:rPr>
                <w:rFonts w:ascii="Noto Sans" w:hAnsi="Noto Sans" w:eastAsia="Noto Sans"/>
                <w:sz w:val="18"/>
              </w:rPr>
              <w:t>VEN</w:t>
            </w:r>
          </w:p>
        </w:tc>
        <w:tc>
          <w:tcPr>
            <w:tcW w:type="dxa" w:w="7344"/>
            <w:tcMar>
              <w:top w:w="70" w:type="dxa"/>
              <w:start w:w="90" w:type="dxa"/>
              <w:bottom w:w="70" w:type="dxa"/>
              <w:end w:w="90" w:type="dxa"/>
            </w:tcMar>
            <w:vAlign w:val="center"/>
          </w:tcPr>
          <w:p>
            <w:r>
              <w:rPr>
                <w:rFonts w:ascii="Noto Sans" w:hAnsi="Noto Sans" w:eastAsia="Noto Sans"/>
                <w:sz w:val="18"/>
              </w:rPr>
              <w:t>Mốc thông thường hiện tại: 12.000đ × số giờ làm thực tế đủ điều kiện, tối đa 90 ngày; áp dụng theo Policy Version.</w:t>
            </w:r>
          </w:p>
        </w:tc>
      </w:tr>
      <w:tr>
        <w:tc>
          <w:tcPr>
            <w:tcW w:type="dxa" w:w="2880"/>
            <w:tcMar>
              <w:top w:w="70" w:type="dxa"/>
              <w:start w:w="90" w:type="dxa"/>
              <w:bottom w:w="70" w:type="dxa"/>
              <w:end w:w="90" w:type="dxa"/>
            </w:tcMar>
            <w:vAlign w:val="center"/>
            <w:shd w:fill="F5F9FC"/>
          </w:tcPr>
          <w:p>
            <w:pPr>
              <w:jc w:val="center"/>
            </w:pPr>
            <w:r>
              <w:rPr>
                <w:rFonts w:ascii="Noto Sans" w:hAnsi="Noto Sans" w:eastAsia="Noto Sans"/>
                <w:sz w:val="18"/>
              </w:rPr>
              <w:t>CTV</w:t>
            </w:r>
          </w:p>
        </w:tc>
        <w:tc>
          <w:tcPr>
            <w:tcW w:type="dxa" w:w="7344"/>
            <w:tcMar>
              <w:top w:w="70" w:type="dxa"/>
              <w:start w:w="90" w:type="dxa"/>
              <w:bottom w:w="70" w:type="dxa"/>
              <w:end w:w="90" w:type="dxa"/>
            </w:tcMar>
            <w:vAlign w:val="center"/>
            <w:shd w:fill="F5F9FC"/>
          </w:tcPr>
          <w:p>
            <w:r>
              <w:rPr>
                <w:rFonts w:ascii="Noto Sans" w:hAnsi="Noto Sans" w:eastAsia="Noto Sans"/>
                <w:sz w:val="18"/>
              </w:rPr>
              <w:t>Mốc thông thường hiện tại: 500.000đ/người/mốc 26 công, tối đa 90 ngày; các mốc được cấu hình theo Policy.</w:t>
            </w:r>
          </w:p>
        </w:tc>
      </w:tr>
      <w:tr>
        <w:tc>
          <w:tcPr>
            <w:tcW w:type="dxa" w:w="2880"/>
            <w:tcMar>
              <w:top w:w="70" w:type="dxa"/>
              <w:start w:w="90" w:type="dxa"/>
              <w:bottom w:w="70" w:type="dxa"/>
              <w:end w:w="90" w:type="dxa"/>
            </w:tcMar>
            <w:vAlign w:val="center"/>
          </w:tcPr>
          <w:p>
            <w:pPr>
              <w:jc w:val="center"/>
            </w:pPr>
            <w:r>
              <w:rPr>
                <w:rFonts w:ascii="Noto Sans" w:hAnsi="Noto Sans" w:eastAsia="Noto Sans"/>
                <w:sz w:val="18"/>
              </w:rPr>
              <w:t>Approval</w:t>
            </w:r>
          </w:p>
        </w:tc>
        <w:tc>
          <w:tcPr>
            <w:tcW w:type="dxa" w:w="7344"/>
            <w:tcMar>
              <w:top w:w="70" w:type="dxa"/>
              <w:start w:w="90" w:type="dxa"/>
              <w:bottom w:w="70" w:type="dxa"/>
              <w:end w:w="90" w:type="dxa"/>
            </w:tcMar>
            <w:vAlign w:val="center"/>
          </w:tcPr>
          <w:p>
            <w:r>
              <w:rPr>
                <w:rFonts w:ascii="Noto Sans" w:hAnsi="Noto Sans" w:eastAsia="Noto Sans"/>
                <w:sz w:val="18"/>
              </w:rPr>
              <w:t>Hoa hồng và trường hợp tài chính cần xét duyệt: Lead → Manager → Kế toán → Giám đốc.</w:t>
            </w:r>
          </w:p>
        </w:tc>
      </w:tr>
      <w:tr>
        <w:tc>
          <w:tcPr>
            <w:tcW w:type="dxa" w:w="2880"/>
            <w:tcMar>
              <w:top w:w="70" w:type="dxa"/>
              <w:start w:w="90" w:type="dxa"/>
              <w:bottom w:w="70" w:type="dxa"/>
              <w:end w:w="90" w:type="dxa"/>
            </w:tcMar>
            <w:vAlign w:val="center"/>
            <w:shd w:fill="F5F9FC"/>
          </w:tcPr>
          <w:p>
            <w:pPr>
              <w:jc w:val="center"/>
            </w:pPr>
            <w:r>
              <w:rPr>
                <w:rFonts w:ascii="Noto Sans" w:hAnsi="Noto Sans" w:eastAsia="Noto Sans"/>
                <w:sz w:val="18"/>
              </w:rPr>
              <w:t>Reward</w:t>
            </w:r>
          </w:p>
        </w:tc>
        <w:tc>
          <w:tcPr>
            <w:tcW w:type="dxa" w:w="7344"/>
            <w:tcMar>
              <w:top w:w="70" w:type="dxa"/>
              <w:start w:w="90" w:type="dxa"/>
              <w:bottom w:w="70" w:type="dxa"/>
              <w:end w:w="90" w:type="dxa"/>
            </w:tcMar>
            <w:vAlign w:val="center"/>
            <w:shd w:fill="F5F9FC"/>
          </w:tcPr>
          <w:p>
            <w:r>
              <w:rPr>
                <w:rFonts w:ascii="Noto Sans" w:hAnsi="Noto Sans" w:eastAsia="Noto Sans"/>
                <w:sz w:val="18"/>
              </w:rPr>
              <w:t>Chính sách thưởng theo từng công ty/phiên bản/mốc; WNC dùng làm mẫu cấu trúc chuẩn.</w:t>
            </w:r>
          </w:p>
        </w:tc>
      </w:tr>
      <w:tr>
        <w:tc>
          <w:tcPr>
            <w:tcW w:type="dxa" w:w="2880"/>
            <w:tcMar>
              <w:top w:w="70" w:type="dxa"/>
              <w:start w:w="90" w:type="dxa"/>
              <w:bottom w:w="70" w:type="dxa"/>
              <w:end w:w="90" w:type="dxa"/>
            </w:tcMar>
            <w:vAlign w:val="center"/>
          </w:tcPr>
          <w:p>
            <w:pPr>
              <w:jc w:val="center"/>
            </w:pPr>
            <w:r>
              <w:rPr>
                <w:rFonts w:ascii="Noto Sans" w:hAnsi="Noto Sans" w:eastAsia="Noto Sans"/>
                <w:sz w:val="18"/>
              </w:rPr>
              <w:t>Policy</w:t>
            </w:r>
          </w:p>
        </w:tc>
        <w:tc>
          <w:tcPr>
            <w:tcW w:type="dxa" w:w="7344"/>
            <w:tcMar>
              <w:top w:w="70" w:type="dxa"/>
              <w:start w:w="90" w:type="dxa"/>
              <w:bottom w:w="70" w:type="dxa"/>
              <w:end w:w="90" w:type="dxa"/>
            </w:tcMar>
            <w:vAlign w:val="center"/>
          </w:tcPr>
          <w:p>
            <w:r>
              <w:rPr>
                <w:rFonts w:ascii="Noto Sans" w:hAnsi="Noto Sans" w:eastAsia="Noto Sans"/>
                <w:sz w:val="18"/>
              </w:rPr>
              <w:t>Không hard-code tiền/mốc; chính sách thay đổi phải tạo version mới và snapshot giao dịch.</w:t>
            </w:r>
          </w:p>
        </w:tc>
      </w:tr>
      <w:tr>
        <w:tc>
          <w:tcPr>
            <w:tcW w:type="dxa" w:w="2880"/>
            <w:tcMar>
              <w:top w:w="70" w:type="dxa"/>
              <w:start w:w="90" w:type="dxa"/>
              <w:bottom w:w="70" w:type="dxa"/>
              <w:end w:w="90" w:type="dxa"/>
            </w:tcMar>
            <w:vAlign w:val="center"/>
            <w:shd w:fill="F5F9FC"/>
          </w:tcPr>
          <w:p>
            <w:pPr>
              <w:jc w:val="center"/>
            </w:pPr>
            <w:r>
              <w:rPr>
                <w:rFonts w:ascii="Noto Sans" w:hAnsi="Noto Sans" w:eastAsia="Noto Sans"/>
                <w:sz w:val="18"/>
              </w:rPr>
              <w:t>Data model</w:t>
            </w:r>
          </w:p>
        </w:tc>
        <w:tc>
          <w:tcPr>
            <w:tcW w:type="dxa" w:w="7344"/>
            <w:tcMar>
              <w:top w:w="70" w:type="dxa"/>
              <w:start w:w="90" w:type="dxa"/>
              <w:bottom w:w="70" w:type="dxa"/>
              <w:end w:w="90" w:type="dxa"/>
            </w:tcMar>
            <w:vAlign w:val="center"/>
            <w:shd w:fill="F5F9FC"/>
          </w:tcPr>
          <w:p>
            <w:r>
              <w:rPr>
                <w:rFonts w:ascii="Noto Sans" w:hAnsi="Noto Sans" w:eastAsia="Noto Sans"/>
                <w:sz w:val="18"/>
              </w:rPr>
              <w:t>Tách Master Data, Worker Core, Recruitment/Employment Transaction, Financial Policy/Transaction.</w:t>
            </w:r>
          </w:p>
        </w:tc>
      </w:tr>
    </w:tbl>
    <w:p>
      <w:pPr>
        <w:spacing w:after="40"/>
      </w:pPr>
    </w:p>
    <w:p>
      <w:pPr>
        <w:pStyle w:val="Heading1"/>
        <w:keepNext/>
      </w:pPr>
      <w:r>
        <w:t>I. MỤC ĐÍCH VÀ PHẠM VI</w:t>
      </w:r>
    </w:p>
    <w:p>
      <w:pPr>
        <w:spacing w:after="100" w:line="259" w:lineRule="auto"/>
      </w:pPr>
      <w:r>
        <w:rPr>
          <w:rFonts w:ascii="Noto Sans" w:hAnsi="Noto Sans" w:eastAsia="Noto Sans"/>
          <w:sz w:val="21"/>
        </w:rPr>
        <w:t>Xây dựng CRM tập trung quản lý toàn bộ vòng đời lao động từ Data ban đầu đến tuyển dụng, phỏng vấn, đi làm, theo dõi công/giờ, thưởng người lao động và hoa hồng VEN/CTV. Hệ thống phải bảo đảm dữ liệu không bị ghi đè lịch sử, xác định đúng nguồn/attribution, hỗ trợ chính sách thay đổi theo thời gian và có audit đầy đủ.</w:t>
      </w:r>
    </w:p>
    <w:p>
      <w:pPr>
        <w:pStyle w:val="ListBullet"/>
        <w:spacing w:after="40"/>
      </w:pPr>
      <w:r>
        <w:rPr>
          <w:rFonts w:ascii="Noto Sans" w:hAnsi="Noto Sans" w:eastAsia="Noto Sans"/>
          <w:sz w:val="21"/>
        </w:rPr>
        <w:t>Không tạo trùng Worker Profile cho cùng một người.</w:t>
      </w:r>
    </w:p>
    <w:p>
      <w:pPr>
        <w:pStyle w:val="ListBullet"/>
        <w:spacing w:after="40"/>
      </w:pPr>
      <w:r>
        <w:rPr>
          <w:rFonts w:ascii="Noto Sans" w:hAnsi="Noto Sans" w:eastAsia="Noto Sans"/>
          <w:sz w:val="21"/>
        </w:rPr>
        <w:t>Một Worker có thể có nhiều Recruitment Registration theo từng lần ứng tuyển.</w:t>
      </w:r>
    </w:p>
    <w:p>
      <w:pPr>
        <w:pStyle w:val="ListBullet"/>
        <w:spacing w:after="40"/>
      </w:pPr>
      <w:r>
        <w:rPr>
          <w:rFonts w:ascii="Noto Sans" w:hAnsi="Noto Sans" w:eastAsia="Noto Sans"/>
          <w:sz w:val="21"/>
        </w:rPr>
        <w:t>Phân biệt rõ Data Origin, người tạo Data, Sale phụ trách và VEN/CTV giới thiệu.</w:t>
      </w:r>
    </w:p>
    <w:p>
      <w:pPr>
        <w:pStyle w:val="ListBullet"/>
        <w:spacing w:after="40"/>
      </w:pPr>
      <w:r>
        <w:rPr>
          <w:rFonts w:ascii="Noto Sans" w:hAnsi="Noto Sans" w:eastAsia="Noto Sans"/>
          <w:sz w:val="21"/>
        </w:rPr>
        <w:t>Tách Worker Reward khỏi VEN/CTV Commission.</w:t>
      </w:r>
    </w:p>
    <w:p>
      <w:pPr>
        <w:pStyle w:val="ListBullet"/>
        <w:spacing w:after="40"/>
      </w:pPr>
      <w:r>
        <w:rPr>
          <w:rFonts w:ascii="Noto Sans" w:hAnsi="Noto Sans" w:eastAsia="Noto Sans"/>
          <w:sz w:val="21"/>
        </w:rPr>
        <w:t>Chính sách tài chính được cấu hình theo Company/Period/Version, không hard-code.</w:t>
      </w:r>
    </w:p>
    <w:p>
      <w:pPr>
        <w:pStyle w:val="ListBullet"/>
        <w:spacing w:after="40"/>
      </w:pPr>
      <w:r>
        <w:rPr>
          <w:rFonts w:ascii="Noto Sans" w:hAnsi="Noto Sans" w:eastAsia="Noto Sans"/>
          <w:sz w:val="21"/>
        </w:rPr>
        <w:t>Mọi thao tác quan trọng phải có lịch sử và Audit Log.</w:t>
      </w:r>
    </w:p>
    <w:p>
      <w:pPr>
        <w:pStyle w:val="Heading1"/>
        <w:keepNext/>
      </w:pPr>
      <w:r>
        <w:t>II. PHẠM VI MODULE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792"/>
            <w:shd w:fill="1F4E78"/>
            <w:tcMar>
              <w:top w:w="90" w:type="dxa"/>
              <w:start w:w="100" w:type="dxa"/>
              <w:bottom w:w="90" w:type="dxa"/>
              <w:end w:w="100" w:type="dxa"/>
            </w:tcMar>
            <w:vAlign w:val="center"/>
          </w:tcPr>
          <w:p>
            <w:pPr>
              <w:jc w:val="center"/>
            </w:pPr>
            <w:r>
              <w:rPr>
                <w:rFonts w:ascii="Noto Sans" w:hAnsi="Noto Sans" w:eastAsia="Noto Sans"/>
                <w:b/>
                <w:color w:val="FFFFFF"/>
                <w:sz w:val="17"/>
              </w:rPr>
              <w:t>STT</w:t>
            </w:r>
          </w:p>
        </w:tc>
        <w:tc>
          <w:tcPr>
            <w:tcW w:type="dxa" w:w="2376"/>
            <w:shd w:fill="1F4E78"/>
            <w:tcMar>
              <w:top w:w="90" w:type="dxa"/>
              <w:start w:w="100" w:type="dxa"/>
              <w:bottom w:w="90" w:type="dxa"/>
              <w:end w:w="100" w:type="dxa"/>
            </w:tcMar>
            <w:vAlign w:val="center"/>
          </w:tcPr>
          <w:p>
            <w:pPr>
              <w:jc w:val="center"/>
            </w:pPr>
            <w:r>
              <w:rPr>
                <w:rFonts w:ascii="Noto Sans" w:hAnsi="Noto Sans" w:eastAsia="Noto Sans"/>
                <w:b/>
                <w:color w:val="FFFFFF"/>
                <w:sz w:val="17"/>
              </w:rPr>
              <w:t>Module</w:t>
            </w:r>
          </w:p>
        </w:tc>
        <w:tc>
          <w:tcPr>
            <w:tcW w:type="dxa" w:w="7056"/>
            <w:shd w:fill="1F4E78"/>
            <w:tcMar>
              <w:top w:w="90" w:type="dxa"/>
              <w:start w:w="100" w:type="dxa"/>
              <w:bottom w:w="90" w:type="dxa"/>
              <w:end w:w="100" w:type="dxa"/>
            </w:tcMar>
            <w:vAlign w:val="center"/>
          </w:tcPr>
          <w:p>
            <w:pPr>
              <w:jc w:val="center"/>
            </w:pPr>
            <w:r>
              <w:rPr>
                <w:rFonts w:ascii="Noto Sans" w:hAnsi="Noto Sans" w:eastAsia="Noto Sans"/>
                <w:b/>
                <w:color w:val="FFFFFF"/>
                <w:sz w:val="17"/>
              </w:rPr>
              <w:t>Phạm vi</w:t>
            </w:r>
          </w:p>
        </w:tc>
      </w:tr>
      <w:tr>
        <w:tc>
          <w:tcPr>
            <w:tcW w:type="dxa" w:w="792"/>
            <w:tcMar>
              <w:top w:w="70" w:type="dxa"/>
              <w:start w:w="90" w:type="dxa"/>
              <w:bottom w:w="70" w:type="dxa"/>
              <w:end w:w="90" w:type="dxa"/>
            </w:tcMar>
            <w:vAlign w:val="center"/>
          </w:tcPr>
          <w:p>
            <w:pPr>
              <w:jc w:val="center"/>
            </w:pPr>
            <w:r>
              <w:rPr>
                <w:rFonts w:ascii="Noto Sans" w:hAnsi="Noto Sans" w:eastAsia="Noto Sans"/>
                <w:sz w:val="17"/>
              </w:rPr>
              <w:t>01</w:t>
            </w:r>
          </w:p>
        </w:tc>
        <w:tc>
          <w:tcPr>
            <w:tcW w:type="dxa" w:w="2376"/>
            <w:tcMar>
              <w:top w:w="70" w:type="dxa"/>
              <w:start w:w="90" w:type="dxa"/>
              <w:bottom w:w="70" w:type="dxa"/>
              <w:end w:w="90" w:type="dxa"/>
            </w:tcMar>
            <w:vAlign w:val="center"/>
          </w:tcPr>
          <w:p>
            <w:r>
              <w:rPr>
                <w:rFonts w:ascii="Noto Sans" w:hAnsi="Noto Sans" w:eastAsia="Noto Sans"/>
                <w:sz w:val="17"/>
              </w:rPr>
              <w:t>User / Role / Permission</w:t>
            </w:r>
          </w:p>
        </w:tc>
        <w:tc>
          <w:tcPr>
            <w:tcW w:type="dxa" w:w="7056"/>
            <w:tcMar>
              <w:top w:w="70" w:type="dxa"/>
              <w:start w:w="90" w:type="dxa"/>
              <w:bottom w:w="70" w:type="dxa"/>
              <w:end w:w="90" w:type="dxa"/>
            </w:tcMar>
            <w:vAlign w:val="center"/>
          </w:tcPr>
          <w:p>
            <w:r>
              <w:rPr>
                <w:rFonts w:ascii="Noto Sans" w:hAnsi="Noto Sans" w:eastAsia="Noto Sans"/>
                <w:sz w:val="17"/>
              </w:rPr>
              <w:t>User, Role, Team, Office, Data Scope</w:t>
            </w:r>
          </w:p>
        </w:tc>
      </w:tr>
      <w:tr>
        <w:tc>
          <w:tcPr>
            <w:tcW w:type="dxa" w:w="792"/>
            <w:tcMar>
              <w:top w:w="70" w:type="dxa"/>
              <w:start w:w="90" w:type="dxa"/>
              <w:bottom w:w="70" w:type="dxa"/>
              <w:end w:w="90" w:type="dxa"/>
            </w:tcMar>
            <w:vAlign w:val="center"/>
            <w:shd w:fill="F5F9FC"/>
          </w:tcPr>
          <w:p>
            <w:pPr>
              <w:jc w:val="center"/>
            </w:pPr>
            <w:r>
              <w:rPr>
                <w:rFonts w:ascii="Noto Sans" w:hAnsi="Noto Sans" w:eastAsia="Noto Sans"/>
                <w:sz w:val="17"/>
              </w:rPr>
              <w:t>02</w:t>
            </w:r>
          </w:p>
        </w:tc>
        <w:tc>
          <w:tcPr>
            <w:tcW w:type="dxa" w:w="2376"/>
            <w:tcMar>
              <w:top w:w="70" w:type="dxa"/>
              <w:start w:w="90" w:type="dxa"/>
              <w:bottom w:w="70" w:type="dxa"/>
              <w:end w:w="90" w:type="dxa"/>
            </w:tcMar>
            <w:vAlign w:val="center"/>
            <w:shd w:fill="F5F9FC"/>
          </w:tcPr>
          <w:p>
            <w:r>
              <w:rPr>
                <w:rFonts w:ascii="Noto Sans" w:hAnsi="Noto Sans" w:eastAsia="Noto Sans"/>
                <w:sz w:val="17"/>
              </w:rPr>
              <w:t>Master Data</w:t>
            </w:r>
          </w:p>
        </w:tc>
        <w:tc>
          <w:tcPr>
            <w:tcW w:type="dxa" w:w="7056"/>
            <w:tcMar>
              <w:top w:w="70" w:type="dxa"/>
              <w:start w:w="90" w:type="dxa"/>
              <w:bottom w:w="70" w:type="dxa"/>
              <w:end w:w="90" w:type="dxa"/>
            </w:tcMar>
            <w:vAlign w:val="center"/>
            <w:shd w:fill="F5F9FC"/>
          </w:tcPr>
          <w:p>
            <w:r>
              <w:rPr>
                <w:rFonts w:ascii="Noto Sans" w:hAnsi="Noto Sans" w:eastAsia="Noto Sans"/>
                <w:sz w:val="17"/>
              </w:rPr>
              <w:t>Company, Position, Office, Bank, Education, Geography, Data Source</w:t>
            </w:r>
          </w:p>
        </w:tc>
      </w:tr>
      <w:tr>
        <w:tc>
          <w:tcPr>
            <w:tcW w:type="dxa" w:w="792"/>
            <w:tcMar>
              <w:top w:w="70" w:type="dxa"/>
              <w:start w:w="90" w:type="dxa"/>
              <w:bottom w:w="70" w:type="dxa"/>
              <w:end w:w="90" w:type="dxa"/>
            </w:tcMar>
            <w:vAlign w:val="center"/>
          </w:tcPr>
          <w:p>
            <w:pPr>
              <w:jc w:val="center"/>
            </w:pPr>
            <w:r>
              <w:rPr>
                <w:rFonts w:ascii="Noto Sans" w:hAnsi="Noto Sans" w:eastAsia="Noto Sans"/>
                <w:sz w:val="17"/>
              </w:rPr>
              <w:t>03</w:t>
            </w:r>
          </w:p>
        </w:tc>
        <w:tc>
          <w:tcPr>
            <w:tcW w:type="dxa" w:w="2376"/>
            <w:tcMar>
              <w:top w:w="70" w:type="dxa"/>
              <w:start w:w="90" w:type="dxa"/>
              <w:bottom w:w="70" w:type="dxa"/>
              <w:end w:w="90" w:type="dxa"/>
            </w:tcMar>
            <w:vAlign w:val="center"/>
          </w:tcPr>
          <w:p>
            <w:r>
              <w:rPr>
                <w:rFonts w:ascii="Noto Sans" w:hAnsi="Noto Sans" w:eastAsia="Noto Sans"/>
                <w:sz w:val="17"/>
              </w:rPr>
              <w:t>Worker</w:t>
            </w:r>
          </w:p>
        </w:tc>
        <w:tc>
          <w:tcPr>
            <w:tcW w:type="dxa" w:w="7056"/>
            <w:tcMar>
              <w:top w:w="70" w:type="dxa"/>
              <w:start w:w="90" w:type="dxa"/>
              <w:bottom w:w="70" w:type="dxa"/>
              <w:end w:w="90" w:type="dxa"/>
            </w:tcMar>
            <w:vAlign w:val="center"/>
          </w:tcPr>
          <w:p>
            <w:r>
              <w:rPr>
                <w:rFonts w:ascii="Noto Sans" w:hAnsi="Noto Sans" w:eastAsia="Noto Sans"/>
                <w:sz w:val="17"/>
              </w:rPr>
              <w:t>Worker Profile và các bảng thông tin cá nhân thay đổi</w:t>
            </w:r>
          </w:p>
        </w:tc>
      </w:tr>
      <w:tr>
        <w:tc>
          <w:tcPr>
            <w:tcW w:type="dxa" w:w="792"/>
            <w:tcMar>
              <w:top w:w="70" w:type="dxa"/>
              <w:start w:w="90" w:type="dxa"/>
              <w:bottom w:w="70" w:type="dxa"/>
              <w:end w:w="90" w:type="dxa"/>
            </w:tcMar>
            <w:vAlign w:val="center"/>
            <w:shd w:fill="F5F9FC"/>
          </w:tcPr>
          <w:p>
            <w:pPr>
              <w:jc w:val="center"/>
            </w:pPr>
            <w:r>
              <w:rPr>
                <w:rFonts w:ascii="Noto Sans" w:hAnsi="Noto Sans" w:eastAsia="Noto Sans"/>
                <w:sz w:val="17"/>
              </w:rPr>
              <w:t>04</w:t>
            </w:r>
          </w:p>
        </w:tc>
        <w:tc>
          <w:tcPr>
            <w:tcW w:type="dxa" w:w="2376"/>
            <w:tcMar>
              <w:top w:w="70" w:type="dxa"/>
              <w:start w:w="90" w:type="dxa"/>
              <w:bottom w:w="70" w:type="dxa"/>
              <w:end w:w="90" w:type="dxa"/>
            </w:tcMar>
            <w:vAlign w:val="center"/>
            <w:shd w:fill="F5F9FC"/>
          </w:tcPr>
          <w:p>
            <w:r>
              <w:rPr>
                <w:rFonts w:ascii="Noto Sans" w:hAnsi="Noto Sans" w:eastAsia="Noto Sans"/>
                <w:sz w:val="17"/>
              </w:rPr>
              <w:t>Data &amp; C3</w:t>
            </w:r>
          </w:p>
        </w:tc>
        <w:tc>
          <w:tcPr>
            <w:tcW w:type="dxa" w:w="7056"/>
            <w:tcMar>
              <w:top w:w="70" w:type="dxa"/>
              <w:start w:w="90" w:type="dxa"/>
              <w:bottom w:w="70" w:type="dxa"/>
              <w:end w:w="90" w:type="dxa"/>
            </w:tcMar>
            <w:vAlign w:val="center"/>
            <w:shd w:fill="F5F9FC"/>
          </w:tcPr>
          <w:p>
            <w:r>
              <w:rPr>
                <w:rFonts w:ascii="Noto Sans" w:hAnsi="Noto Sans" w:eastAsia="Noto Sans"/>
                <w:sz w:val="17"/>
              </w:rPr>
              <w:t>MKT nhập Data, Sale tự tạo, kiểm tra trùng</w:t>
            </w:r>
          </w:p>
        </w:tc>
      </w:tr>
      <w:tr>
        <w:tc>
          <w:tcPr>
            <w:tcW w:type="dxa" w:w="792"/>
            <w:tcMar>
              <w:top w:w="70" w:type="dxa"/>
              <w:start w:w="90" w:type="dxa"/>
              <w:bottom w:w="70" w:type="dxa"/>
              <w:end w:w="90" w:type="dxa"/>
            </w:tcMar>
            <w:vAlign w:val="center"/>
          </w:tcPr>
          <w:p>
            <w:pPr>
              <w:jc w:val="center"/>
            </w:pPr>
            <w:r>
              <w:rPr>
                <w:rFonts w:ascii="Noto Sans" w:hAnsi="Noto Sans" w:eastAsia="Noto Sans"/>
                <w:sz w:val="17"/>
              </w:rPr>
              <w:t>05</w:t>
            </w:r>
          </w:p>
        </w:tc>
        <w:tc>
          <w:tcPr>
            <w:tcW w:type="dxa" w:w="2376"/>
            <w:tcMar>
              <w:top w:w="70" w:type="dxa"/>
              <w:start w:w="90" w:type="dxa"/>
              <w:bottom w:w="70" w:type="dxa"/>
              <w:end w:w="90" w:type="dxa"/>
            </w:tcMar>
            <w:vAlign w:val="center"/>
          </w:tcPr>
          <w:p>
            <w:r>
              <w:rPr>
                <w:rFonts w:ascii="Noto Sans" w:hAnsi="Noto Sans" w:eastAsia="Noto Sans"/>
                <w:sz w:val="17"/>
              </w:rPr>
              <w:t>Assignment</w:t>
            </w:r>
          </w:p>
        </w:tc>
        <w:tc>
          <w:tcPr>
            <w:tcW w:type="dxa" w:w="7056"/>
            <w:tcMar>
              <w:top w:w="70" w:type="dxa"/>
              <w:start w:w="90" w:type="dxa"/>
              <w:bottom w:w="70" w:type="dxa"/>
              <w:end w:w="90" w:type="dxa"/>
            </w:tcMar>
            <w:vAlign w:val="center"/>
          </w:tcPr>
          <w:p>
            <w:r>
              <w:rPr>
                <w:rFonts w:ascii="Noto Sans" w:hAnsi="Noto Sans" w:eastAsia="Noto Sans"/>
                <w:sz w:val="17"/>
              </w:rPr>
              <w:t>Sale nhận Data, khóa chống nhận trùng, reassignment</w:t>
            </w:r>
          </w:p>
        </w:tc>
      </w:tr>
      <w:tr>
        <w:tc>
          <w:tcPr>
            <w:tcW w:type="dxa" w:w="792"/>
            <w:tcMar>
              <w:top w:w="70" w:type="dxa"/>
              <w:start w:w="90" w:type="dxa"/>
              <w:bottom w:w="70" w:type="dxa"/>
              <w:end w:w="90" w:type="dxa"/>
            </w:tcMar>
            <w:vAlign w:val="center"/>
            <w:shd w:fill="F5F9FC"/>
          </w:tcPr>
          <w:p>
            <w:pPr>
              <w:jc w:val="center"/>
            </w:pPr>
            <w:r>
              <w:rPr>
                <w:rFonts w:ascii="Noto Sans" w:hAnsi="Noto Sans" w:eastAsia="Noto Sans"/>
                <w:sz w:val="17"/>
              </w:rPr>
              <w:t>06</w:t>
            </w:r>
          </w:p>
        </w:tc>
        <w:tc>
          <w:tcPr>
            <w:tcW w:type="dxa" w:w="2376"/>
            <w:tcMar>
              <w:top w:w="70" w:type="dxa"/>
              <w:start w:w="90" w:type="dxa"/>
              <w:bottom w:w="70" w:type="dxa"/>
              <w:end w:w="90" w:type="dxa"/>
            </w:tcMar>
            <w:vAlign w:val="center"/>
            <w:shd w:fill="F5F9FC"/>
          </w:tcPr>
          <w:p>
            <w:r>
              <w:rPr>
                <w:rFonts w:ascii="Noto Sans" w:hAnsi="Noto Sans" w:eastAsia="Noto Sans"/>
                <w:sz w:val="17"/>
              </w:rPr>
              <w:t>Recruitment</w:t>
            </w:r>
          </w:p>
        </w:tc>
        <w:tc>
          <w:tcPr>
            <w:tcW w:type="dxa" w:w="7056"/>
            <w:tcMar>
              <w:top w:w="70" w:type="dxa"/>
              <w:start w:w="90" w:type="dxa"/>
              <w:bottom w:w="70" w:type="dxa"/>
              <w:end w:w="90" w:type="dxa"/>
            </w:tcMar>
            <w:vAlign w:val="center"/>
            <w:shd w:fill="F5F9FC"/>
          </w:tcPr>
          <w:p>
            <w:r>
              <w:rPr>
                <w:rFonts w:ascii="Noto Sans" w:hAnsi="Noto Sans" w:eastAsia="Noto Sans"/>
                <w:sz w:val="17"/>
              </w:rPr>
              <w:t>Recruitment Registration và state machine</w:t>
            </w:r>
          </w:p>
        </w:tc>
      </w:tr>
      <w:tr>
        <w:tc>
          <w:tcPr>
            <w:tcW w:type="dxa" w:w="792"/>
            <w:tcMar>
              <w:top w:w="70" w:type="dxa"/>
              <w:start w:w="90" w:type="dxa"/>
              <w:bottom w:w="70" w:type="dxa"/>
              <w:end w:w="90" w:type="dxa"/>
            </w:tcMar>
            <w:vAlign w:val="center"/>
          </w:tcPr>
          <w:p>
            <w:pPr>
              <w:jc w:val="center"/>
            </w:pPr>
            <w:r>
              <w:rPr>
                <w:rFonts w:ascii="Noto Sans" w:hAnsi="Noto Sans" w:eastAsia="Noto Sans"/>
                <w:sz w:val="17"/>
              </w:rPr>
              <w:t>07</w:t>
            </w:r>
          </w:p>
        </w:tc>
        <w:tc>
          <w:tcPr>
            <w:tcW w:type="dxa" w:w="2376"/>
            <w:tcMar>
              <w:top w:w="70" w:type="dxa"/>
              <w:start w:w="90" w:type="dxa"/>
              <w:bottom w:w="70" w:type="dxa"/>
              <w:end w:w="90" w:type="dxa"/>
            </w:tcMar>
            <w:vAlign w:val="center"/>
          </w:tcPr>
          <w:p>
            <w:r>
              <w:rPr>
                <w:rFonts w:ascii="Noto Sans" w:hAnsi="Noto Sans" w:eastAsia="Noto Sans"/>
                <w:sz w:val="17"/>
              </w:rPr>
              <w:t>Consultation</w:t>
            </w:r>
          </w:p>
        </w:tc>
        <w:tc>
          <w:tcPr>
            <w:tcW w:type="dxa" w:w="7056"/>
            <w:tcMar>
              <w:top w:w="70" w:type="dxa"/>
              <w:start w:w="90" w:type="dxa"/>
              <w:bottom w:w="70" w:type="dxa"/>
              <w:end w:w="90" w:type="dxa"/>
            </w:tcMar>
            <w:vAlign w:val="center"/>
          </w:tcPr>
          <w:p>
            <w:r>
              <w:rPr>
                <w:rFonts w:ascii="Noto Sans" w:hAnsi="Noto Sans" w:eastAsia="Noto Sans"/>
                <w:sz w:val="17"/>
              </w:rPr>
              <w:t>Lịch sử chăm sóc/tư vấn</w:t>
            </w:r>
          </w:p>
        </w:tc>
      </w:tr>
      <w:tr>
        <w:tc>
          <w:tcPr>
            <w:tcW w:type="dxa" w:w="792"/>
            <w:tcMar>
              <w:top w:w="70" w:type="dxa"/>
              <w:start w:w="90" w:type="dxa"/>
              <w:bottom w:w="70" w:type="dxa"/>
              <w:end w:w="90" w:type="dxa"/>
            </w:tcMar>
            <w:vAlign w:val="center"/>
            <w:shd w:fill="F5F9FC"/>
          </w:tcPr>
          <w:p>
            <w:pPr>
              <w:jc w:val="center"/>
            </w:pPr>
            <w:r>
              <w:rPr>
                <w:rFonts w:ascii="Noto Sans" w:hAnsi="Noto Sans" w:eastAsia="Noto Sans"/>
                <w:sz w:val="17"/>
              </w:rPr>
              <w:t>08</w:t>
            </w:r>
          </w:p>
        </w:tc>
        <w:tc>
          <w:tcPr>
            <w:tcW w:type="dxa" w:w="2376"/>
            <w:tcMar>
              <w:top w:w="70" w:type="dxa"/>
              <w:start w:w="90" w:type="dxa"/>
              <w:bottom w:w="70" w:type="dxa"/>
              <w:end w:w="90" w:type="dxa"/>
            </w:tcMar>
            <w:vAlign w:val="center"/>
            <w:shd w:fill="F5F9FC"/>
          </w:tcPr>
          <w:p>
            <w:r>
              <w:rPr>
                <w:rFonts w:ascii="Noto Sans" w:hAnsi="Noto Sans" w:eastAsia="Noto Sans"/>
                <w:sz w:val="17"/>
              </w:rPr>
              <w:t>Interview</w:t>
            </w:r>
          </w:p>
        </w:tc>
        <w:tc>
          <w:tcPr>
            <w:tcW w:type="dxa" w:w="7056"/>
            <w:tcMar>
              <w:top w:w="70" w:type="dxa"/>
              <w:start w:w="90" w:type="dxa"/>
              <w:bottom w:w="70" w:type="dxa"/>
              <w:end w:w="90" w:type="dxa"/>
            </w:tcMar>
            <w:vAlign w:val="center"/>
            <w:shd w:fill="F5F9FC"/>
          </w:tcPr>
          <w:p>
            <w:r>
              <w:rPr>
                <w:rFonts w:ascii="Noto Sans" w:hAnsi="Noto Sans" w:eastAsia="Noto Sans"/>
                <w:sz w:val="17"/>
              </w:rPr>
              <w:t>Lịch hẹn, Sale report, Field confirmation</w:t>
            </w:r>
          </w:p>
        </w:tc>
      </w:tr>
      <w:tr>
        <w:tc>
          <w:tcPr>
            <w:tcW w:type="dxa" w:w="792"/>
            <w:tcMar>
              <w:top w:w="70" w:type="dxa"/>
              <w:start w:w="90" w:type="dxa"/>
              <w:bottom w:w="70" w:type="dxa"/>
              <w:end w:w="90" w:type="dxa"/>
            </w:tcMar>
            <w:vAlign w:val="center"/>
          </w:tcPr>
          <w:p>
            <w:pPr>
              <w:jc w:val="center"/>
            </w:pPr>
            <w:r>
              <w:rPr>
                <w:rFonts w:ascii="Noto Sans" w:hAnsi="Noto Sans" w:eastAsia="Noto Sans"/>
                <w:sz w:val="17"/>
              </w:rPr>
              <w:t>09</w:t>
            </w:r>
          </w:p>
        </w:tc>
        <w:tc>
          <w:tcPr>
            <w:tcW w:type="dxa" w:w="2376"/>
            <w:tcMar>
              <w:top w:w="70" w:type="dxa"/>
              <w:start w:w="90" w:type="dxa"/>
              <w:bottom w:w="70" w:type="dxa"/>
              <w:end w:w="90" w:type="dxa"/>
            </w:tcMar>
            <w:vAlign w:val="center"/>
          </w:tcPr>
          <w:p>
            <w:r>
              <w:rPr>
                <w:rFonts w:ascii="Noto Sans" w:hAnsi="Noto Sans" w:eastAsia="Noto Sans"/>
                <w:sz w:val="17"/>
              </w:rPr>
              <w:t>Employment</w:t>
            </w:r>
          </w:p>
        </w:tc>
        <w:tc>
          <w:tcPr>
            <w:tcW w:type="dxa" w:w="7056"/>
            <w:tcMar>
              <w:top w:w="70" w:type="dxa"/>
              <w:start w:w="90" w:type="dxa"/>
              <w:bottom w:w="70" w:type="dxa"/>
              <w:end w:w="90" w:type="dxa"/>
            </w:tcMar>
            <w:vAlign w:val="center"/>
          </w:tcPr>
          <w:p>
            <w:r>
              <w:rPr>
                <w:rFonts w:ascii="Noto Sans" w:hAnsi="Noto Sans" w:eastAsia="Noto Sans"/>
                <w:sz w:val="17"/>
              </w:rPr>
              <w:t>Đi làm, nghỉ, chuyển công ty</w:t>
            </w:r>
          </w:p>
        </w:tc>
      </w:tr>
      <w:tr>
        <w:tc>
          <w:tcPr>
            <w:tcW w:type="dxa" w:w="792"/>
            <w:tcMar>
              <w:top w:w="70" w:type="dxa"/>
              <w:start w:w="90" w:type="dxa"/>
              <w:bottom w:w="70" w:type="dxa"/>
              <w:end w:w="90" w:type="dxa"/>
            </w:tcMar>
            <w:vAlign w:val="center"/>
            <w:shd w:fill="F5F9FC"/>
          </w:tcPr>
          <w:p>
            <w:pPr>
              <w:jc w:val="center"/>
            </w:pPr>
            <w:r>
              <w:rPr>
                <w:rFonts w:ascii="Noto Sans" w:hAnsi="Noto Sans" w:eastAsia="Noto Sans"/>
                <w:sz w:val="17"/>
              </w:rPr>
              <w:t>10</w:t>
            </w:r>
          </w:p>
        </w:tc>
        <w:tc>
          <w:tcPr>
            <w:tcW w:type="dxa" w:w="2376"/>
            <w:tcMar>
              <w:top w:w="70" w:type="dxa"/>
              <w:start w:w="90" w:type="dxa"/>
              <w:bottom w:w="70" w:type="dxa"/>
              <w:end w:w="90" w:type="dxa"/>
            </w:tcMar>
            <w:vAlign w:val="center"/>
            <w:shd w:fill="F5F9FC"/>
          </w:tcPr>
          <w:p>
            <w:r>
              <w:rPr>
                <w:rFonts w:ascii="Noto Sans" w:hAnsi="Noto Sans" w:eastAsia="Noto Sans"/>
                <w:sz w:val="17"/>
              </w:rPr>
              <w:t>Attendance</w:t>
            </w:r>
          </w:p>
        </w:tc>
        <w:tc>
          <w:tcPr>
            <w:tcW w:type="dxa" w:w="7056"/>
            <w:tcMar>
              <w:top w:w="70" w:type="dxa"/>
              <w:start w:w="90" w:type="dxa"/>
              <w:bottom w:w="70" w:type="dxa"/>
              <w:end w:w="90" w:type="dxa"/>
            </w:tcMar>
            <w:vAlign w:val="center"/>
            <w:shd w:fill="F5F9FC"/>
          </w:tcPr>
          <w:p>
            <w:r>
              <w:rPr>
                <w:rFonts w:ascii="Noto Sans" w:hAnsi="Noto Sans" w:eastAsia="Noto Sans"/>
                <w:sz w:val="17"/>
              </w:rPr>
              <w:t>Công/giờ theo kỳ làm căn cứ tài chính</w:t>
            </w:r>
          </w:p>
        </w:tc>
      </w:tr>
      <w:tr>
        <w:tc>
          <w:tcPr>
            <w:tcW w:type="dxa" w:w="792"/>
            <w:tcMar>
              <w:top w:w="70" w:type="dxa"/>
              <w:start w:w="90" w:type="dxa"/>
              <w:bottom w:w="70" w:type="dxa"/>
              <w:end w:w="90" w:type="dxa"/>
            </w:tcMar>
            <w:vAlign w:val="center"/>
          </w:tcPr>
          <w:p>
            <w:pPr>
              <w:jc w:val="center"/>
            </w:pPr>
            <w:r>
              <w:rPr>
                <w:rFonts w:ascii="Noto Sans" w:hAnsi="Noto Sans" w:eastAsia="Noto Sans"/>
                <w:sz w:val="17"/>
              </w:rPr>
              <w:t>11</w:t>
            </w:r>
          </w:p>
        </w:tc>
        <w:tc>
          <w:tcPr>
            <w:tcW w:type="dxa" w:w="2376"/>
            <w:tcMar>
              <w:top w:w="70" w:type="dxa"/>
              <w:start w:w="90" w:type="dxa"/>
              <w:bottom w:w="70" w:type="dxa"/>
              <w:end w:w="90" w:type="dxa"/>
            </w:tcMar>
            <w:vAlign w:val="center"/>
          </w:tcPr>
          <w:p>
            <w:r>
              <w:rPr>
                <w:rFonts w:ascii="Noto Sans" w:hAnsi="Noto Sans" w:eastAsia="Noto Sans"/>
                <w:sz w:val="17"/>
              </w:rPr>
              <w:t>VEN/CTV</w:t>
            </w:r>
          </w:p>
        </w:tc>
        <w:tc>
          <w:tcPr>
            <w:tcW w:type="dxa" w:w="7056"/>
            <w:tcMar>
              <w:top w:w="70" w:type="dxa"/>
              <w:start w:w="90" w:type="dxa"/>
              <w:bottom w:w="70" w:type="dxa"/>
              <w:end w:w="90" w:type="dxa"/>
            </w:tcMar>
            <w:vAlign w:val="center"/>
          </w:tcPr>
          <w:p>
            <w:r>
              <w:rPr>
                <w:rFonts w:ascii="Noto Sans" w:hAnsi="Noto Sans" w:eastAsia="Noto Sans"/>
                <w:sz w:val="17"/>
              </w:rPr>
              <w:t>Referral Source và Attribution</w:t>
            </w:r>
          </w:p>
        </w:tc>
      </w:tr>
      <w:tr>
        <w:tc>
          <w:tcPr>
            <w:tcW w:type="dxa" w:w="792"/>
            <w:tcMar>
              <w:top w:w="70" w:type="dxa"/>
              <w:start w:w="90" w:type="dxa"/>
              <w:bottom w:w="70" w:type="dxa"/>
              <w:end w:w="90" w:type="dxa"/>
            </w:tcMar>
            <w:vAlign w:val="center"/>
            <w:shd w:fill="F5F9FC"/>
          </w:tcPr>
          <w:p>
            <w:pPr>
              <w:jc w:val="center"/>
            </w:pPr>
            <w:r>
              <w:rPr>
                <w:rFonts w:ascii="Noto Sans" w:hAnsi="Noto Sans" w:eastAsia="Noto Sans"/>
                <w:sz w:val="17"/>
              </w:rPr>
              <w:t>12</w:t>
            </w:r>
          </w:p>
        </w:tc>
        <w:tc>
          <w:tcPr>
            <w:tcW w:type="dxa" w:w="2376"/>
            <w:tcMar>
              <w:top w:w="70" w:type="dxa"/>
              <w:start w:w="90" w:type="dxa"/>
              <w:bottom w:w="70" w:type="dxa"/>
              <w:end w:w="90" w:type="dxa"/>
            </w:tcMar>
            <w:vAlign w:val="center"/>
            <w:shd w:fill="F5F9FC"/>
          </w:tcPr>
          <w:p>
            <w:r>
              <w:rPr>
                <w:rFonts w:ascii="Noto Sans" w:hAnsi="Noto Sans" w:eastAsia="Noto Sans"/>
                <w:sz w:val="17"/>
              </w:rPr>
              <w:t>Commission</w:t>
            </w:r>
          </w:p>
        </w:tc>
        <w:tc>
          <w:tcPr>
            <w:tcW w:type="dxa" w:w="7056"/>
            <w:tcMar>
              <w:top w:w="70" w:type="dxa"/>
              <w:start w:w="90" w:type="dxa"/>
              <w:bottom w:w="70" w:type="dxa"/>
              <w:end w:w="90" w:type="dxa"/>
            </w:tcMar>
            <w:vAlign w:val="center"/>
            <w:shd w:fill="F5F9FC"/>
          </w:tcPr>
          <w:p>
            <w:r>
              <w:rPr>
                <w:rFonts w:ascii="Noto Sans" w:hAnsi="Noto Sans" w:eastAsia="Noto Sans"/>
                <w:sz w:val="17"/>
              </w:rPr>
              <w:t>Policy, calculation, approval 4 cấp, payment</w:t>
            </w:r>
          </w:p>
        </w:tc>
      </w:tr>
      <w:tr>
        <w:tc>
          <w:tcPr>
            <w:tcW w:type="dxa" w:w="792"/>
            <w:tcMar>
              <w:top w:w="70" w:type="dxa"/>
              <w:start w:w="90" w:type="dxa"/>
              <w:bottom w:w="70" w:type="dxa"/>
              <w:end w:w="90" w:type="dxa"/>
            </w:tcMar>
            <w:vAlign w:val="center"/>
          </w:tcPr>
          <w:p>
            <w:pPr>
              <w:jc w:val="center"/>
            </w:pPr>
            <w:r>
              <w:rPr>
                <w:rFonts w:ascii="Noto Sans" w:hAnsi="Noto Sans" w:eastAsia="Noto Sans"/>
                <w:sz w:val="17"/>
              </w:rPr>
              <w:t>13</w:t>
            </w:r>
          </w:p>
        </w:tc>
        <w:tc>
          <w:tcPr>
            <w:tcW w:type="dxa" w:w="2376"/>
            <w:tcMar>
              <w:top w:w="70" w:type="dxa"/>
              <w:start w:w="90" w:type="dxa"/>
              <w:bottom w:w="70" w:type="dxa"/>
              <w:end w:w="90" w:type="dxa"/>
            </w:tcMar>
            <w:vAlign w:val="center"/>
          </w:tcPr>
          <w:p>
            <w:r>
              <w:rPr>
                <w:rFonts w:ascii="Noto Sans" w:hAnsi="Noto Sans" w:eastAsia="Noto Sans"/>
                <w:sz w:val="17"/>
              </w:rPr>
              <w:t>Worker Reward</w:t>
            </w:r>
          </w:p>
        </w:tc>
        <w:tc>
          <w:tcPr>
            <w:tcW w:type="dxa" w:w="7056"/>
            <w:tcMar>
              <w:top w:w="70" w:type="dxa"/>
              <w:start w:w="90" w:type="dxa"/>
              <w:bottom w:w="70" w:type="dxa"/>
              <w:end w:w="90" w:type="dxa"/>
            </w:tcMar>
            <w:vAlign w:val="center"/>
          </w:tcPr>
          <w:p>
            <w:r>
              <w:rPr>
                <w:rFonts w:ascii="Noto Sans" w:hAnsi="Noto Sans" w:eastAsia="Noto Sans"/>
                <w:sz w:val="17"/>
              </w:rPr>
              <w:t>Company Policy, milestone, worker reward, payment</w:t>
            </w:r>
          </w:p>
        </w:tc>
      </w:tr>
      <w:tr>
        <w:tc>
          <w:tcPr>
            <w:tcW w:type="dxa" w:w="792"/>
            <w:tcMar>
              <w:top w:w="70" w:type="dxa"/>
              <w:start w:w="90" w:type="dxa"/>
              <w:bottom w:w="70" w:type="dxa"/>
              <w:end w:w="90" w:type="dxa"/>
            </w:tcMar>
            <w:vAlign w:val="center"/>
            <w:shd w:fill="F5F9FC"/>
          </w:tcPr>
          <w:p>
            <w:pPr>
              <w:jc w:val="center"/>
            </w:pPr>
            <w:r>
              <w:rPr>
                <w:rFonts w:ascii="Noto Sans" w:hAnsi="Noto Sans" w:eastAsia="Noto Sans"/>
                <w:sz w:val="17"/>
              </w:rPr>
              <w:t>14</w:t>
            </w:r>
          </w:p>
        </w:tc>
        <w:tc>
          <w:tcPr>
            <w:tcW w:type="dxa" w:w="2376"/>
            <w:tcMar>
              <w:top w:w="70" w:type="dxa"/>
              <w:start w:w="90" w:type="dxa"/>
              <w:bottom w:w="70" w:type="dxa"/>
              <w:end w:w="90" w:type="dxa"/>
            </w:tcMar>
            <w:vAlign w:val="center"/>
            <w:shd w:fill="F5F9FC"/>
          </w:tcPr>
          <w:p>
            <w:r>
              <w:rPr>
                <w:rFonts w:ascii="Noto Sans" w:hAnsi="Noto Sans" w:eastAsia="Noto Sans"/>
                <w:sz w:val="17"/>
              </w:rPr>
              <w:t>Audit</w:t>
            </w:r>
          </w:p>
        </w:tc>
        <w:tc>
          <w:tcPr>
            <w:tcW w:type="dxa" w:w="7056"/>
            <w:tcMar>
              <w:top w:w="70" w:type="dxa"/>
              <w:start w:w="90" w:type="dxa"/>
              <w:bottom w:w="70" w:type="dxa"/>
              <w:end w:w="90" w:type="dxa"/>
            </w:tcMar>
            <w:vAlign w:val="center"/>
            <w:shd w:fill="F5F9FC"/>
          </w:tcPr>
          <w:p>
            <w:r>
              <w:rPr>
                <w:rFonts w:ascii="Noto Sans" w:hAnsi="Noto Sans" w:eastAsia="Noto Sans"/>
                <w:sz w:val="17"/>
              </w:rPr>
              <w:t>Lịch sử thay đổi và phê duyệt</w:t>
            </w:r>
          </w:p>
        </w:tc>
      </w:tr>
      <w:tr>
        <w:tc>
          <w:tcPr>
            <w:tcW w:type="dxa" w:w="792"/>
            <w:tcMar>
              <w:top w:w="70" w:type="dxa"/>
              <w:start w:w="90" w:type="dxa"/>
              <w:bottom w:w="70" w:type="dxa"/>
              <w:end w:w="90" w:type="dxa"/>
            </w:tcMar>
            <w:vAlign w:val="center"/>
          </w:tcPr>
          <w:p>
            <w:pPr>
              <w:jc w:val="center"/>
            </w:pPr>
            <w:r>
              <w:rPr>
                <w:rFonts w:ascii="Noto Sans" w:hAnsi="Noto Sans" w:eastAsia="Noto Sans"/>
                <w:sz w:val="17"/>
              </w:rPr>
              <w:t>15</w:t>
            </w:r>
          </w:p>
        </w:tc>
        <w:tc>
          <w:tcPr>
            <w:tcW w:type="dxa" w:w="2376"/>
            <w:tcMar>
              <w:top w:w="70" w:type="dxa"/>
              <w:start w:w="90" w:type="dxa"/>
              <w:bottom w:w="70" w:type="dxa"/>
              <w:end w:w="90" w:type="dxa"/>
            </w:tcMar>
            <w:vAlign w:val="center"/>
          </w:tcPr>
          <w:p>
            <w:r>
              <w:rPr>
                <w:rFonts w:ascii="Noto Sans" w:hAnsi="Noto Sans" w:eastAsia="Noto Sans"/>
                <w:sz w:val="17"/>
              </w:rPr>
              <w:t>Dashboard/Report</w:t>
            </w:r>
          </w:p>
        </w:tc>
        <w:tc>
          <w:tcPr>
            <w:tcW w:type="dxa" w:w="7056"/>
            <w:tcMar>
              <w:top w:w="70" w:type="dxa"/>
              <w:start w:w="90" w:type="dxa"/>
              <w:bottom w:w="70" w:type="dxa"/>
              <w:end w:w="90" w:type="dxa"/>
            </w:tcMar>
            <w:vAlign w:val="center"/>
          </w:tcPr>
          <w:p>
            <w:r>
              <w:rPr>
                <w:rFonts w:ascii="Noto Sans" w:hAnsi="Noto Sans" w:eastAsia="Noto Sans"/>
                <w:sz w:val="17"/>
              </w:rPr>
              <w:t>Theo Sale/Team/Office/Company/Source/Finance</w:t>
            </w:r>
          </w:p>
        </w:tc>
      </w:tr>
    </w:tbl>
    <w:p>
      <w:pPr>
        <w:spacing w:after="40"/>
      </w:pPr>
    </w:p>
    <w:tbl>
      <w:tblPr>
        <w:tblW w:type="auto" w:w="0"/>
        <w:jc w:val="center"/>
        <w:tblLook w:firstColumn="1" w:firstRow="1" w:lastColumn="0" w:lastRow="0" w:noHBand="0" w:noVBand="1" w:val="04A0"/>
      </w:tblPr>
      <w:tblGrid>
        <w:gridCol w:w="10224"/>
      </w:tblGrid>
      <w:tr>
        <w:tc>
          <w:tcPr>
            <w:tcW w:type="dxa" w:w="10224"/>
            <w:shd w:fill="EAF2F8"/>
            <w:tcMar>
              <w:top w:w="140" w:type="dxa"/>
              <w:start w:w="180" w:type="dxa"/>
              <w:bottom w:w="140" w:type="dxa"/>
              <w:end w:w="180" w:type="dxa"/>
            </w:tcMar>
          </w:tcPr>
          <w:p>
            <w:r>
              <w:rPr>
                <w:rFonts w:ascii="Noto Sans" w:hAnsi="Noto Sans" w:eastAsia="Noto Sans"/>
                <w:b/>
                <w:color w:val="1F4E79"/>
                <w:sz w:val="21"/>
              </w:rPr>
              <w:t>Ngoài phạm vi BA 1.5</w:t>
              <w:br/>
            </w:r>
            <w:r>
              <w:rPr>
                <w:rFonts w:ascii="Noto Sans" w:hAnsi="Noto Sans" w:eastAsia="Noto Sans"/>
                <w:sz w:val="20"/>
              </w:rPr>
              <w:t>Quản lý xe, tài xế, tuyến đưa đón, điểm đón và điều phối đưa đón.</w:t>
            </w:r>
          </w:p>
        </w:tc>
      </w:tr>
    </w:tbl>
    <w:p>
      <w:pPr>
        <w:spacing w:after="40"/>
      </w:pPr>
    </w:p>
    <w:p>
      <w:pPr>
        <w:pStyle w:val="Heading1"/>
        <w:keepNext/>
      </w:pPr>
      <w:r>
        <w:t>III. VAI TRÒ NGƯỜI DÙNG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4E78"/>
            <w:tcMar>
              <w:top w:w="90" w:type="dxa"/>
              <w:start w:w="100" w:type="dxa"/>
              <w:bottom w:w="90" w:type="dxa"/>
              <w:end w:w="100" w:type="dxa"/>
            </w:tcMar>
            <w:vAlign w:val="center"/>
          </w:tcPr>
          <w:p>
            <w:pPr>
              <w:jc w:val="center"/>
            </w:pPr>
            <w:r>
              <w:rPr>
                <w:rFonts w:ascii="Noto Sans" w:hAnsi="Noto Sans" w:eastAsia="Noto Sans"/>
                <w:b/>
                <w:color w:val="FFFFFF"/>
                <w:sz w:val="18"/>
              </w:rPr>
              <w:t>Vai trò</w:t>
            </w:r>
          </w:p>
        </w:tc>
        <w:tc>
          <w:tcPr>
            <w:tcW w:type="dxa" w:w="7920"/>
            <w:shd w:fill="1F4E78"/>
            <w:tcMar>
              <w:top w:w="90" w:type="dxa"/>
              <w:start w:w="100" w:type="dxa"/>
              <w:bottom w:w="90" w:type="dxa"/>
              <w:end w:w="100" w:type="dxa"/>
            </w:tcMar>
            <w:vAlign w:val="center"/>
          </w:tcPr>
          <w:p>
            <w:pPr>
              <w:jc w:val="center"/>
            </w:pPr>
            <w:r>
              <w:rPr>
                <w:rFonts w:ascii="Noto Sans" w:hAnsi="Noto Sans" w:eastAsia="Noto Sans"/>
                <w:b/>
                <w:color w:val="FFFFFF"/>
                <w:sz w:val="18"/>
              </w:rPr>
              <w:t>Quyền chính</w:t>
            </w:r>
          </w:p>
        </w:tc>
      </w:tr>
      <w:tr>
        <w:tc>
          <w:tcPr>
            <w:tcW w:type="dxa" w:w="2160"/>
            <w:tcMar>
              <w:top w:w="70" w:type="dxa"/>
              <w:start w:w="90" w:type="dxa"/>
              <w:bottom w:w="70" w:type="dxa"/>
              <w:end w:w="90" w:type="dxa"/>
            </w:tcMar>
            <w:vAlign w:val="center"/>
          </w:tcPr>
          <w:p>
            <w:pPr>
              <w:jc w:val="center"/>
            </w:pPr>
            <w:r>
              <w:rPr>
                <w:rFonts w:ascii="Noto Sans" w:hAnsi="Noto Sans" w:eastAsia="Noto Sans"/>
                <w:sz w:val="18"/>
              </w:rPr>
              <w:t>MKT</w:t>
            </w:r>
          </w:p>
        </w:tc>
        <w:tc>
          <w:tcPr>
            <w:tcW w:type="dxa" w:w="7920"/>
            <w:tcMar>
              <w:top w:w="70" w:type="dxa"/>
              <w:start w:w="90" w:type="dxa"/>
              <w:bottom w:w="70" w:type="dxa"/>
              <w:end w:w="90" w:type="dxa"/>
            </w:tcMar>
            <w:vAlign w:val="center"/>
          </w:tcPr>
          <w:p>
            <w:r>
              <w:rPr>
                <w:rFonts w:ascii="Noto Sans" w:hAnsi="Noto Sans" w:eastAsia="Noto Sans"/>
                <w:sz w:val="18"/>
              </w:rPr>
              <w:t>Nhập/quản lý Data MKT theo phạm vi.</w:t>
            </w:r>
          </w:p>
        </w:tc>
      </w:tr>
      <w:tr>
        <w:tc>
          <w:tcPr>
            <w:tcW w:type="dxa" w:w="2160"/>
            <w:tcMar>
              <w:top w:w="70" w:type="dxa"/>
              <w:start w:w="90" w:type="dxa"/>
              <w:bottom w:w="70" w:type="dxa"/>
              <w:end w:w="90" w:type="dxa"/>
            </w:tcMar>
            <w:vAlign w:val="center"/>
            <w:shd w:fill="F5F9FC"/>
          </w:tcPr>
          <w:p>
            <w:pPr>
              <w:jc w:val="center"/>
            </w:pPr>
            <w:r>
              <w:rPr>
                <w:rFonts w:ascii="Noto Sans" w:hAnsi="Noto Sans" w:eastAsia="Noto Sans"/>
                <w:sz w:val="18"/>
              </w:rPr>
              <w:t>Sale</w:t>
            </w:r>
          </w:p>
        </w:tc>
        <w:tc>
          <w:tcPr>
            <w:tcW w:type="dxa" w:w="7920"/>
            <w:tcMar>
              <w:top w:w="70" w:type="dxa"/>
              <w:start w:w="90" w:type="dxa"/>
              <w:bottom w:w="70" w:type="dxa"/>
              <w:end w:w="90" w:type="dxa"/>
            </w:tcMar>
            <w:vAlign w:val="center"/>
            <w:shd w:fill="F5F9FC"/>
          </w:tcPr>
          <w:p>
            <w:r>
              <w:rPr>
                <w:rFonts w:ascii="Noto Sans" w:hAnsi="Noto Sans" w:eastAsia="Noto Sans"/>
                <w:sz w:val="18"/>
              </w:rPr>
              <w:t>Nhận Data, tự tạo Data, tư vấn, tạo lịch phỏng vấn, cập nhật nghiệp vụ trong phạm vi.</w:t>
            </w:r>
          </w:p>
        </w:tc>
      </w:tr>
      <w:tr>
        <w:tc>
          <w:tcPr>
            <w:tcW w:type="dxa" w:w="2160"/>
            <w:tcMar>
              <w:top w:w="70" w:type="dxa"/>
              <w:start w:w="90" w:type="dxa"/>
              <w:bottom w:w="70" w:type="dxa"/>
              <w:end w:w="90" w:type="dxa"/>
            </w:tcMar>
            <w:vAlign w:val="center"/>
          </w:tcPr>
          <w:p>
            <w:pPr>
              <w:jc w:val="center"/>
            </w:pPr>
            <w:r>
              <w:rPr>
                <w:rFonts w:ascii="Noto Sans" w:hAnsi="Noto Sans" w:eastAsia="Noto Sans"/>
                <w:sz w:val="18"/>
              </w:rPr>
              <w:t>Lead</w:t>
            </w:r>
          </w:p>
        </w:tc>
        <w:tc>
          <w:tcPr>
            <w:tcW w:type="dxa" w:w="7920"/>
            <w:tcMar>
              <w:top w:w="70" w:type="dxa"/>
              <w:start w:w="90" w:type="dxa"/>
              <w:bottom w:w="70" w:type="dxa"/>
              <w:end w:w="90" w:type="dxa"/>
            </w:tcMar>
            <w:vAlign w:val="center"/>
          </w:tcPr>
          <w:p>
            <w:r>
              <w:rPr>
                <w:rFonts w:ascii="Noto Sans" w:hAnsi="Noto Sans" w:eastAsia="Noto Sans"/>
                <w:sz w:val="18"/>
              </w:rPr>
              <w:t>Quản lý Sale/team; duyệt cấp 1 các giao dịch hoa hồng/tình huống tài chính được cấu hình.</w:t>
            </w:r>
          </w:p>
        </w:tc>
      </w:tr>
      <w:tr>
        <w:tc>
          <w:tcPr>
            <w:tcW w:type="dxa" w:w="2160"/>
            <w:tcMar>
              <w:top w:w="70" w:type="dxa"/>
              <w:start w:w="90" w:type="dxa"/>
              <w:bottom w:w="70" w:type="dxa"/>
              <w:end w:w="90" w:type="dxa"/>
            </w:tcMar>
            <w:vAlign w:val="center"/>
            <w:shd w:fill="F5F9FC"/>
          </w:tcPr>
          <w:p>
            <w:pPr>
              <w:jc w:val="center"/>
            </w:pPr>
            <w:r>
              <w:rPr>
                <w:rFonts w:ascii="Noto Sans" w:hAnsi="Noto Sans" w:eastAsia="Noto Sans"/>
                <w:sz w:val="18"/>
              </w:rPr>
              <w:t>Manager</w:t>
            </w:r>
          </w:p>
        </w:tc>
        <w:tc>
          <w:tcPr>
            <w:tcW w:type="dxa" w:w="7920"/>
            <w:tcMar>
              <w:top w:w="70" w:type="dxa"/>
              <w:start w:w="90" w:type="dxa"/>
              <w:bottom w:w="70" w:type="dxa"/>
              <w:end w:w="90" w:type="dxa"/>
            </w:tcMar>
            <w:vAlign w:val="center"/>
            <w:shd w:fill="F5F9FC"/>
          </w:tcPr>
          <w:p>
            <w:r>
              <w:rPr>
                <w:rFonts w:ascii="Noto Sans" w:hAnsi="Noto Sans" w:eastAsia="Noto Sans"/>
                <w:sz w:val="18"/>
              </w:rPr>
              <w:t>Quản lý Office/Area; duyệt cấp 2.</w:t>
            </w:r>
          </w:p>
        </w:tc>
      </w:tr>
      <w:tr>
        <w:tc>
          <w:tcPr>
            <w:tcW w:type="dxa" w:w="2160"/>
            <w:tcMar>
              <w:top w:w="70" w:type="dxa"/>
              <w:start w:w="90" w:type="dxa"/>
              <w:bottom w:w="70" w:type="dxa"/>
              <w:end w:w="90" w:type="dxa"/>
            </w:tcMar>
            <w:vAlign w:val="center"/>
          </w:tcPr>
          <w:p>
            <w:pPr>
              <w:jc w:val="center"/>
            </w:pPr>
            <w:r>
              <w:rPr>
                <w:rFonts w:ascii="Noto Sans" w:hAnsi="Noto Sans" w:eastAsia="Noto Sans"/>
                <w:sz w:val="18"/>
              </w:rPr>
              <w:t>Hiện trường</w:t>
            </w:r>
          </w:p>
        </w:tc>
        <w:tc>
          <w:tcPr>
            <w:tcW w:type="dxa" w:w="7920"/>
            <w:tcMar>
              <w:top w:w="70" w:type="dxa"/>
              <w:start w:w="90" w:type="dxa"/>
              <w:bottom w:w="70" w:type="dxa"/>
              <w:end w:w="90" w:type="dxa"/>
            </w:tcMar>
            <w:vAlign w:val="center"/>
          </w:tcPr>
          <w:p>
            <w:r>
              <w:rPr>
                <w:rFonts w:ascii="Noto Sans" w:hAnsi="Noto Sans" w:eastAsia="Noto Sans"/>
                <w:sz w:val="18"/>
              </w:rPr>
              <w:t>Xác nhận phỏng vấn, ngày đi làm, trạng thái thực tế, dữ liệu hiện trường.</w:t>
            </w:r>
          </w:p>
        </w:tc>
      </w:tr>
      <w:tr>
        <w:tc>
          <w:tcPr>
            <w:tcW w:type="dxa" w:w="2160"/>
            <w:tcMar>
              <w:top w:w="70" w:type="dxa"/>
              <w:start w:w="90" w:type="dxa"/>
              <w:bottom w:w="70" w:type="dxa"/>
              <w:end w:w="90" w:type="dxa"/>
            </w:tcMar>
            <w:vAlign w:val="center"/>
            <w:shd w:fill="F5F9FC"/>
          </w:tcPr>
          <w:p>
            <w:pPr>
              <w:jc w:val="center"/>
            </w:pPr>
            <w:r>
              <w:rPr>
                <w:rFonts w:ascii="Noto Sans" w:hAnsi="Noto Sans" w:eastAsia="Noto Sans"/>
                <w:sz w:val="18"/>
              </w:rPr>
              <w:t>Kế toán</w:t>
            </w:r>
          </w:p>
        </w:tc>
        <w:tc>
          <w:tcPr>
            <w:tcW w:type="dxa" w:w="7920"/>
            <w:tcMar>
              <w:top w:w="70" w:type="dxa"/>
              <w:start w:w="90" w:type="dxa"/>
              <w:bottom w:w="70" w:type="dxa"/>
              <w:end w:w="90" w:type="dxa"/>
            </w:tcMar>
            <w:vAlign w:val="center"/>
            <w:shd w:fill="F5F9FC"/>
          </w:tcPr>
          <w:p>
            <w:r>
              <w:rPr>
                <w:rFonts w:ascii="Noto Sans" w:hAnsi="Noto Sans" w:eastAsia="Noto Sans"/>
                <w:sz w:val="18"/>
              </w:rPr>
              <w:t>Kiểm tra số liệu, duyệt cấp 3, thực hiện/ghi nhận thanh toán.</w:t>
            </w:r>
          </w:p>
        </w:tc>
      </w:tr>
      <w:tr>
        <w:tc>
          <w:tcPr>
            <w:tcW w:type="dxa" w:w="2160"/>
            <w:tcMar>
              <w:top w:w="70" w:type="dxa"/>
              <w:start w:w="90" w:type="dxa"/>
              <w:bottom w:w="70" w:type="dxa"/>
              <w:end w:w="90" w:type="dxa"/>
            </w:tcMar>
            <w:vAlign w:val="center"/>
          </w:tcPr>
          <w:p>
            <w:pPr>
              <w:jc w:val="center"/>
            </w:pPr>
            <w:r>
              <w:rPr>
                <w:rFonts w:ascii="Noto Sans" w:hAnsi="Noto Sans" w:eastAsia="Noto Sans"/>
                <w:sz w:val="18"/>
              </w:rPr>
              <w:t>Giám đốc</w:t>
            </w:r>
          </w:p>
        </w:tc>
        <w:tc>
          <w:tcPr>
            <w:tcW w:type="dxa" w:w="7920"/>
            <w:tcMar>
              <w:top w:w="70" w:type="dxa"/>
              <w:start w:w="90" w:type="dxa"/>
              <w:bottom w:w="70" w:type="dxa"/>
              <w:end w:w="90" w:type="dxa"/>
            </w:tcMar>
            <w:vAlign w:val="center"/>
          </w:tcPr>
          <w:p>
            <w:r>
              <w:rPr>
                <w:rFonts w:ascii="Noto Sans" w:hAnsi="Noto Sans" w:eastAsia="Noto Sans"/>
                <w:sz w:val="18"/>
              </w:rPr>
              <w:t>Duyệt cấp 4 và phê duyệt chính sách thưởng/tài chính theo phân quyền.</w:t>
            </w:r>
          </w:p>
        </w:tc>
      </w:tr>
      <w:tr>
        <w:tc>
          <w:tcPr>
            <w:tcW w:type="dxa" w:w="2160"/>
            <w:tcMar>
              <w:top w:w="70" w:type="dxa"/>
              <w:start w:w="90" w:type="dxa"/>
              <w:bottom w:w="70" w:type="dxa"/>
              <w:end w:w="90" w:type="dxa"/>
            </w:tcMar>
            <w:vAlign w:val="center"/>
            <w:shd w:fill="F5F9FC"/>
          </w:tcPr>
          <w:p>
            <w:pPr>
              <w:jc w:val="center"/>
            </w:pPr>
            <w:r>
              <w:rPr>
                <w:rFonts w:ascii="Noto Sans" w:hAnsi="Noto Sans" w:eastAsia="Noto Sans"/>
                <w:sz w:val="18"/>
              </w:rPr>
              <w:t>Admin/SYS_ADMIN</w:t>
            </w:r>
          </w:p>
        </w:tc>
        <w:tc>
          <w:tcPr>
            <w:tcW w:type="dxa" w:w="7920"/>
            <w:tcMar>
              <w:top w:w="70" w:type="dxa"/>
              <w:start w:w="90" w:type="dxa"/>
              <w:bottom w:w="70" w:type="dxa"/>
              <w:end w:w="90" w:type="dxa"/>
            </w:tcMar>
            <w:vAlign w:val="center"/>
            <w:shd w:fill="F5F9FC"/>
          </w:tcPr>
          <w:p>
            <w:r>
              <w:rPr>
                <w:rFonts w:ascii="Noto Sans" w:hAnsi="Noto Sans" w:eastAsia="Noto Sans"/>
                <w:sz w:val="18"/>
              </w:rPr>
              <w:t>Quản trị master data, permission, policy configuration và hệ thống.</w:t>
            </w:r>
          </w:p>
        </w:tc>
      </w:tr>
    </w:tbl>
    <w:p>
      <w:pPr>
        <w:spacing w:after="40"/>
      </w:pPr>
    </w:p>
    <w:p>
      <w:pPr>
        <w:pStyle w:val="Heading1"/>
        <w:keepNext/>
      </w:pPr>
      <w:r>
        <w:t>IV. NGUYÊN TẮC DỮ LIỆU CỐT LÕI</w:t>
      </w:r>
    </w:p>
    <w:tbl>
      <w:tblPr>
        <w:tblW w:type="auto" w:w="0"/>
        <w:jc w:val="center"/>
        <w:tblLook w:firstColumn="1" w:firstRow="1" w:lastColumn="0" w:lastRow="0" w:noHBand="0" w:noVBand="1" w:val="04A0"/>
      </w:tblPr>
      <w:tblGrid>
        <w:gridCol w:w="10224"/>
      </w:tblGrid>
      <w:tr>
        <w:tc>
          <w:tcPr>
            <w:tcW w:type="dxa" w:w="10224"/>
            <w:shd w:fill="EAF2F8"/>
            <w:tcMar>
              <w:top w:w="140" w:type="dxa"/>
              <w:start w:w="180" w:type="dxa"/>
              <w:bottom w:w="140" w:type="dxa"/>
              <w:end w:w="180" w:type="dxa"/>
            </w:tcMar>
          </w:tcPr>
          <w:p>
            <w:r>
              <w:rPr>
                <w:rFonts w:ascii="Noto Sans" w:hAnsi="Noto Sans" w:eastAsia="Noto Sans"/>
                <w:b/>
                <w:color w:val="1F4E79"/>
                <w:sz w:val="21"/>
              </w:rPr>
              <w:t>Nguyên tắc 01</w:t>
              <w:br/>
            </w:r>
            <w:r>
              <w:rPr>
                <w:rFonts w:ascii="Noto Sans" w:hAnsi="Noto Sans" w:eastAsia="Noto Sans"/>
                <w:sz w:val="20"/>
              </w:rPr>
              <w:t>Một người lao động chỉ có 01 Worker Profile. Mọi lần tuyển dụng tiếp theo tạo Recruitment Registration mới.</w:t>
            </w:r>
          </w:p>
        </w:tc>
      </w:tr>
    </w:tbl>
    <w:p>
      <w:pPr>
        <w:spacing w:after="40"/>
      </w:pPr>
    </w:p>
    <w:tbl>
      <w:tblPr>
        <w:tblW w:type="auto" w:w="0"/>
        <w:jc w:val="center"/>
        <w:tblLook w:firstColumn="1" w:firstRow="1" w:lastColumn="0" w:lastRow="0" w:noHBand="0" w:noVBand="1" w:val="04A0"/>
      </w:tblPr>
      <w:tblGrid>
        <w:gridCol w:w="10224"/>
      </w:tblGrid>
      <w:tr>
        <w:tc>
          <w:tcPr>
            <w:tcW w:type="dxa" w:w="10224"/>
            <w:shd w:fill="EAF2F8"/>
            <w:tcMar>
              <w:top w:w="140" w:type="dxa"/>
              <w:start w:w="180" w:type="dxa"/>
              <w:bottom w:w="140" w:type="dxa"/>
              <w:end w:w="180" w:type="dxa"/>
            </w:tcMar>
          </w:tcPr>
          <w:p>
            <w:r>
              <w:rPr>
                <w:rFonts w:ascii="Noto Sans" w:hAnsi="Noto Sans" w:eastAsia="Noto Sans"/>
                <w:b/>
                <w:color w:val="1F4E79"/>
                <w:sz w:val="21"/>
              </w:rPr>
              <w:t>Nguyên tắc 02</w:t>
              <w:br/>
            </w:r>
            <w:r>
              <w:rPr>
                <w:rFonts w:ascii="Noto Sans" w:hAnsi="Noto Sans" w:eastAsia="Noto Sans"/>
                <w:sz w:val="20"/>
              </w:rPr>
              <w:t>Một field chỉ nằm trong worker_profile nếu thông tin đó vẫn đúng bất kể người lao động đang ứng tuyển công ty nào, do Sale nào phụ trách và ở lần tuyển dụng thứ mấy.</w:t>
            </w:r>
          </w:p>
        </w:tc>
      </w:tr>
    </w:tbl>
    <w:p>
      <w:pPr>
        <w:spacing w:after="40"/>
      </w:pPr>
    </w:p>
    <w:tbl>
      <w:tblPr>
        <w:tblW w:type="auto" w:w="0"/>
        <w:jc w:val="center"/>
        <w:tblLook w:firstColumn="1" w:firstRow="1" w:lastColumn="0" w:lastRow="0" w:noHBand="0" w:noVBand="1" w:val="04A0"/>
      </w:tblPr>
      <w:tblGrid>
        <w:gridCol w:w="10224"/>
      </w:tblGrid>
      <w:tr>
        <w:tc>
          <w:tcPr>
            <w:tcW w:type="dxa" w:w="10224"/>
            <w:shd w:fill="EAF2F8"/>
            <w:tcMar>
              <w:top w:w="140" w:type="dxa"/>
              <w:start w:w="180" w:type="dxa"/>
              <w:bottom w:w="140" w:type="dxa"/>
              <w:end w:w="180" w:type="dxa"/>
            </w:tcMar>
          </w:tcPr>
          <w:p>
            <w:r>
              <w:rPr>
                <w:rFonts w:ascii="Noto Sans" w:hAnsi="Noto Sans" w:eastAsia="Noto Sans"/>
                <w:b/>
                <w:color w:val="1F4E79"/>
                <w:sz w:val="21"/>
              </w:rPr>
              <w:t>Nguyên tắc 03</w:t>
              <w:br/>
            </w:r>
            <w:r>
              <w:rPr>
                <w:rFonts w:ascii="Noto Sans" w:hAnsi="Noto Sans" w:eastAsia="Noto Sans"/>
                <w:sz w:val="20"/>
              </w:rPr>
              <w:t>Thông tin có thể thay đổi theo thời gian (SĐT, địa chỉ, tài khoản ngân hàng, người thân) tách sang bảng riêng để giữ lịch sử.</w:t>
            </w:r>
          </w:p>
        </w:tc>
      </w:tr>
    </w:tbl>
    <w:p>
      <w:pPr>
        <w:spacing w:after="40"/>
      </w:pPr>
    </w:p>
    <w:tbl>
      <w:tblPr>
        <w:tblW w:type="auto" w:w="0"/>
        <w:jc w:val="center"/>
        <w:tblLook w:firstColumn="1" w:firstRow="1" w:lastColumn="0" w:lastRow="0" w:noHBand="0" w:noVBand="1" w:val="04A0"/>
      </w:tblPr>
      <w:tblGrid>
        <w:gridCol w:w="10224"/>
      </w:tblGrid>
      <w:tr>
        <w:tc>
          <w:tcPr>
            <w:tcW w:type="dxa" w:w="10224"/>
            <w:shd w:fill="EAF2F8"/>
            <w:tcMar>
              <w:top w:w="140" w:type="dxa"/>
              <w:start w:w="180" w:type="dxa"/>
              <w:bottom w:w="140" w:type="dxa"/>
              <w:end w:w="180" w:type="dxa"/>
            </w:tcMar>
          </w:tcPr>
          <w:p>
            <w:r>
              <w:rPr>
                <w:rFonts w:ascii="Noto Sans" w:hAnsi="Noto Sans" w:eastAsia="Noto Sans"/>
                <w:b/>
                <w:color w:val="1F4E79"/>
                <w:sz w:val="21"/>
              </w:rPr>
              <w:t>Nguyên tắc 04</w:t>
              <w:br/>
            </w:r>
            <w:r>
              <w:rPr>
                <w:rFonts w:ascii="Noto Sans" w:hAnsi="Noto Sans" w:eastAsia="Noto Sans"/>
                <w:sz w:val="20"/>
              </w:rPr>
              <w:t>Thông tin theo lần tuyển dụng/đi làm/tài chính tuyệt đối không đặt trong worker_profile.</w:t>
            </w:r>
          </w:p>
        </w:tc>
      </w:tr>
    </w:tbl>
    <w:p>
      <w:pPr>
        <w:spacing w:after="40"/>
      </w:pPr>
    </w:p>
    <w:p>
      <w:pPr>
        <w:pStyle w:val="Heading1"/>
        <w:keepNext/>
      </w:pPr>
      <w:r>
        <w:t>V. WORKER PROFILE – BẢNG THÔNG TIN CỐ ĐỊNH</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024"/>
            <w:shd w:fill="1F4E78"/>
            <w:tcMar>
              <w:top w:w="90" w:type="dxa"/>
              <w:start w:w="100" w:type="dxa"/>
              <w:bottom w:w="90" w:type="dxa"/>
              <w:end w:w="100" w:type="dxa"/>
            </w:tcMar>
            <w:vAlign w:val="center"/>
          </w:tcPr>
          <w:p>
            <w:pPr>
              <w:jc w:val="center"/>
            </w:pPr>
            <w:r>
              <w:rPr>
                <w:rFonts w:ascii="Noto Sans" w:hAnsi="Noto Sans" w:eastAsia="Noto Sans"/>
                <w:b/>
                <w:color w:val="FFFFFF"/>
                <w:sz w:val="17"/>
              </w:rPr>
              <w:t>Field</w:t>
            </w:r>
          </w:p>
        </w:tc>
        <w:tc>
          <w:tcPr>
            <w:tcW w:type="dxa" w:w="3240"/>
            <w:shd w:fill="1F4E78"/>
            <w:tcMar>
              <w:top w:w="90" w:type="dxa"/>
              <w:start w:w="100" w:type="dxa"/>
              <w:bottom w:w="90" w:type="dxa"/>
              <w:end w:w="100" w:type="dxa"/>
            </w:tcMar>
            <w:vAlign w:val="center"/>
          </w:tcPr>
          <w:p>
            <w:pPr>
              <w:jc w:val="center"/>
            </w:pPr>
            <w:r>
              <w:rPr>
                <w:rFonts w:ascii="Noto Sans" w:hAnsi="Noto Sans" w:eastAsia="Noto Sans"/>
                <w:b/>
                <w:color w:val="FFFFFF"/>
                <w:sz w:val="17"/>
              </w:rPr>
              <w:t>Ý nghĩa</w:t>
            </w:r>
          </w:p>
        </w:tc>
        <w:tc>
          <w:tcPr>
            <w:tcW w:type="dxa" w:w="3816"/>
            <w:shd w:fill="1F4E78"/>
            <w:tcMar>
              <w:top w:w="90" w:type="dxa"/>
              <w:start w:w="100" w:type="dxa"/>
              <w:bottom w:w="90" w:type="dxa"/>
              <w:end w:w="100" w:type="dxa"/>
            </w:tcMar>
            <w:vAlign w:val="center"/>
          </w:tcPr>
          <w:p>
            <w:pPr>
              <w:jc w:val="center"/>
            </w:pPr>
            <w:r>
              <w:rPr>
                <w:rFonts w:ascii="Noto Sans" w:hAnsi="Noto Sans" w:eastAsia="Noto Sans"/>
                <w:b/>
                <w:color w:val="FFFFFF"/>
                <w:sz w:val="17"/>
              </w:rPr>
              <w:t>Ghi chú</w:t>
            </w:r>
          </w:p>
        </w:tc>
      </w:tr>
      <w:tr>
        <w:tc>
          <w:tcPr>
            <w:tcW w:type="dxa" w:w="3024"/>
            <w:tcMar>
              <w:top w:w="70" w:type="dxa"/>
              <w:start w:w="90" w:type="dxa"/>
              <w:bottom w:w="70" w:type="dxa"/>
              <w:end w:w="90" w:type="dxa"/>
            </w:tcMar>
            <w:vAlign w:val="center"/>
          </w:tcPr>
          <w:p>
            <w:pPr>
              <w:jc w:val="center"/>
            </w:pPr>
            <w:r>
              <w:rPr>
                <w:rFonts w:ascii="Noto Sans" w:hAnsi="Noto Sans" w:eastAsia="Noto Sans"/>
                <w:sz w:val="17"/>
              </w:rPr>
              <w:t>worker_id</w:t>
            </w:r>
          </w:p>
        </w:tc>
        <w:tc>
          <w:tcPr>
            <w:tcW w:type="dxa" w:w="3240"/>
            <w:tcMar>
              <w:top w:w="70" w:type="dxa"/>
              <w:start w:w="90" w:type="dxa"/>
              <w:bottom w:w="70" w:type="dxa"/>
              <w:end w:w="90" w:type="dxa"/>
            </w:tcMar>
            <w:vAlign w:val="center"/>
          </w:tcPr>
          <w:p>
            <w:r>
              <w:rPr>
                <w:rFonts w:ascii="Noto Sans" w:hAnsi="Noto Sans" w:eastAsia="Noto Sans"/>
                <w:sz w:val="17"/>
              </w:rPr>
              <w:t>ID lao động</w:t>
            </w:r>
          </w:p>
        </w:tc>
        <w:tc>
          <w:tcPr>
            <w:tcW w:type="dxa" w:w="3816"/>
            <w:tcMar>
              <w:top w:w="70" w:type="dxa"/>
              <w:start w:w="90" w:type="dxa"/>
              <w:bottom w:w="70" w:type="dxa"/>
              <w:end w:w="90" w:type="dxa"/>
            </w:tcMar>
            <w:vAlign w:val="center"/>
          </w:tcPr>
          <w:p>
            <w:r>
              <w:rPr>
                <w:rFonts w:ascii="Noto Sans" w:hAnsi="Noto Sans" w:eastAsia="Noto Sans"/>
                <w:sz w:val="17"/>
              </w:rPr>
              <w:t>PK, hệ thống</w:t>
            </w:r>
          </w:p>
        </w:tc>
      </w:tr>
      <w:tr>
        <w:tc>
          <w:tcPr>
            <w:tcW w:type="dxa" w:w="3024"/>
            <w:tcMar>
              <w:top w:w="70" w:type="dxa"/>
              <w:start w:w="90" w:type="dxa"/>
              <w:bottom w:w="70" w:type="dxa"/>
              <w:end w:w="90" w:type="dxa"/>
            </w:tcMar>
            <w:vAlign w:val="center"/>
            <w:shd w:fill="F5F9FC"/>
          </w:tcPr>
          <w:p>
            <w:pPr>
              <w:jc w:val="center"/>
            </w:pPr>
            <w:r>
              <w:rPr>
                <w:rFonts w:ascii="Noto Sans" w:hAnsi="Noto Sans" w:eastAsia="Noto Sans"/>
                <w:sz w:val="17"/>
              </w:rPr>
              <w:t>worker_code</w:t>
            </w:r>
          </w:p>
        </w:tc>
        <w:tc>
          <w:tcPr>
            <w:tcW w:type="dxa" w:w="3240"/>
            <w:tcMar>
              <w:top w:w="70" w:type="dxa"/>
              <w:start w:w="90" w:type="dxa"/>
              <w:bottom w:w="70" w:type="dxa"/>
              <w:end w:w="90" w:type="dxa"/>
            </w:tcMar>
            <w:vAlign w:val="center"/>
            <w:shd w:fill="F5F9FC"/>
          </w:tcPr>
          <w:p>
            <w:r>
              <w:rPr>
                <w:rFonts w:ascii="Noto Sans" w:hAnsi="Noto Sans" w:eastAsia="Noto Sans"/>
                <w:sz w:val="17"/>
              </w:rPr>
              <w:t>Mã lao động</w:t>
            </w:r>
          </w:p>
        </w:tc>
        <w:tc>
          <w:tcPr>
            <w:tcW w:type="dxa" w:w="3816"/>
            <w:tcMar>
              <w:top w:w="70" w:type="dxa"/>
              <w:start w:w="90" w:type="dxa"/>
              <w:bottom w:w="70" w:type="dxa"/>
              <w:end w:w="90" w:type="dxa"/>
            </w:tcMar>
            <w:vAlign w:val="center"/>
            <w:shd w:fill="F5F9FC"/>
          </w:tcPr>
          <w:p>
            <w:r>
              <w:rPr>
                <w:rFonts w:ascii="Noto Sans" w:hAnsi="Noto Sans" w:eastAsia="Noto Sans"/>
                <w:sz w:val="17"/>
              </w:rPr>
              <w:t>Unique, hệ thống</w:t>
            </w:r>
          </w:p>
        </w:tc>
      </w:tr>
      <w:tr>
        <w:tc>
          <w:tcPr>
            <w:tcW w:type="dxa" w:w="3024"/>
            <w:tcMar>
              <w:top w:w="70" w:type="dxa"/>
              <w:start w:w="90" w:type="dxa"/>
              <w:bottom w:w="70" w:type="dxa"/>
              <w:end w:w="90" w:type="dxa"/>
            </w:tcMar>
            <w:vAlign w:val="center"/>
          </w:tcPr>
          <w:p>
            <w:pPr>
              <w:jc w:val="center"/>
            </w:pPr>
            <w:r>
              <w:rPr>
                <w:rFonts w:ascii="Noto Sans" w:hAnsi="Noto Sans" w:eastAsia="Noto Sans"/>
                <w:sz w:val="17"/>
              </w:rPr>
              <w:t>full_name</w:t>
            </w:r>
          </w:p>
        </w:tc>
        <w:tc>
          <w:tcPr>
            <w:tcW w:type="dxa" w:w="3240"/>
            <w:tcMar>
              <w:top w:w="70" w:type="dxa"/>
              <w:start w:w="90" w:type="dxa"/>
              <w:bottom w:w="70" w:type="dxa"/>
              <w:end w:w="90" w:type="dxa"/>
            </w:tcMar>
            <w:vAlign w:val="center"/>
          </w:tcPr>
          <w:p>
            <w:r>
              <w:rPr>
                <w:rFonts w:ascii="Noto Sans" w:hAnsi="Noto Sans" w:eastAsia="Noto Sans"/>
                <w:sz w:val="17"/>
              </w:rPr>
              <w:t>Họ và tên</w:t>
            </w:r>
          </w:p>
        </w:tc>
        <w:tc>
          <w:tcPr>
            <w:tcW w:type="dxa" w:w="3816"/>
            <w:tcMar>
              <w:top w:w="70" w:type="dxa"/>
              <w:start w:w="90" w:type="dxa"/>
              <w:bottom w:w="70" w:type="dxa"/>
              <w:end w:w="90" w:type="dxa"/>
            </w:tcMar>
            <w:vAlign w:val="center"/>
          </w:tcPr>
          <w:p>
            <w:r>
              <w:rPr>
                <w:rFonts w:ascii="Noto Sans" w:hAnsi="Noto Sans" w:eastAsia="Noto Sans"/>
                <w:sz w:val="17"/>
              </w:rPr>
              <w:t>Bắt buộc</w:t>
            </w:r>
          </w:p>
        </w:tc>
      </w:tr>
      <w:tr>
        <w:tc>
          <w:tcPr>
            <w:tcW w:type="dxa" w:w="3024"/>
            <w:tcMar>
              <w:top w:w="70" w:type="dxa"/>
              <w:start w:w="90" w:type="dxa"/>
              <w:bottom w:w="70" w:type="dxa"/>
              <w:end w:w="90" w:type="dxa"/>
            </w:tcMar>
            <w:vAlign w:val="center"/>
            <w:shd w:fill="F5F9FC"/>
          </w:tcPr>
          <w:p>
            <w:pPr>
              <w:jc w:val="center"/>
            </w:pPr>
            <w:r>
              <w:rPr>
                <w:rFonts w:ascii="Noto Sans" w:hAnsi="Noto Sans" w:eastAsia="Noto Sans"/>
                <w:sz w:val="17"/>
              </w:rPr>
              <w:t>date_of_birth</w:t>
            </w:r>
          </w:p>
        </w:tc>
        <w:tc>
          <w:tcPr>
            <w:tcW w:type="dxa" w:w="3240"/>
            <w:tcMar>
              <w:top w:w="70" w:type="dxa"/>
              <w:start w:w="90" w:type="dxa"/>
              <w:bottom w:w="70" w:type="dxa"/>
              <w:end w:w="90" w:type="dxa"/>
            </w:tcMar>
            <w:vAlign w:val="center"/>
            <w:shd w:fill="F5F9FC"/>
          </w:tcPr>
          <w:p>
            <w:r>
              <w:rPr>
                <w:rFonts w:ascii="Noto Sans" w:hAnsi="Noto Sans" w:eastAsia="Noto Sans"/>
                <w:sz w:val="17"/>
              </w:rPr>
              <w:t>Ngày sinh</w:t>
            </w:r>
          </w:p>
        </w:tc>
        <w:tc>
          <w:tcPr>
            <w:tcW w:type="dxa" w:w="3816"/>
            <w:tcMar>
              <w:top w:w="70" w:type="dxa"/>
              <w:start w:w="90" w:type="dxa"/>
              <w:bottom w:w="70" w:type="dxa"/>
              <w:end w:w="90" w:type="dxa"/>
            </w:tcMar>
            <w:vAlign w:val="center"/>
            <w:shd w:fill="F5F9FC"/>
          </w:tcPr>
          <w:p>
            <w:r>
              <w:rPr>
                <w:rFonts w:ascii="Noto Sans" w:hAnsi="Noto Sans" w:eastAsia="Noto Sans"/>
                <w:sz w:val="17"/>
              </w:rPr>
              <w:t>Bắt buộc khi hoàn thiện hồ sơ</w:t>
            </w:r>
          </w:p>
        </w:tc>
      </w:tr>
      <w:tr>
        <w:tc>
          <w:tcPr>
            <w:tcW w:type="dxa" w:w="3024"/>
            <w:tcMar>
              <w:top w:w="70" w:type="dxa"/>
              <w:start w:w="90" w:type="dxa"/>
              <w:bottom w:w="70" w:type="dxa"/>
              <w:end w:w="90" w:type="dxa"/>
            </w:tcMar>
            <w:vAlign w:val="center"/>
          </w:tcPr>
          <w:p>
            <w:pPr>
              <w:jc w:val="center"/>
            </w:pPr>
            <w:r>
              <w:rPr>
                <w:rFonts w:ascii="Noto Sans" w:hAnsi="Noto Sans" w:eastAsia="Noto Sans"/>
                <w:sz w:val="17"/>
              </w:rPr>
              <w:t>gender</w:t>
            </w:r>
          </w:p>
        </w:tc>
        <w:tc>
          <w:tcPr>
            <w:tcW w:type="dxa" w:w="3240"/>
            <w:tcMar>
              <w:top w:w="70" w:type="dxa"/>
              <w:start w:w="90" w:type="dxa"/>
              <w:bottom w:w="70" w:type="dxa"/>
              <w:end w:w="90" w:type="dxa"/>
            </w:tcMar>
            <w:vAlign w:val="center"/>
          </w:tcPr>
          <w:p>
            <w:r>
              <w:rPr>
                <w:rFonts w:ascii="Noto Sans" w:hAnsi="Noto Sans" w:eastAsia="Noto Sans"/>
                <w:sz w:val="17"/>
              </w:rPr>
              <w:t>Giới tính</w:t>
            </w:r>
          </w:p>
        </w:tc>
        <w:tc>
          <w:tcPr>
            <w:tcW w:type="dxa" w:w="3816"/>
            <w:tcMar>
              <w:top w:w="70" w:type="dxa"/>
              <w:start w:w="90" w:type="dxa"/>
              <w:bottom w:w="70" w:type="dxa"/>
              <w:end w:w="90" w:type="dxa"/>
            </w:tcMar>
            <w:vAlign w:val="center"/>
          </w:tcPr>
          <w:p>
            <w:r>
              <w:rPr>
                <w:rFonts w:ascii="Noto Sans" w:hAnsi="Noto Sans" w:eastAsia="Noto Sans"/>
                <w:sz w:val="17"/>
              </w:rPr>
              <w:t>Danh mục</w:t>
            </w:r>
          </w:p>
        </w:tc>
      </w:tr>
      <w:tr>
        <w:tc>
          <w:tcPr>
            <w:tcW w:type="dxa" w:w="3024"/>
            <w:tcMar>
              <w:top w:w="70" w:type="dxa"/>
              <w:start w:w="90" w:type="dxa"/>
              <w:bottom w:w="70" w:type="dxa"/>
              <w:end w:w="90" w:type="dxa"/>
            </w:tcMar>
            <w:vAlign w:val="center"/>
            <w:shd w:fill="F5F9FC"/>
          </w:tcPr>
          <w:p>
            <w:pPr>
              <w:jc w:val="center"/>
            </w:pPr>
            <w:r>
              <w:rPr>
                <w:rFonts w:ascii="Noto Sans" w:hAnsi="Noto Sans" w:eastAsia="Noto Sans"/>
                <w:sz w:val="17"/>
              </w:rPr>
              <w:t>identity_number</w:t>
            </w:r>
          </w:p>
        </w:tc>
        <w:tc>
          <w:tcPr>
            <w:tcW w:type="dxa" w:w="3240"/>
            <w:tcMar>
              <w:top w:w="70" w:type="dxa"/>
              <w:start w:w="90" w:type="dxa"/>
              <w:bottom w:w="70" w:type="dxa"/>
              <w:end w:w="90" w:type="dxa"/>
            </w:tcMar>
            <w:vAlign w:val="center"/>
            <w:shd w:fill="F5F9FC"/>
          </w:tcPr>
          <w:p>
            <w:r>
              <w:rPr>
                <w:rFonts w:ascii="Noto Sans" w:hAnsi="Noto Sans" w:eastAsia="Noto Sans"/>
                <w:sz w:val="17"/>
              </w:rPr>
              <w:t>CCCD/CMTND</w:t>
            </w:r>
          </w:p>
        </w:tc>
        <w:tc>
          <w:tcPr>
            <w:tcW w:type="dxa" w:w="3816"/>
            <w:tcMar>
              <w:top w:w="70" w:type="dxa"/>
              <w:start w:w="90" w:type="dxa"/>
              <w:bottom w:w="70" w:type="dxa"/>
              <w:end w:w="90" w:type="dxa"/>
            </w:tcMar>
            <w:vAlign w:val="center"/>
            <w:shd w:fill="F5F9FC"/>
          </w:tcPr>
          <w:p>
            <w:r>
              <w:rPr>
                <w:rFonts w:ascii="Noto Sans" w:hAnsi="Noto Sans" w:eastAsia="Noto Sans"/>
                <w:sz w:val="17"/>
              </w:rPr>
              <w:t>Định danh chính sau xác minh</w:t>
            </w:r>
          </w:p>
        </w:tc>
      </w:tr>
      <w:tr>
        <w:tc>
          <w:tcPr>
            <w:tcW w:type="dxa" w:w="3024"/>
            <w:tcMar>
              <w:top w:w="70" w:type="dxa"/>
              <w:start w:w="90" w:type="dxa"/>
              <w:bottom w:w="70" w:type="dxa"/>
              <w:end w:w="90" w:type="dxa"/>
            </w:tcMar>
            <w:vAlign w:val="center"/>
          </w:tcPr>
          <w:p>
            <w:pPr>
              <w:jc w:val="center"/>
            </w:pPr>
            <w:r>
              <w:rPr>
                <w:rFonts w:ascii="Noto Sans" w:hAnsi="Noto Sans" w:eastAsia="Noto Sans"/>
                <w:sz w:val="17"/>
              </w:rPr>
              <w:t>identity_type</w:t>
            </w:r>
          </w:p>
        </w:tc>
        <w:tc>
          <w:tcPr>
            <w:tcW w:type="dxa" w:w="3240"/>
            <w:tcMar>
              <w:top w:w="70" w:type="dxa"/>
              <w:start w:w="90" w:type="dxa"/>
              <w:bottom w:w="70" w:type="dxa"/>
              <w:end w:w="90" w:type="dxa"/>
            </w:tcMar>
            <w:vAlign w:val="center"/>
          </w:tcPr>
          <w:p>
            <w:r>
              <w:rPr>
                <w:rFonts w:ascii="Noto Sans" w:hAnsi="Noto Sans" w:eastAsia="Noto Sans"/>
                <w:sz w:val="17"/>
              </w:rPr>
              <w:t>Loại giấy tờ</w:t>
            </w:r>
          </w:p>
        </w:tc>
        <w:tc>
          <w:tcPr>
            <w:tcW w:type="dxa" w:w="3816"/>
            <w:tcMar>
              <w:top w:w="70" w:type="dxa"/>
              <w:start w:w="90" w:type="dxa"/>
              <w:bottom w:w="70" w:type="dxa"/>
              <w:end w:w="90" w:type="dxa"/>
            </w:tcMar>
            <w:vAlign w:val="center"/>
          </w:tcPr>
          <w:p>
            <w:r>
              <w:rPr>
                <w:rFonts w:ascii="Noto Sans" w:hAnsi="Noto Sans" w:eastAsia="Noto Sans"/>
                <w:sz w:val="17"/>
              </w:rPr>
              <w:t>CCCD/CMTND</w:t>
            </w:r>
          </w:p>
        </w:tc>
      </w:tr>
      <w:tr>
        <w:tc>
          <w:tcPr>
            <w:tcW w:type="dxa" w:w="3024"/>
            <w:tcMar>
              <w:top w:w="70" w:type="dxa"/>
              <w:start w:w="90" w:type="dxa"/>
              <w:bottom w:w="70" w:type="dxa"/>
              <w:end w:w="90" w:type="dxa"/>
            </w:tcMar>
            <w:vAlign w:val="center"/>
            <w:shd w:fill="F5F9FC"/>
          </w:tcPr>
          <w:p>
            <w:pPr>
              <w:jc w:val="center"/>
            </w:pPr>
            <w:r>
              <w:rPr>
                <w:rFonts w:ascii="Noto Sans" w:hAnsi="Noto Sans" w:eastAsia="Noto Sans"/>
                <w:sz w:val="17"/>
              </w:rPr>
              <w:t>identity_issue_date</w:t>
            </w:r>
          </w:p>
        </w:tc>
        <w:tc>
          <w:tcPr>
            <w:tcW w:type="dxa" w:w="3240"/>
            <w:tcMar>
              <w:top w:w="70" w:type="dxa"/>
              <w:start w:w="90" w:type="dxa"/>
              <w:bottom w:w="70" w:type="dxa"/>
              <w:end w:w="90" w:type="dxa"/>
            </w:tcMar>
            <w:vAlign w:val="center"/>
            <w:shd w:fill="F5F9FC"/>
          </w:tcPr>
          <w:p>
            <w:r>
              <w:rPr>
                <w:rFonts w:ascii="Noto Sans" w:hAnsi="Noto Sans" w:eastAsia="Noto Sans"/>
                <w:sz w:val="17"/>
              </w:rPr>
              <w:t>Ngày cấp</w:t>
            </w:r>
          </w:p>
        </w:tc>
        <w:tc>
          <w:tcPr>
            <w:tcW w:type="dxa" w:w="3816"/>
            <w:tcMar>
              <w:top w:w="70" w:type="dxa"/>
              <w:start w:w="90" w:type="dxa"/>
              <w:bottom w:w="70" w:type="dxa"/>
              <w:end w:w="90" w:type="dxa"/>
            </w:tcMar>
            <w:vAlign w:val="center"/>
            <w:shd w:fill="F5F9FC"/>
          </w:tcPr>
          <w:p>
            <w:r>
              <w:rPr>
                <w:rFonts w:ascii="Noto Sans" w:hAnsi="Noto Sans" w:eastAsia="Noto Sans"/>
                <w:sz w:val="17"/>
              </w:rPr>
              <w:t>Theo giấy tờ</w:t>
            </w:r>
          </w:p>
        </w:tc>
      </w:tr>
      <w:tr>
        <w:tc>
          <w:tcPr>
            <w:tcW w:type="dxa" w:w="3024"/>
            <w:tcMar>
              <w:top w:w="70" w:type="dxa"/>
              <w:start w:w="90" w:type="dxa"/>
              <w:bottom w:w="70" w:type="dxa"/>
              <w:end w:w="90" w:type="dxa"/>
            </w:tcMar>
            <w:vAlign w:val="center"/>
          </w:tcPr>
          <w:p>
            <w:pPr>
              <w:jc w:val="center"/>
            </w:pPr>
            <w:r>
              <w:rPr>
                <w:rFonts w:ascii="Noto Sans" w:hAnsi="Noto Sans" w:eastAsia="Noto Sans"/>
                <w:sz w:val="17"/>
              </w:rPr>
              <w:t>identity_issue_place</w:t>
            </w:r>
          </w:p>
        </w:tc>
        <w:tc>
          <w:tcPr>
            <w:tcW w:type="dxa" w:w="3240"/>
            <w:tcMar>
              <w:top w:w="70" w:type="dxa"/>
              <w:start w:w="90" w:type="dxa"/>
              <w:bottom w:w="70" w:type="dxa"/>
              <w:end w:w="90" w:type="dxa"/>
            </w:tcMar>
            <w:vAlign w:val="center"/>
          </w:tcPr>
          <w:p>
            <w:r>
              <w:rPr>
                <w:rFonts w:ascii="Noto Sans" w:hAnsi="Noto Sans" w:eastAsia="Noto Sans"/>
                <w:sz w:val="17"/>
              </w:rPr>
              <w:t>Nơi cấp</w:t>
            </w:r>
          </w:p>
        </w:tc>
        <w:tc>
          <w:tcPr>
            <w:tcW w:type="dxa" w:w="3816"/>
            <w:tcMar>
              <w:top w:w="70" w:type="dxa"/>
              <w:start w:w="90" w:type="dxa"/>
              <w:bottom w:w="70" w:type="dxa"/>
              <w:end w:w="90" w:type="dxa"/>
            </w:tcMar>
            <w:vAlign w:val="center"/>
          </w:tcPr>
          <w:p>
            <w:r>
              <w:rPr>
                <w:rFonts w:ascii="Noto Sans" w:hAnsi="Noto Sans" w:eastAsia="Noto Sans"/>
                <w:sz w:val="17"/>
              </w:rPr>
              <w:t>Theo giấy tờ</w:t>
            </w:r>
          </w:p>
        </w:tc>
      </w:tr>
      <w:tr>
        <w:tc>
          <w:tcPr>
            <w:tcW w:type="dxa" w:w="3024"/>
            <w:tcMar>
              <w:top w:w="70" w:type="dxa"/>
              <w:start w:w="90" w:type="dxa"/>
              <w:bottom w:w="70" w:type="dxa"/>
              <w:end w:w="90" w:type="dxa"/>
            </w:tcMar>
            <w:vAlign w:val="center"/>
            <w:shd w:fill="F5F9FC"/>
          </w:tcPr>
          <w:p>
            <w:pPr>
              <w:jc w:val="center"/>
            </w:pPr>
            <w:r>
              <w:rPr>
                <w:rFonts w:ascii="Noto Sans" w:hAnsi="Noto Sans" w:eastAsia="Noto Sans"/>
                <w:sz w:val="17"/>
              </w:rPr>
              <w:t>ethnicity</w:t>
            </w:r>
          </w:p>
        </w:tc>
        <w:tc>
          <w:tcPr>
            <w:tcW w:type="dxa" w:w="3240"/>
            <w:tcMar>
              <w:top w:w="70" w:type="dxa"/>
              <w:start w:w="90" w:type="dxa"/>
              <w:bottom w:w="70" w:type="dxa"/>
              <w:end w:w="90" w:type="dxa"/>
            </w:tcMar>
            <w:vAlign w:val="center"/>
            <w:shd w:fill="F5F9FC"/>
          </w:tcPr>
          <w:p>
            <w:r>
              <w:rPr>
                <w:rFonts w:ascii="Noto Sans" w:hAnsi="Noto Sans" w:eastAsia="Noto Sans"/>
                <w:sz w:val="17"/>
              </w:rPr>
              <w:t>Dân tộc</w:t>
            </w:r>
          </w:p>
        </w:tc>
        <w:tc>
          <w:tcPr>
            <w:tcW w:type="dxa" w:w="3816"/>
            <w:tcMar>
              <w:top w:w="70" w:type="dxa"/>
              <w:start w:w="90" w:type="dxa"/>
              <w:bottom w:w="70" w:type="dxa"/>
              <w:end w:w="90" w:type="dxa"/>
            </w:tcMar>
            <w:vAlign w:val="center"/>
            <w:shd w:fill="F5F9FC"/>
          </w:tcPr>
          <w:p>
            <w:r>
              <w:rPr>
                <w:rFonts w:ascii="Noto Sans" w:hAnsi="Noto Sans" w:eastAsia="Noto Sans"/>
                <w:sz w:val="17"/>
              </w:rPr>
              <w:t>Nếu có</w:t>
            </w:r>
          </w:p>
        </w:tc>
      </w:tr>
      <w:tr>
        <w:tc>
          <w:tcPr>
            <w:tcW w:type="dxa" w:w="3024"/>
            <w:tcMar>
              <w:top w:w="70" w:type="dxa"/>
              <w:start w:w="90" w:type="dxa"/>
              <w:bottom w:w="70" w:type="dxa"/>
              <w:end w:w="90" w:type="dxa"/>
            </w:tcMar>
            <w:vAlign w:val="center"/>
          </w:tcPr>
          <w:p>
            <w:pPr>
              <w:jc w:val="center"/>
            </w:pPr>
            <w:r>
              <w:rPr>
                <w:rFonts w:ascii="Noto Sans" w:hAnsi="Noto Sans" w:eastAsia="Noto Sans"/>
                <w:sz w:val="17"/>
              </w:rPr>
              <w:t>birth_place</w:t>
            </w:r>
          </w:p>
        </w:tc>
        <w:tc>
          <w:tcPr>
            <w:tcW w:type="dxa" w:w="3240"/>
            <w:tcMar>
              <w:top w:w="70" w:type="dxa"/>
              <w:start w:w="90" w:type="dxa"/>
              <w:bottom w:w="70" w:type="dxa"/>
              <w:end w:w="90" w:type="dxa"/>
            </w:tcMar>
            <w:vAlign w:val="center"/>
          </w:tcPr>
          <w:p>
            <w:r>
              <w:rPr>
                <w:rFonts w:ascii="Noto Sans" w:hAnsi="Noto Sans" w:eastAsia="Noto Sans"/>
                <w:sz w:val="17"/>
              </w:rPr>
              <w:t>Nơi sinh</w:t>
            </w:r>
          </w:p>
        </w:tc>
        <w:tc>
          <w:tcPr>
            <w:tcW w:type="dxa" w:w="3816"/>
            <w:tcMar>
              <w:top w:w="70" w:type="dxa"/>
              <w:start w:w="90" w:type="dxa"/>
              <w:bottom w:w="70" w:type="dxa"/>
              <w:end w:w="90" w:type="dxa"/>
            </w:tcMar>
            <w:vAlign w:val="center"/>
          </w:tcPr>
          <w:p>
            <w:r>
              <w:rPr>
                <w:rFonts w:ascii="Noto Sans" w:hAnsi="Noto Sans" w:eastAsia="Noto Sans"/>
                <w:sz w:val="17"/>
              </w:rPr>
              <w:t>Theo giấy tờ/VNeID</w:t>
            </w:r>
          </w:p>
        </w:tc>
      </w:tr>
      <w:tr>
        <w:tc>
          <w:tcPr>
            <w:tcW w:type="dxa" w:w="3024"/>
            <w:tcMar>
              <w:top w:w="70" w:type="dxa"/>
              <w:start w:w="90" w:type="dxa"/>
              <w:bottom w:w="70" w:type="dxa"/>
              <w:end w:w="90" w:type="dxa"/>
            </w:tcMar>
            <w:vAlign w:val="center"/>
            <w:shd w:fill="F5F9FC"/>
          </w:tcPr>
          <w:p>
            <w:pPr>
              <w:jc w:val="center"/>
            </w:pPr>
            <w:r>
              <w:rPr>
                <w:rFonts w:ascii="Noto Sans" w:hAnsi="Noto Sans" w:eastAsia="Noto Sans"/>
                <w:sz w:val="17"/>
              </w:rPr>
              <w:t>hometown</w:t>
            </w:r>
          </w:p>
        </w:tc>
        <w:tc>
          <w:tcPr>
            <w:tcW w:type="dxa" w:w="3240"/>
            <w:tcMar>
              <w:top w:w="70" w:type="dxa"/>
              <w:start w:w="90" w:type="dxa"/>
              <w:bottom w:w="70" w:type="dxa"/>
              <w:end w:w="90" w:type="dxa"/>
            </w:tcMar>
            <w:vAlign w:val="center"/>
            <w:shd w:fill="F5F9FC"/>
          </w:tcPr>
          <w:p>
            <w:r>
              <w:rPr>
                <w:rFonts w:ascii="Noto Sans" w:hAnsi="Noto Sans" w:eastAsia="Noto Sans"/>
                <w:sz w:val="17"/>
              </w:rPr>
              <w:t>Quê quán</w:t>
            </w:r>
          </w:p>
        </w:tc>
        <w:tc>
          <w:tcPr>
            <w:tcW w:type="dxa" w:w="3816"/>
            <w:tcMar>
              <w:top w:w="70" w:type="dxa"/>
              <w:start w:w="90" w:type="dxa"/>
              <w:bottom w:w="70" w:type="dxa"/>
              <w:end w:w="90" w:type="dxa"/>
            </w:tcMar>
            <w:vAlign w:val="center"/>
            <w:shd w:fill="F5F9FC"/>
          </w:tcPr>
          <w:p>
            <w:r>
              <w:rPr>
                <w:rFonts w:ascii="Noto Sans" w:hAnsi="Noto Sans" w:eastAsia="Noto Sans"/>
                <w:sz w:val="17"/>
              </w:rPr>
              <w:t>Theo giấy tờ/VNeID</w:t>
            </w:r>
          </w:p>
        </w:tc>
      </w:tr>
      <w:tr>
        <w:tc>
          <w:tcPr>
            <w:tcW w:type="dxa" w:w="3024"/>
            <w:tcMar>
              <w:top w:w="70" w:type="dxa"/>
              <w:start w:w="90" w:type="dxa"/>
              <w:bottom w:w="70" w:type="dxa"/>
              <w:end w:w="90" w:type="dxa"/>
            </w:tcMar>
            <w:vAlign w:val="center"/>
          </w:tcPr>
          <w:p>
            <w:pPr>
              <w:jc w:val="center"/>
            </w:pPr>
            <w:r>
              <w:rPr>
                <w:rFonts w:ascii="Noto Sans" w:hAnsi="Noto Sans" w:eastAsia="Noto Sans"/>
                <w:sz w:val="17"/>
              </w:rPr>
              <w:t>marital_status</w:t>
            </w:r>
          </w:p>
        </w:tc>
        <w:tc>
          <w:tcPr>
            <w:tcW w:type="dxa" w:w="3240"/>
            <w:tcMar>
              <w:top w:w="70" w:type="dxa"/>
              <w:start w:w="90" w:type="dxa"/>
              <w:bottom w:w="70" w:type="dxa"/>
              <w:end w:w="90" w:type="dxa"/>
            </w:tcMar>
            <w:vAlign w:val="center"/>
          </w:tcPr>
          <w:p>
            <w:r>
              <w:rPr>
                <w:rFonts w:ascii="Noto Sans" w:hAnsi="Noto Sans" w:eastAsia="Noto Sans"/>
                <w:sz w:val="17"/>
              </w:rPr>
              <w:t>Tình trạng hôn nhân</w:t>
            </w:r>
          </w:p>
        </w:tc>
        <w:tc>
          <w:tcPr>
            <w:tcW w:type="dxa" w:w="3816"/>
            <w:tcMar>
              <w:top w:w="70" w:type="dxa"/>
              <w:start w:w="90" w:type="dxa"/>
              <w:bottom w:w="70" w:type="dxa"/>
              <w:end w:w="90" w:type="dxa"/>
            </w:tcMar>
            <w:vAlign w:val="center"/>
          </w:tcPr>
          <w:p>
            <w:r>
              <w:rPr>
                <w:rFonts w:ascii="Noto Sans" w:hAnsi="Noto Sans" w:eastAsia="Noto Sans"/>
                <w:sz w:val="17"/>
              </w:rPr>
              <w:t>Danh mục</w:t>
            </w:r>
          </w:p>
        </w:tc>
      </w:tr>
      <w:tr>
        <w:tc>
          <w:tcPr>
            <w:tcW w:type="dxa" w:w="3024"/>
            <w:tcMar>
              <w:top w:w="70" w:type="dxa"/>
              <w:start w:w="90" w:type="dxa"/>
              <w:bottom w:w="70" w:type="dxa"/>
              <w:end w:w="90" w:type="dxa"/>
            </w:tcMar>
            <w:vAlign w:val="center"/>
            <w:shd w:fill="F5F9FC"/>
          </w:tcPr>
          <w:p>
            <w:pPr>
              <w:jc w:val="center"/>
            </w:pPr>
            <w:r>
              <w:rPr>
                <w:rFonts w:ascii="Noto Sans" w:hAnsi="Noto Sans" w:eastAsia="Noto Sans"/>
                <w:sz w:val="17"/>
              </w:rPr>
              <w:t>education_level_id</w:t>
            </w:r>
          </w:p>
        </w:tc>
        <w:tc>
          <w:tcPr>
            <w:tcW w:type="dxa" w:w="3240"/>
            <w:tcMar>
              <w:top w:w="70" w:type="dxa"/>
              <w:start w:w="90" w:type="dxa"/>
              <w:bottom w:w="70" w:type="dxa"/>
              <w:end w:w="90" w:type="dxa"/>
            </w:tcMar>
            <w:vAlign w:val="center"/>
            <w:shd w:fill="F5F9FC"/>
          </w:tcPr>
          <w:p>
            <w:r>
              <w:rPr>
                <w:rFonts w:ascii="Noto Sans" w:hAnsi="Noto Sans" w:eastAsia="Noto Sans"/>
                <w:sz w:val="17"/>
              </w:rPr>
              <w:t>Trình độ học vấn</w:t>
            </w:r>
          </w:p>
        </w:tc>
        <w:tc>
          <w:tcPr>
            <w:tcW w:type="dxa" w:w="3816"/>
            <w:tcMar>
              <w:top w:w="70" w:type="dxa"/>
              <w:start w:w="90" w:type="dxa"/>
              <w:bottom w:w="70" w:type="dxa"/>
              <w:end w:w="90" w:type="dxa"/>
            </w:tcMar>
            <w:vAlign w:val="center"/>
            <w:shd w:fill="F5F9FC"/>
          </w:tcPr>
          <w:p>
            <w:r>
              <w:rPr>
                <w:rFonts w:ascii="Noto Sans" w:hAnsi="Noto Sans" w:eastAsia="Noto Sans"/>
                <w:sz w:val="17"/>
              </w:rPr>
              <w:t>FK danh mục</w:t>
            </w:r>
          </w:p>
        </w:tc>
      </w:tr>
      <w:tr>
        <w:tc>
          <w:tcPr>
            <w:tcW w:type="dxa" w:w="3024"/>
            <w:tcMar>
              <w:top w:w="70" w:type="dxa"/>
              <w:start w:w="90" w:type="dxa"/>
              <w:bottom w:w="70" w:type="dxa"/>
              <w:end w:w="90" w:type="dxa"/>
            </w:tcMar>
            <w:vAlign w:val="center"/>
          </w:tcPr>
          <w:p>
            <w:pPr>
              <w:jc w:val="center"/>
            </w:pPr>
            <w:r>
              <w:rPr>
                <w:rFonts w:ascii="Noto Sans" w:hAnsi="Noto Sans" w:eastAsia="Noto Sans"/>
                <w:sz w:val="17"/>
              </w:rPr>
              <w:t>graduated_school</w:t>
            </w:r>
          </w:p>
        </w:tc>
        <w:tc>
          <w:tcPr>
            <w:tcW w:type="dxa" w:w="3240"/>
            <w:tcMar>
              <w:top w:w="70" w:type="dxa"/>
              <w:start w:w="90" w:type="dxa"/>
              <w:bottom w:w="70" w:type="dxa"/>
              <w:end w:w="90" w:type="dxa"/>
            </w:tcMar>
            <w:vAlign w:val="center"/>
          </w:tcPr>
          <w:p>
            <w:r>
              <w:rPr>
                <w:rFonts w:ascii="Noto Sans" w:hAnsi="Noto Sans" w:eastAsia="Noto Sans"/>
                <w:sz w:val="17"/>
              </w:rPr>
              <w:t>Trường tốt nghiệp</w:t>
            </w:r>
          </w:p>
        </w:tc>
        <w:tc>
          <w:tcPr>
            <w:tcW w:type="dxa" w:w="3816"/>
            <w:tcMar>
              <w:top w:w="70" w:type="dxa"/>
              <w:start w:w="90" w:type="dxa"/>
              <w:bottom w:w="70" w:type="dxa"/>
              <w:end w:w="90" w:type="dxa"/>
            </w:tcMar>
            <w:vAlign w:val="center"/>
          </w:tcPr>
          <w:p>
            <w:r>
              <w:rPr>
                <w:rFonts w:ascii="Noto Sans" w:hAnsi="Noto Sans" w:eastAsia="Noto Sans"/>
                <w:sz w:val="17"/>
              </w:rPr>
              <w:t>Thông tin cá nhân</w:t>
            </w:r>
          </w:p>
        </w:tc>
      </w:tr>
      <w:tr>
        <w:tc>
          <w:tcPr>
            <w:tcW w:type="dxa" w:w="3024"/>
            <w:tcMar>
              <w:top w:w="70" w:type="dxa"/>
              <w:start w:w="90" w:type="dxa"/>
              <w:bottom w:w="70" w:type="dxa"/>
              <w:end w:w="90" w:type="dxa"/>
            </w:tcMar>
            <w:vAlign w:val="center"/>
            <w:shd w:fill="F5F9FC"/>
          </w:tcPr>
          <w:p>
            <w:pPr>
              <w:jc w:val="center"/>
            </w:pPr>
            <w:r>
              <w:rPr>
                <w:rFonts w:ascii="Noto Sans" w:hAnsi="Noto Sans" w:eastAsia="Noto Sans"/>
                <w:sz w:val="17"/>
              </w:rPr>
              <w:t>major</w:t>
            </w:r>
          </w:p>
        </w:tc>
        <w:tc>
          <w:tcPr>
            <w:tcW w:type="dxa" w:w="3240"/>
            <w:tcMar>
              <w:top w:w="70" w:type="dxa"/>
              <w:start w:w="90" w:type="dxa"/>
              <w:bottom w:w="70" w:type="dxa"/>
              <w:end w:w="90" w:type="dxa"/>
            </w:tcMar>
            <w:vAlign w:val="center"/>
            <w:shd w:fill="F5F9FC"/>
          </w:tcPr>
          <w:p>
            <w:r>
              <w:rPr>
                <w:rFonts w:ascii="Noto Sans" w:hAnsi="Noto Sans" w:eastAsia="Noto Sans"/>
                <w:sz w:val="17"/>
              </w:rPr>
              <w:t>Chuyên ngành</w:t>
            </w:r>
          </w:p>
        </w:tc>
        <w:tc>
          <w:tcPr>
            <w:tcW w:type="dxa" w:w="3816"/>
            <w:tcMar>
              <w:top w:w="70" w:type="dxa"/>
              <w:start w:w="90" w:type="dxa"/>
              <w:bottom w:w="70" w:type="dxa"/>
              <w:end w:w="90" w:type="dxa"/>
            </w:tcMar>
            <w:vAlign w:val="center"/>
            <w:shd w:fill="F5F9FC"/>
          </w:tcPr>
          <w:p>
            <w:r>
              <w:rPr>
                <w:rFonts w:ascii="Noto Sans" w:hAnsi="Noto Sans" w:eastAsia="Noto Sans"/>
                <w:sz w:val="17"/>
              </w:rPr>
              <w:t>Thông tin cá nhân</w:t>
            </w:r>
          </w:p>
        </w:tc>
      </w:tr>
      <w:tr>
        <w:tc>
          <w:tcPr>
            <w:tcW w:type="dxa" w:w="3024"/>
            <w:tcMar>
              <w:top w:w="70" w:type="dxa"/>
              <w:start w:w="90" w:type="dxa"/>
              <w:bottom w:w="70" w:type="dxa"/>
              <w:end w:w="90" w:type="dxa"/>
            </w:tcMar>
            <w:vAlign w:val="center"/>
          </w:tcPr>
          <w:p>
            <w:pPr>
              <w:jc w:val="center"/>
            </w:pPr>
            <w:r>
              <w:rPr>
                <w:rFonts w:ascii="Noto Sans" w:hAnsi="Noto Sans" w:eastAsia="Noto Sans"/>
                <w:sz w:val="17"/>
              </w:rPr>
              <w:t>graduation_year</w:t>
            </w:r>
          </w:p>
        </w:tc>
        <w:tc>
          <w:tcPr>
            <w:tcW w:type="dxa" w:w="3240"/>
            <w:tcMar>
              <w:top w:w="70" w:type="dxa"/>
              <w:start w:w="90" w:type="dxa"/>
              <w:bottom w:w="70" w:type="dxa"/>
              <w:end w:w="90" w:type="dxa"/>
            </w:tcMar>
            <w:vAlign w:val="center"/>
          </w:tcPr>
          <w:p>
            <w:r>
              <w:rPr>
                <w:rFonts w:ascii="Noto Sans" w:hAnsi="Noto Sans" w:eastAsia="Noto Sans"/>
                <w:sz w:val="17"/>
              </w:rPr>
              <w:t>Năm tốt nghiệp</w:t>
            </w:r>
          </w:p>
        </w:tc>
        <w:tc>
          <w:tcPr>
            <w:tcW w:type="dxa" w:w="3816"/>
            <w:tcMar>
              <w:top w:w="70" w:type="dxa"/>
              <w:start w:w="90" w:type="dxa"/>
              <w:bottom w:w="70" w:type="dxa"/>
              <w:end w:w="90" w:type="dxa"/>
            </w:tcMar>
            <w:vAlign w:val="center"/>
          </w:tcPr>
          <w:p>
            <w:r>
              <w:rPr>
                <w:rFonts w:ascii="Noto Sans" w:hAnsi="Noto Sans" w:eastAsia="Noto Sans"/>
                <w:sz w:val="17"/>
              </w:rPr>
              <w:t>YYYY</w:t>
            </w:r>
          </w:p>
        </w:tc>
      </w:tr>
      <w:tr>
        <w:tc>
          <w:tcPr>
            <w:tcW w:type="dxa" w:w="3024"/>
            <w:tcMar>
              <w:top w:w="70" w:type="dxa"/>
              <w:start w:w="90" w:type="dxa"/>
              <w:bottom w:w="70" w:type="dxa"/>
              <w:end w:w="90" w:type="dxa"/>
            </w:tcMar>
            <w:vAlign w:val="center"/>
            <w:shd w:fill="F5F9FC"/>
          </w:tcPr>
          <w:p>
            <w:pPr>
              <w:jc w:val="center"/>
            </w:pPr>
            <w:r>
              <w:rPr>
                <w:rFonts w:ascii="Noto Sans" w:hAnsi="Noto Sans" w:eastAsia="Noto Sans"/>
                <w:sz w:val="17"/>
              </w:rPr>
              <w:t>social_insurance_number</w:t>
            </w:r>
          </w:p>
        </w:tc>
        <w:tc>
          <w:tcPr>
            <w:tcW w:type="dxa" w:w="3240"/>
            <w:tcMar>
              <w:top w:w="70" w:type="dxa"/>
              <w:start w:w="90" w:type="dxa"/>
              <w:bottom w:w="70" w:type="dxa"/>
              <w:end w:w="90" w:type="dxa"/>
            </w:tcMar>
            <w:vAlign w:val="center"/>
            <w:shd w:fill="F5F9FC"/>
          </w:tcPr>
          <w:p>
            <w:r>
              <w:rPr>
                <w:rFonts w:ascii="Noto Sans" w:hAnsi="Noto Sans" w:eastAsia="Noto Sans"/>
                <w:sz w:val="17"/>
              </w:rPr>
              <w:t>Số BHXH</w:t>
            </w:r>
          </w:p>
        </w:tc>
        <w:tc>
          <w:tcPr>
            <w:tcW w:type="dxa" w:w="3816"/>
            <w:tcMar>
              <w:top w:w="70" w:type="dxa"/>
              <w:start w:w="90" w:type="dxa"/>
              <w:bottom w:w="70" w:type="dxa"/>
              <w:end w:w="90" w:type="dxa"/>
            </w:tcMar>
            <w:vAlign w:val="center"/>
            <w:shd w:fill="F5F9FC"/>
          </w:tcPr>
          <w:p>
            <w:r>
              <w:rPr>
                <w:rFonts w:ascii="Noto Sans" w:hAnsi="Noto Sans" w:eastAsia="Noto Sans"/>
                <w:sz w:val="17"/>
              </w:rPr>
              <w:t>Nếu có</w:t>
            </w:r>
          </w:p>
        </w:tc>
      </w:tr>
      <w:tr>
        <w:tc>
          <w:tcPr>
            <w:tcW w:type="dxa" w:w="3024"/>
            <w:tcMar>
              <w:top w:w="70" w:type="dxa"/>
              <w:start w:w="90" w:type="dxa"/>
              <w:bottom w:w="70" w:type="dxa"/>
              <w:end w:w="90" w:type="dxa"/>
            </w:tcMar>
            <w:vAlign w:val="center"/>
          </w:tcPr>
          <w:p>
            <w:pPr>
              <w:jc w:val="center"/>
            </w:pPr>
            <w:r>
              <w:rPr>
                <w:rFonts w:ascii="Noto Sans" w:hAnsi="Noto Sans" w:eastAsia="Noto Sans"/>
                <w:sz w:val="17"/>
              </w:rPr>
              <w:t>profile_status</w:t>
            </w:r>
          </w:p>
        </w:tc>
        <w:tc>
          <w:tcPr>
            <w:tcW w:type="dxa" w:w="3240"/>
            <w:tcMar>
              <w:top w:w="70" w:type="dxa"/>
              <w:start w:w="90" w:type="dxa"/>
              <w:bottom w:w="70" w:type="dxa"/>
              <w:end w:w="90" w:type="dxa"/>
            </w:tcMar>
            <w:vAlign w:val="center"/>
          </w:tcPr>
          <w:p>
            <w:r>
              <w:rPr>
                <w:rFonts w:ascii="Noto Sans" w:hAnsi="Noto Sans" w:eastAsia="Noto Sans"/>
                <w:sz w:val="17"/>
              </w:rPr>
              <w:t>Trạng thái hồ sơ</w:t>
            </w:r>
          </w:p>
        </w:tc>
        <w:tc>
          <w:tcPr>
            <w:tcW w:type="dxa" w:w="3816"/>
            <w:tcMar>
              <w:top w:w="70" w:type="dxa"/>
              <w:start w:w="90" w:type="dxa"/>
              <w:bottom w:w="70" w:type="dxa"/>
              <w:end w:w="90" w:type="dxa"/>
            </w:tcMar>
            <w:vAlign w:val="center"/>
          </w:tcPr>
          <w:p>
            <w:r>
              <w:rPr>
                <w:rFonts w:ascii="Noto Sans" w:hAnsi="Noto Sans" w:eastAsia="Noto Sans"/>
                <w:sz w:val="17"/>
              </w:rPr>
              <w:t>ACTIVE/INACTIVE/MERGED</w:t>
            </w:r>
          </w:p>
        </w:tc>
      </w:tr>
      <w:tr>
        <w:tc>
          <w:tcPr>
            <w:tcW w:type="dxa" w:w="3024"/>
            <w:tcMar>
              <w:top w:w="70" w:type="dxa"/>
              <w:start w:w="90" w:type="dxa"/>
              <w:bottom w:w="70" w:type="dxa"/>
              <w:end w:w="90" w:type="dxa"/>
            </w:tcMar>
            <w:vAlign w:val="center"/>
            <w:shd w:fill="F5F9FC"/>
          </w:tcPr>
          <w:p>
            <w:pPr>
              <w:jc w:val="center"/>
            </w:pPr>
            <w:r>
              <w:rPr>
                <w:rFonts w:ascii="Noto Sans" w:hAnsi="Noto Sans" w:eastAsia="Noto Sans"/>
                <w:sz w:val="17"/>
              </w:rPr>
              <w:t>created_at/by</w:t>
            </w:r>
          </w:p>
        </w:tc>
        <w:tc>
          <w:tcPr>
            <w:tcW w:type="dxa" w:w="3240"/>
            <w:tcMar>
              <w:top w:w="70" w:type="dxa"/>
              <w:start w:w="90" w:type="dxa"/>
              <w:bottom w:w="70" w:type="dxa"/>
              <w:end w:w="90" w:type="dxa"/>
            </w:tcMar>
            <w:vAlign w:val="center"/>
            <w:shd w:fill="F5F9FC"/>
          </w:tcPr>
          <w:p>
            <w:r>
              <w:rPr>
                <w:rFonts w:ascii="Noto Sans" w:hAnsi="Noto Sans" w:eastAsia="Noto Sans"/>
                <w:sz w:val="17"/>
              </w:rPr>
              <w:t>Ngày/người tạo</w:t>
            </w:r>
          </w:p>
        </w:tc>
        <w:tc>
          <w:tcPr>
            <w:tcW w:type="dxa" w:w="3816"/>
            <w:tcMar>
              <w:top w:w="70" w:type="dxa"/>
              <w:start w:w="90" w:type="dxa"/>
              <w:bottom w:w="70" w:type="dxa"/>
              <w:end w:w="90" w:type="dxa"/>
            </w:tcMar>
            <w:vAlign w:val="center"/>
            <w:shd w:fill="F5F9FC"/>
          </w:tcPr>
          <w:p>
            <w:r>
              <w:rPr>
                <w:rFonts w:ascii="Noto Sans" w:hAnsi="Noto Sans" w:eastAsia="Noto Sans"/>
                <w:sz w:val="17"/>
              </w:rPr>
              <w:t>Audit</w:t>
            </w:r>
          </w:p>
        </w:tc>
      </w:tr>
      <w:tr>
        <w:tc>
          <w:tcPr>
            <w:tcW w:type="dxa" w:w="3024"/>
            <w:tcMar>
              <w:top w:w="70" w:type="dxa"/>
              <w:start w:w="90" w:type="dxa"/>
              <w:bottom w:w="70" w:type="dxa"/>
              <w:end w:w="90" w:type="dxa"/>
            </w:tcMar>
            <w:vAlign w:val="center"/>
          </w:tcPr>
          <w:p>
            <w:pPr>
              <w:jc w:val="center"/>
            </w:pPr>
            <w:r>
              <w:rPr>
                <w:rFonts w:ascii="Noto Sans" w:hAnsi="Noto Sans" w:eastAsia="Noto Sans"/>
                <w:sz w:val="17"/>
              </w:rPr>
              <w:t>updated_at/by</w:t>
            </w:r>
          </w:p>
        </w:tc>
        <w:tc>
          <w:tcPr>
            <w:tcW w:type="dxa" w:w="3240"/>
            <w:tcMar>
              <w:top w:w="70" w:type="dxa"/>
              <w:start w:w="90" w:type="dxa"/>
              <w:bottom w:w="70" w:type="dxa"/>
              <w:end w:w="90" w:type="dxa"/>
            </w:tcMar>
            <w:vAlign w:val="center"/>
          </w:tcPr>
          <w:p>
            <w:r>
              <w:rPr>
                <w:rFonts w:ascii="Noto Sans" w:hAnsi="Noto Sans" w:eastAsia="Noto Sans"/>
                <w:sz w:val="17"/>
              </w:rPr>
              <w:t>Ngày/người cập nhật</w:t>
            </w:r>
          </w:p>
        </w:tc>
        <w:tc>
          <w:tcPr>
            <w:tcW w:type="dxa" w:w="3816"/>
            <w:tcMar>
              <w:top w:w="70" w:type="dxa"/>
              <w:start w:w="90" w:type="dxa"/>
              <w:bottom w:w="70" w:type="dxa"/>
              <w:end w:w="90" w:type="dxa"/>
            </w:tcMar>
            <w:vAlign w:val="center"/>
          </w:tcPr>
          <w:p>
            <w:r>
              <w:rPr>
                <w:rFonts w:ascii="Noto Sans" w:hAnsi="Noto Sans" w:eastAsia="Noto Sans"/>
                <w:sz w:val="17"/>
              </w:rPr>
              <w:t>Audit</w:t>
            </w:r>
          </w:p>
        </w:tc>
      </w:tr>
    </w:tbl>
    <w:p>
      <w:pPr>
        <w:spacing w:after="40"/>
      </w:pPr>
    </w:p>
    <w:p>
      <w:pPr>
        <w:pStyle w:val="Heading1"/>
        <w:keepNext/>
      </w:pPr>
      <w:r>
        <w:t>VI. CÁC BẢNG THÔNG TIN CÁ NHÂN TÁCH RIÊNG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20"/>
            <w:shd w:fill="1F4E78"/>
            <w:tcMar>
              <w:top w:w="90" w:type="dxa"/>
              <w:start w:w="100" w:type="dxa"/>
              <w:bottom w:w="90" w:type="dxa"/>
              <w:end w:w="100" w:type="dxa"/>
            </w:tcMar>
            <w:vAlign w:val="center"/>
          </w:tcPr>
          <w:p>
            <w:pPr>
              <w:jc w:val="center"/>
            </w:pPr>
            <w:r>
              <w:rPr>
                <w:rFonts w:ascii="Noto Sans" w:hAnsi="Noto Sans" w:eastAsia="Noto Sans"/>
                <w:b/>
                <w:color w:val="FFFFFF"/>
                <w:sz w:val="17"/>
              </w:rPr>
              <w:t>Bảng</w:t>
            </w:r>
          </w:p>
        </w:tc>
        <w:tc>
          <w:tcPr>
            <w:tcW w:type="dxa" w:w="2232"/>
            <w:shd w:fill="1F4E78"/>
            <w:tcMar>
              <w:top w:w="90" w:type="dxa"/>
              <w:start w:w="100" w:type="dxa"/>
              <w:bottom w:w="90" w:type="dxa"/>
              <w:end w:w="100" w:type="dxa"/>
            </w:tcMar>
            <w:vAlign w:val="center"/>
          </w:tcPr>
          <w:p>
            <w:pPr>
              <w:jc w:val="center"/>
            </w:pPr>
            <w:r>
              <w:rPr>
                <w:rFonts w:ascii="Noto Sans" w:hAnsi="Noto Sans" w:eastAsia="Noto Sans"/>
                <w:b/>
                <w:color w:val="FFFFFF"/>
                <w:sz w:val="17"/>
              </w:rPr>
              <w:t>Nhóm dữ liệu</w:t>
            </w:r>
          </w:p>
        </w:tc>
        <w:tc>
          <w:tcPr>
            <w:tcW w:type="dxa" w:w="5328"/>
            <w:shd w:fill="1F4E78"/>
            <w:tcMar>
              <w:top w:w="90" w:type="dxa"/>
              <w:start w:w="100" w:type="dxa"/>
              <w:bottom w:w="90" w:type="dxa"/>
              <w:end w:w="100" w:type="dxa"/>
            </w:tcMar>
            <w:vAlign w:val="center"/>
          </w:tcPr>
          <w:p>
            <w:pPr>
              <w:jc w:val="center"/>
            </w:pPr>
            <w:r>
              <w:rPr>
                <w:rFonts w:ascii="Noto Sans" w:hAnsi="Noto Sans" w:eastAsia="Noto Sans"/>
                <w:b/>
                <w:color w:val="FFFFFF"/>
                <w:sz w:val="17"/>
              </w:rPr>
              <w:t>Trường chính</w:t>
            </w:r>
          </w:p>
        </w:tc>
      </w:tr>
      <w:tr>
        <w:tc>
          <w:tcPr>
            <w:tcW w:type="dxa" w:w="2520"/>
            <w:tcMar>
              <w:top w:w="70" w:type="dxa"/>
              <w:start w:w="90" w:type="dxa"/>
              <w:bottom w:w="70" w:type="dxa"/>
              <w:end w:w="90" w:type="dxa"/>
            </w:tcMar>
            <w:vAlign w:val="center"/>
          </w:tcPr>
          <w:p>
            <w:pPr>
              <w:jc w:val="center"/>
            </w:pPr>
            <w:r>
              <w:rPr>
                <w:rFonts w:ascii="Noto Sans" w:hAnsi="Noto Sans" w:eastAsia="Noto Sans"/>
                <w:sz w:val="17"/>
              </w:rPr>
              <w:t>worker_phone</w:t>
            </w:r>
          </w:p>
        </w:tc>
        <w:tc>
          <w:tcPr>
            <w:tcW w:type="dxa" w:w="2232"/>
            <w:tcMar>
              <w:top w:w="70" w:type="dxa"/>
              <w:start w:w="90" w:type="dxa"/>
              <w:bottom w:w="70" w:type="dxa"/>
              <w:end w:w="90" w:type="dxa"/>
            </w:tcMar>
            <w:vAlign w:val="center"/>
          </w:tcPr>
          <w:p>
            <w:r>
              <w:rPr>
                <w:rFonts w:ascii="Noto Sans" w:hAnsi="Noto Sans" w:eastAsia="Noto Sans"/>
                <w:sz w:val="17"/>
              </w:rPr>
              <w:t>Số điện thoại</w:t>
            </w:r>
          </w:p>
        </w:tc>
        <w:tc>
          <w:tcPr>
            <w:tcW w:type="dxa" w:w="5328"/>
            <w:tcMar>
              <w:top w:w="70" w:type="dxa"/>
              <w:start w:w="90" w:type="dxa"/>
              <w:bottom w:w="70" w:type="dxa"/>
              <w:end w:w="90" w:type="dxa"/>
            </w:tcMar>
            <w:vAlign w:val="center"/>
          </w:tcPr>
          <w:p>
            <w:r>
              <w:rPr>
                <w:rFonts w:ascii="Noto Sans" w:hAnsi="Noto Sans" w:eastAsia="Noto Sans"/>
                <w:sz w:val="17"/>
              </w:rPr>
              <w:t>worker_phone_id, worker_id, phone_number, phone_type, is_primary, is_verified, effective_from, effective_to, status</w:t>
            </w:r>
          </w:p>
        </w:tc>
      </w:tr>
      <w:tr>
        <w:tc>
          <w:tcPr>
            <w:tcW w:type="dxa" w:w="2520"/>
            <w:tcMar>
              <w:top w:w="70" w:type="dxa"/>
              <w:start w:w="90" w:type="dxa"/>
              <w:bottom w:w="70" w:type="dxa"/>
              <w:end w:w="90" w:type="dxa"/>
            </w:tcMar>
            <w:vAlign w:val="center"/>
            <w:shd w:fill="F5F9FC"/>
          </w:tcPr>
          <w:p>
            <w:pPr>
              <w:jc w:val="center"/>
            </w:pPr>
            <w:r>
              <w:rPr>
                <w:rFonts w:ascii="Noto Sans" w:hAnsi="Noto Sans" w:eastAsia="Noto Sans"/>
                <w:sz w:val="17"/>
              </w:rPr>
              <w:t>worker_address</w:t>
            </w:r>
          </w:p>
        </w:tc>
        <w:tc>
          <w:tcPr>
            <w:tcW w:type="dxa" w:w="2232"/>
            <w:tcMar>
              <w:top w:w="70" w:type="dxa"/>
              <w:start w:w="90" w:type="dxa"/>
              <w:bottom w:w="70" w:type="dxa"/>
              <w:end w:w="90" w:type="dxa"/>
            </w:tcMar>
            <w:vAlign w:val="center"/>
            <w:shd w:fill="F5F9FC"/>
          </w:tcPr>
          <w:p>
            <w:r>
              <w:rPr>
                <w:rFonts w:ascii="Noto Sans" w:hAnsi="Noto Sans" w:eastAsia="Noto Sans"/>
                <w:sz w:val="17"/>
              </w:rPr>
              <w:t>Địa chỉ</w:t>
            </w:r>
          </w:p>
        </w:tc>
        <w:tc>
          <w:tcPr>
            <w:tcW w:type="dxa" w:w="5328"/>
            <w:tcMar>
              <w:top w:w="70" w:type="dxa"/>
              <w:start w:w="90" w:type="dxa"/>
              <w:bottom w:w="70" w:type="dxa"/>
              <w:end w:w="90" w:type="dxa"/>
            </w:tcMar>
            <w:vAlign w:val="center"/>
            <w:shd w:fill="F5F9FC"/>
          </w:tcPr>
          <w:p>
            <w:r>
              <w:rPr>
                <w:rFonts w:ascii="Noto Sans" w:hAnsi="Noto Sans" w:eastAsia="Noto Sans"/>
                <w:sz w:val="17"/>
              </w:rPr>
              <w:t>worker_address_id, worker_id, address_type, province_id, ward_id, address_detail, full_address, effective_from, effective_to, is_current</w:t>
            </w:r>
          </w:p>
        </w:tc>
      </w:tr>
      <w:tr>
        <w:tc>
          <w:tcPr>
            <w:tcW w:type="dxa" w:w="2520"/>
            <w:tcMar>
              <w:top w:w="70" w:type="dxa"/>
              <w:start w:w="90" w:type="dxa"/>
              <w:bottom w:w="70" w:type="dxa"/>
              <w:end w:w="90" w:type="dxa"/>
            </w:tcMar>
            <w:vAlign w:val="center"/>
          </w:tcPr>
          <w:p>
            <w:pPr>
              <w:jc w:val="center"/>
            </w:pPr>
            <w:r>
              <w:rPr>
                <w:rFonts w:ascii="Noto Sans" w:hAnsi="Noto Sans" w:eastAsia="Noto Sans"/>
                <w:sz w:val="17"/>
              </w:rPr>
              <w:t>worker_bank_account</w:t>
            </w:r>
          </w:p>
        </w:tc>
        <w:tc>
          <w:tcPr>
            <w:tcW w:type="dxa" w:w="2232"/>
            <w:tcMar>
              <w:top w:w="70" w:type="dxa"/>
              <w:start w:w="90" w:type="dxa"/>
              <w:bottom w:w="70" w:type="dxa"/>
              <w:end w:w="90" w:type="dxa"/>
            </w:tcMar>
            <w:vAlign w:val="center"/>
          </w:tcPr>
          <w:p>
            <w:r>
              <w:rPr>
                <w:rFonts w:ascii="Noto Sans" w:hAnsi="Noto Sans" w:eastAsia="Noto Sans"/>
                <w:sz w:val="17"/>
              </w:rPr>
              <w:t>Tài khoản ngân hàng</w:t>
            </w:r>
          </w:p>
        </w:tc>
        <w:tc>
          <w:tcPr>
            <w:tcW w:type="dxa" w:w="5328"/>
            <w:tcMar>
              <w:top w:w="70" w:type="dxa"/>
              <w:start w:w="90" w:type="dxa"/>
              <w:bottom w:w="70" w:type="dxa"/>
              <w:end w:w="90" w:type="dxa"/>
            </w:tcMar>
            <w:vAlign w:val="center"/>
          </w:tcPr>
          <w:p>
            <w:r>
              <w:rPr>
                <w:rFonts w:ascii="Noto Sans" w:hAnsi="Noto Sans" w:eastAsia="Noto Sans"/>
                <w:sz w:val="17"/>
              </w:rPr>
              <w:t>worker_bank_account_id, worker_id, bank_id, account_number, account_name, is_primary, is_verified, effective_from, effective_to, status</w:t>
            </w:r>
          </w:p>
        </w:tc>
      </w:tr>
      <w:tr>
        <w:tc>
          <w:tcPr>
            <w:tcW w:type="dxa" w:w="2520"/>
            <w:tcMar>
              <w:top w:w="70" w:type="dxa"/>
              <w:start w:w="90" w:type="dxa"/>
              <w:bottom w:w="70" w:type="dxa"/>
              <w:end w:w="90" w:type="dxa"/>
            </w:tcMar>
            <w:vAlign w:val="center"/>
            <w:shd w:fill="F5F9FC"/>
          </w:tcPr>
          <w:p>
            <w:pPr>
              <w:jc w:val="center"/>
            </w:pPr>
            <w:r>
              <w:rPr>
                <w:rFonts w:ascii="Noto Sans" w:hAnsi="Noto Sans" w:eastAsia="Noto Sans"/>
                <w:sz w:val="17"/>
              </w:rPr>
              <w:t>worker_emergency_contact</w:t>
            </w:r>
          </w:p>
        </w:tc>
        <w:tc>
          <w:tcPr>
            <w:tcW w:type="dxa" w:w="2232"/>
            <w:tcMar>
              <w:top w:w="70" w:type="dxa"/>
              <w:start w:w="90" w:type="dxa"/>
              <w:bottom w:w="70" w:type="dxa"/>
              <w:end w:w="90" w:type="dxa"/>
            </w:tcMar>
            <w:vAlign w:val="center"/>
            <w:shd w:fill="F5F9FC"/>
          </w:tcPr>
          <w:p>
            <w:r>
              <w:rPr>
                <w:rFonts w:ascii="Noto Sans" w:hAnsi="Noto Sans" w:eastAsia="Noto Sans"/>
                <w:sz w:val="17"/>
              </w:rPr>
              <w:t>Người liên hệ khẩn cấp</w:t>
            </w:r>
          </w:p>
        </w:tc>
        <w:tc>
          <w:tcPr>
            <w:tcW w:type="dxa" w:w="5328"/>
            <w:tcMar>
              <w:top w:w="70" w:type="dxa"/>
              <w:start w:w="90" w:type="dxa"/>
              <w:bottom w:w="70" w:type="dxa"/>
              <w:end w:w="90" w:type="dxa"/>
            </w:tcMar>
            <w:vAlign w:val="center"/>
            <w:shd w:fill="F5F9FC"/>
          </w:tcPr>
          <w:p>
            <w:r>
              <w:rPr>
                <w:rFonts w:ascii="Noto Sans" w:hAnsi="Noto Sans" w:eastAsia="Noto Sans"/>
                <w:sz w:val="17"/>
              </w:rPr>
              <w:t>contact_id, worker_id, full_name, relationship_type_id, phone_number, address, is_primary, status</w:t>
            </w:r>
          </w:p>
        </w:tc>
      </w:tr>
    </w:tbl>
    <w:p>
      <w:pPr>
        <w:spacing w:after="40"/>
      </w:pPr>
    </w:p>
    <w:p>
      <w:pPr>
        <w:spacing w:after="100" w:line="259" w:lineRule="auto"/>
      </w:pPr>
      <w:r>
        <w:rPr>
          <w:rFonts w:ascii="Noto Sans" w:hAnsi="Noto Sans" w:eastAsia="Noto Sans"/>
          <w:sz w:val="21"/>
        </w:rPr>
        <w:t>Số điện thoại được tách riêng vì là khóa check trùng ban đầu nhưng có thể thay đổi. Không được xóa số cũ; số cũ vẫn dùng để tìm kiếm, chống trùng và audit.</w:t>
      </w:r>
    </w:p>
    <w:p>
      <w:pPr>
        <w:pStyle w:val="Heading1"/>
        <w:keepNext/>
      </w:pPr>
      <w:r>
        <w:t>VII. MASTER DATA / DANH MỤC</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312"/>
            <w:shd w:fill="1F4E78"/>
            <w:tcMar>
              <w:top w:w="90" w:type="dxa"/>
              <w:start w:w="100" w:type="dxa"/>
              <w:bottom w:w="90" w:type="dxa"/>
              <w:end w:w="100" w:type="dxa"/>
            </w:tcMar>
            <w:vAlign w:val="center"/>
          </w:tcPr>
          <w:p>
            <w:pPr>
              <w:jc w:val="center"/>
            </w:pPr>
            <w:r>
              <w:rPr>
                <w:rFonts w:ascii="Noto Sans" w:hAnsi="Noto Sans" w:eastAsia="Noto Sans"/>
                <w:b/>
                <w:color w:val="FFFFFF"/>
                <w:sz w:val="18"/>
              </w:rPr>
              <w:t>Danh mục</w:t>
            </w:r>
          </w:p>
        </w:tc>
        <w:tc>
          <w:tcPr>
            <w:tcW w:type="dxa" w:w="6768"/>
            <w:shd w:fill="1F4E78"/>
            <w:tcMar>
              <w:top w:w="90" w:type="dxa"/>
              <w:start w:w="100" w:type="dxa"/>
              <w:bottom w:w="90" w:type="dxa"/>
              <w:end w:w="100" w:type="dxa"/>
            </w:tcMar>
            <w:vAlign w:val="center"/>
          </w:tcPr>
          <w:p>
            <w:pPr>
              <w:jc w:val="center"/>
            </w:pPr>
            <w:r>
              <w:rPr>
                <w:rFonts w:ascii="Noto Sans" w:hAnsi="Noto Sans" w:eastAsia="Noto Sans"/>
                <w:b/>
                <w:color w:val="FFFFFF"/>
                <w:sz w:val="18"/>
              </w:rPr>
              <w:t>Mục đích</w:t>
            </w:r>
          </w:p>
        </w:tc>
      </w:tr>
      <w:tr>
        <w:tc>
          <w:tcPr>
            <w:tcW w:type="dxa" w:w="3312"/>
            <w:tcMar>
              <w:top w:w="70" w:type="dxa"/>
              <w:start w:w="90" w:type="dxa"/>
              <w:bottom w:w="70" w:type="dxa"/>
              <w:end w:w="90" w:type="dxa"/>
            </w:tcMar>
            <w:vAlign w:val="center"/>
          </w:tcPr>
          <w:p>
            <w:pPr>
              <w:jc w:val="center"/>
            </w:pPr>
            <w:r>
              <w:rPr>
                <w:rFonts w:ascii="Noto Sans" w:hAnsi="Noto Sans" w:eastAsia="Noto Sans"/>
                <w:sz w:val="18"/>
              </w:rPr>
              <w:t>company</w:t>
            </w:r>
          </w:p>
        </w:tc>
        <w:tc>
          <w:tcPr>
            <w:tcW w:type="dxa" w:w="6768"/>
            <w:tcMar>
              <w:top w:w="70" w:type="dxa"/>
              <w:start w:w="90" w:type="dxa"/>
              <w:bottom w:w="70" w:type="dxa"/>
              <w:end w:w="90" w:type="dxa"/>
            </w:tcMar>
            <w:vAlign w:val="center"/>
          </w:tcPr>
          <w:p>
            <w:r>
              <w:rPr>
                <w:rFonts w:ascii="Noto Sans" w:hAnsi="Noto Sans" w:eastAsia="Noto Sans"/>
                <w:sz w:val="18"/>
              </w:rPr>
              <w:t>Công ty tuyển dụng/đối tác</w:t>
            </w:r>
          </w:p>
        </w:tc>
      </w:tr>
      <w:tr>
        <w:tc>
          <w:tcPr>
            <w:tcW w:type="dxa" w:w="3312"/>
            <w:tcMar>
              <w:top w:w="70" w:type="dxa"/>
              <w:start w:w="90" w:type="dxa"/>
              <w:bottom w:w="70" w:type="dxa"/>
              <w:end w:w="90" w:type="dxa"/>
            </w:tcMar>
            <w:vAlign w:val="center"/>
            <w:shd w:fill="F5F9FC"/>
          </w:tcPr>
          <w:p>
            <w:pPr>
              <w:jc w:val="center"/>
            </w:pPr>
            <w:r>
              <w:rPr>
                <w:rFonts w:ascii="Noto Sans" w:hAnsi="Noto Sans" w:eastAsia="Noto Sans"/>
                <w:sz w:val="18"/>
              </w:rPr>
              <w:t>position</w:t>
            </w:r>
          </w:p>
        </w:tc>
        <w:tc>
          <w:tcPr>
            <w:tcW w:type="dxa" w:w="6768"/>
            <w:tcMar>
              <w:top w:w="70" w:type="dxa"/>
              <w:start w:w="90" w:type="dxa"/>
              <w:bottom w:w="70" w:type="dxa"/>
              <w:end w:w="90" w:type="dxa"/>
            </w:tcMar>
            <w:vAlign w:val="center"/>
            <w:shd w:fill="F5F9FC"/>
          </w:tcPr>
          <w:p>
            <w:r>
              <w:rPr>
                <w:rFonts w:ascii="Noto Sans" w:hAnsi="Noto Sans" w:eastAsia="Noto Sans"/>
                <w:sz w:val="18"/>
              </w:rPr>
              <w:t>Vị trí tuyển dụng</w:t>
            </w:r>
          </w:p>
        </w:tc>
      </w:tr>
      <w:tr>
        <w:tc>
          <w:tcPr>
            <w:tcW w:type="dxa" w:w="3312"/>
            <w:tcMar>
              <w:top w:w="70" w:type="dxa"/>
              <w:start w:w="90" w:type="dxa"/>
              <w:bottom w:w="70" w:type="dxa"/>
              <w:end w:w="90" w:type="dxa"/>
            </w:tcMar>
            <w:vAlign w:val="center"/>
          </w:tcPr>
          <w:p>
            <w:pPr>
              <w:jc w:val="center"/>
            </w:pPr>
            <w:r>
              <w:rPr>
                <w:rFonts w:ascii="Noto Sans" w:hAnsi="Noto Sans" w:eastAsia="Noto Sans"/>
                <w:sz w:val="18"/>
              </w:rPr>
              <w:t>office</w:t>
            </w:r>
          </w:p>
        </w:tc>
        <w:tc>
          <w:tcPr>
            <w:tcW w:type="dxa" w:w="6768"/>
            <w:tcMar>
              <w:top w:w="70" w:type="dxa"/>
              <w:start w:w="90" w:type="dxa"/>
              <w:bottom w:w="70" w:type="dxa"/>
              <w:end w:w="90" w:type="dxa"/>
            </w:tcMar>
            <w:vAlign w:val="center"/>
          </w:tcPr>
          <w:p>
            <w:r>
              <w:rPr>
                <w:rFonts w:ascii="Noto Sans" w:hAnsi="Noto Sans" w:eastAsia="Noto Sans"/>
                <w:sz w:val="18"/>
              </w:rPr>
              <w:t>Văn phòng</w:t>
            </w:r>
          </w:p>
        </w:tc>
      </w:tr>
      <w:tr>
        <w:tc>
          <w:tcPr>
            <w:tcW w:type="dxa" w:w="3312"/>
            <w:tcMar>
              <w:top w:w="70" w:type="dxa"/>
              <w:start w:w="90" w:type="dxa"/>
              <w:bottom w:w="70" w:type="dxa"/>
              <w:end w:w="90" w:type="dxa"/>
            </w:tcMar>
            <w:vAlign w:val="center"/>
            <w:shd w:fill="F5F9FC"/>
          </w:tcPr>
          <w:p>
            <w:pPr>
              <w:jc w:val="center"/>
            </w:pPr>
            <w:r>
              <w:rPr>
                <w:rFonts w:ascii="Noto Sans" w:hAnsi="Noto Sans" w:eastAsia="Noto Sans"/>
                <w:sz w:val="18"/>
              </w:rPr>
              <w:t>team</w:t>
            </w:r>
          </w:p>
        </w:tc>
        <w:tc>
          <w:tcPr>
            <w:tcW w:type="dxa" w:w="6768"/>
            <w:tcMar>
              <w:top w:w="70" w:type="dxa"/>
              <w:start w:w="90" w:type="dxa"/>
              <w:bottom w:w="70" w:type="dxa"/>
              <w:end w:w="90" w:type="dxa"/>
            </w:tcMar>
            <w:vAlign w:val="center"/>
            <w:shd w:fill="F5F9FC"/>
          </w:tcPr>
          <w:p>
            <w:r>
              <w:rPr>
                <w:rFonts w:ascii="Noto Sans" w:hAnsi="Noto Sans" w:eastAsia="Noto Sans"/>
                <w:sz w:val="18"/>
              </w:rPr>
              <w:t>Team</w:t>
            </w:r>
          </w:p>
        </w:tc>
      </w:tr>
      <w:tr>
        <w:tc>
          <w:tcPr>
            <w:tcW w:type="dxa" w:w="3312"/>
            <w:tcMar>
              <w:top w:w="70" w:type="dxa"/>
              <w:start w:w="90" w:type="dxa"/>
              <w:bottom w:w="70" w:type="dxa"/>
              <w:end w:w="90" w:type="dxa"/>
            </w:tcMar>
            <w:vAlign w:val="center"/>
          </w:tcPr>
          <w:p>
            <w:pPr>
              <w:jc w:val="center"/>
            </w:pPr>
            <w:r>
              <w:rPr>
                <w:rFonts w:ascii="Noto Sans" w:hAnsi="Noto Sans" w:eastAsia="Noto Sans"/>
                <w:sz w:val="18"/>
              </w:rPr>
              <w:t>province / ward</w:t>
            </w:r>
          </w:p>
        </w:tc>
        <w:tc>
          <w:tcPr>
            <w:tcW w:type="dxa" w:w="6768"/>
            <w:tcMar>
              <w:top w:w="70" w:type="dxa"/>
              <w:start w:w="90" w:type="dxa"/>
              <w:bottom w:w="70" w:type="dxa"/>
              <w:end w:w="90" w:type="dxa"/>
            </w:tcMar>
            <w:vAlign w:val="center"/>
          </w:tcPr>
          <w:p>
            <w:r>
              <w:rPr>
                <w:rFonts w:ascii="Noto Sans" w:hAnsi="Noto Sans" w:eastAsia="Noto Sans"/>
                <w:sz w:val="18"/>
              </w:rPr>
              <w:t>Địa lý</w:t>
            </w:r>
          </w:p>
        </w:tc>
      </w:tr>
      <w:tr>
        <w:tc>
          <w:tcPr>
            <w:tcW w:type="dxa" w:w="3312"/>
            <w:tcMar>
              <w:top w:w="70" w:type="dxa"/>
              <w:start w:w="90" w:type="dxa"/>
              <w:bottom w:w="70" w:type="dxa"/>
              <w:end w:w="90" w:type="dxa"/>
            </w:tcMar>
            <w:vAlign w:val="center"/>
            <w:shd w:fill="F5F9FC"/>
          </w:tcPr>
          <w:p>
            <w:pPr>
              <w:jc w:val="center"/>
            </w:pPr>
            <w:r>
              <w:rPr>
                <w:rFonts w:ascii="Noto Sans" w:hAnsi="Noto Sans" w:eastAsia="Noto Sans"/>
                <w:sz w:val="18"/>
              </w:rPr>
              <w:t>bank</w:t>
            </w:r>
          </w:p>
        </w:tc>
        <w:tc>
          <w:tcPr>
            <w:tcW w:type="dxa" w:w="6768"/>
            <w:tcMar>
              <w:top w:w="70" w:type="dxa"/>
              <w:start w:w="90" w:type="dxa"/>
              <w:bottom w:w="70" w:type="dxa"/>
              <w:end w:w="90" w:type="dxa"/>
            </w:tcMar>
            <w:vAlign w:val="center"/>
            <w:shd w:fill="F5F9FC"/>
          </w:tcPr>
          <w:p>
            <w:r>
              <w:rPr>
                <w:rFonts w:ascii="Noto Sans" w:hAnsi="Noto Sans" w:eastAsia="Noto Sans"/>
                <w:sz w:val="18"/>
              </w:rPr>
              <w:t>Ngân hàng</w:t>
            </w:r>
          </w:p>
        </w:tc>
      </w:tr>
      <w:tr>
        <w:tc>
          <w:tcPr>
            <w:tcW w:type="dxa" w:w="3312"/>
            <w:tcMar>
              <w:top w:w="70" w:type="dxa"/>
              <w:start w:w="90" w:type="dxa"/>
              <w:bottom w:w="70" w:type="dxa"/>
              <w:end w:w="90" w:type="dxa"/>
            </w:tcMar>
            <w:vAlign w:val="center"/>
          </w:tcPr>
          <w:p>
            <w:pPr>
              <w:jc w:val="center"/>
            </w:pPr>
            <w:r>
              <w:rPr>
                <w:rFonts w:ascii="Noto Sans" w:hAnsi="Noto Sans" w:eastAsia="Noto Sans"/>
                <w:sz w:val="18"/>
              </w:rPr>
              <w:t>education_level</w:t>
            </w:r>
          </w:p>
        </w:tc>
        <w:tc>
          <w:tcPr>
            <w:tcW w:type="dxa" w:w="6768"/>
            <w:tcMar>
              <w:top w:w="70" w:type="dxa"/>
              <w:start w:w="90" w:type="dxa"/>
              <w:bottom w:w="70" w:type="dxa"/>
              <w:end w:w="90" w:type="dxa"/>
            </w:tcMar>
            <w:vAlign w:val="center"/>
          </w:tcPr>
          <w:p>
            <w:r>
              <w:rPr>
                <w:rFonts w:ascii="Noto Sans" w:hAnsi="Noto Sans" w:eastAsia="Noto Sans"/>
                <w:sz w:val="18"/>
              </w:rPr>
              <w:t>Trình độ học vấn</w:t>
            </w:r>
          </w:p>
        </w:tc>
      </w:tr>
      <w:tr>
        <w:tc>
          <w:tcPr>
            <w:tcW w:type="dxa" w:w="3312"/>
            <w:tcMar>
              <w:top w:w="70" w:type="dxa"/>
              <w:start w:w="90" w:type="dxa"/>
              <w:bottom w:w="70" w:type="dxa"/>
              <w:end w:w="90" w:type="dxa"/>
            </w:tcMar>
            <w:vAlign w:val="center"/>
            <w:shd w:fill="F5F9FC"/>
          </w:tcPr>
          <w:p>
            <w:pPr>
              <w:jc w:val="center"/>
            </w:pPr>
            <w:r>
              <w:rPr>
                <w:rFonts w:ascii="Noto Sans" w:hAnsi="Noto Sans" w:eastAsia="Noto Sans"/>
                <w:sz w:val="18"/>
              </w:rPr>
              <w:t>relationship_type</w:t>
            </w:r>
          </w:p>
        </w:tc>
        <w:tc>
          <w:tcPr>
            <w:tcW w:type="dxa" w:w="6768"/>
            <w:tcMar>
              <w:top w:w="70" w:type="dxa"/>
              <w:start w:w="90" w:type="dxa"/>
              <w:bottom w:w="70" w:type="dxa"/>
              <w:end w:w="90" w:type="dxa"/>
            </w:tcMar>
            <w:vAlign w:val="center"/>
            <w:shd w:fill="F5F9FC"/>
          </w:tcPr>
          <w:p>
            <w:r>
              <w:rPr>
                <w:rFonts w:ascii="Noto Sans" w:hAnsi="Noto Sans" w:eastAsia="Noto Sans"/>
                <w:sz w:val="18"/>
              </w:rPr>
              <w:t>Quan hệ người thân</w:t>
            </w:r>
          </w:p>
        </w:tc>
      </w:tr>
      <w:tr>
        <w:tc>
          <w:tcPr>
            <w:tcW w:type="dxa" w:w="3312"/>
            <w:tcMar>
              <w:top w:w="70" w:type="dxa"/>
              <w:start w:w="90" w:type="dxa"/>
              <w:bottom w:w="70" w:type="dxa"/>
              <w:end w:w="90" w:type="dxa"/>
            </w:tcMar>
            <w:vAlign w:val="center"/>
          </w:tcPr>
          <w:p>
            <w:pPr>
              <w:jc w:val="center"/>
            </w:pPr>
            <w:r>
              <w:rPr>
                <w:rFonts w:ascii="Noto Sans" w:hAnsi="Noto Sans" w:eastAsia="Noto Sans"/>
                <w:sz w:val="18"/>
              </w:rPr>
              <w:t>data_source</w:t>
            </w:r>
          </w:p>
        </w:tc>
        <w:tc>
          <w:tcPr>
            <w:tcW w:type="dxa" w:w="6768"/>
            <w:tcMar>
              <w:top w:w="70" w:type="dxa"/>
              <w:start w:w="90" w:type="dxa"/>
              <w:bottom w:w="70" w:type="dxa"/>
              <w:end w:w="90" w:type="dxa"/>
            </w:tcMar>
            <w:vAlign w:val="center"/>
          </w:tcPr>
          <w:p>
            <w:r>
              <w:rPr>
                <w:rFonts w:ascii="Noto Sans" w:hAnsi="Noto Sans" w:eastAsia="Noto Sans"/>
                <w:sz w:val="18"/>
              </w:rPr>
              <w:t>Nguồn Data</w:t>
            </w:r>
          </w:p>
        </w:tc>
      </w:tr>
      <w:tr>
        <w:tc>
          <w:tcPr>
            <w:tcW w:type="dxa" w:w="3312"/>
            <w:tcMar>
              <w:top w:w="70" w:type="dxa"/>
              <w:start w:w="90" w:type="dxa"/>
              <w:bottom w:w="70" w:type="dxa"/>
              <w:end w:w="90" w:type="dxa"/>
            </w:tcMar>
            <w:vAlign w:val="center"/>
            <w:shd w:fill="F5F9FC"/>
          </w:tcPr>
          <w:p>
            <w:pPr>
              <w:jc w:val="center"/>
            </w:pPr>
            <w:r>
              <w:rPr>
                <w:rFonts w:ascii="Noto Sans" w:hAnsi="Noto Sans" w:eastAsia="Noto Sans"/>
                <w:sz w:val="18"/>
              </w:rPr>
              <w:t>recruitment_status</w:t>
            </w:r>
          </w:p>
        </w:tc>
        <w:tc>
          <w:tcPr>
            <w:tcW w:type="dxa" w:w="6768"/>
            <w:tcMar>
              <w:top w:w="70" w:type="dxa"/>
              <w:start w:w="90" w:type="dxa"/>
              <w:bottom w:w="70" w:type="dxa"/>
              <w:end w:w="90" w:type="dxa"/>
            </w:tcMar>
            <w:vAlign w:val="center"/>
            <w:shd w:fill="F5F9FC"/>
          </w:tcPr>
          <w:p>
            <w:r>
              <w:rPr>
                <w:rFonts w:ascii="Noto Sans" w:hAnsi="Noto Sans" w:eastAsia="Noto Sans"/>
                <w:sz w:val="18"/>
              </w:rPr>
              <w:t>Mã trạng thái C3/L1/L2/L3/L4</w:t>
            </w:r>
          </w:p>
        </w:tc>
      </w:tr>
      <w:tr>
        <w:tc>
          <w:tcPr>
            <w:tcW w:type="dxa" w:w="3312"/>
            <w:tcMar>
              <w:top w:w="70" w:type="dxa"/>
              <w:start w:w="90" w:type="dxa"/>
              <w:bottom w:w="70" w:type="dxa"/>
              <w:end w:w="90" w:type="dxa"/>
            </w:tcMar>
            <w:vAlign w:val="center"/>
          </w:tcPr>
          <w:p>
            <w:pPr>
              <w:jc w:val="center"/>
            </w:pPr>
            <w:r>
              <w:rPr>
                <w:rFonts w:ascii="Noto Sans" w:hAnsi="Noto Sans" w:eastAsia="Noto Sans"/>
                <w:sz w:val="18"/>
              </w:rPr>
              <w:t>working_status</w:t>
            </w:r>
          </w:p>
        </w:tc>
        <w:tc>
          <w:tcPr>
            <w:tcW w:type="dxa" w:w="6768"/>
            <w:tcMar>
              <w:top w:w="70" w:type="dxa"/>
              <w:start w:w="90" w:type="dxa"/>
              <w:bottom w:w="70" w:type="dxa"/>
              <w:end w:w="90" w:type="dxa"/>
            </w:tcMar>
            <w:vAlign w:val="center"/>
          </w:tcPr>
          <w:p>
            <w:r>
              <w:rPr>
                <w:rFonts w:ascii="Noto Sans" w:hAnsi="Noto Sans" w:eastAsia="Noto Sans"/>
                <w:sz w:val="18"/>
              </w:rPr>
              <w:t>Trạng thái đi làm</w:t>
            </w:r>
          </w:p>
        </w:tc>
      </w:tr>
      <w:tr>
        <w:tc>
          <w:tcPr>
            <w:tcW w:type="dxa" w:w="3312"/>
            <w:tcMar>
              <w:top w:w="70" w:type="dxa"/>
              <w:start w:w="90" w:type="dxa"/>
              <w:bottom w:w="70" w:type="dxa"/>
              <w:end w:w="90" w:type="dxa"/>
            </w:tcMar>
            <w:vAlign w:val="center"/>
            <w:shd w:fill="F5F9FC"/>
          </w:tcPr>
          <w:p>
            <w:pPr>
              <w:jc w:val="center"/>
            </w:pPr>
            <w:r>
              <w:rPr>
                <w:rFonts w:ascii="Noto Sans" w:hAnsi="Noto Sans" w:eastAsia="Noto Sans"/>
                <w:sz w:val="18"/>
              </w:rPr>
              <w:t>referral_type</w:t>
            </w:r>
          </w:p>
        </w:tc>
        <w:tc>
          <w:tcPr>
            <w:tcW w:type="dxa" w:w="6768"/>
            <w:tcMar>
              <w:top w:w="70" w:type="dxa"/>
              <w:start w:w="90" w:type="dxa"/>
              <w:bottom w:w="70" w:type="dxa"/>
              <w:end w:w="90" w:type="dxa"/>
            </w:tcMar>
            <w:vAlign w:val="center"/>
            <w:shd w:fill="F5F9FC"/>
          </w:tcPr>
          <w:p>
            <w:r>
              <w:rPr>
                <w:rFonts w:ascii="Noto Sans" w:hAnsi="Noto Sans" w:eastAsia="Noto Sans"/>
                <w:sz w:val="18"/>
              </w:rPr>
              <w:t>VEN/CTV</w:t>
            </w:r>
          </w:p>
        </w:tc>
      </w:tr>
      <w:tr>
        <w:tc>
          <w:tcPr>
            <w:tcW w:type="dxa" w:w="3312"/>
            <w:tcMar>
              <w:top w:w="70" w:type="dxa"/>
              <w:start w:w="90" w:type="dxa"/>
              <w:bottom w:w="70" w:type="dxa"/>
              <w:end w:w="90" w:type="dxa"/>
            </w:tcMar>
            <w:vAlign w:val="center"/>
          </w:tcPr>
          <w:p>
            <w:pPr>
              <w:jc w:val="center"/>
            </w:pPr>
            <w:r>
              <w:rPr>
                <w:rFonts w:ascii="Noto Sans" w:hAnsi="Noto Sans" w:eastAsia="Noto Sans"/>
                <w:sz w:val="18"/>
              </w:rPr>
              <w:t>payment_method</w:t>
            </w:r>
          </w:p>
        </w:tc>
        <w:tc>
          <w:tcPr>
            <w:tcW w:type="dxa" w:w="6768"/>
            <w:tcMar>
              <w:top w:w="70" w:type="dxa"/>
              <w:start w:w="90" w:type="dxa"/>
              <w:bottom w:w="70" w:type="dxa"/>
              <w:end w:w="90" w:type="dxa"/>
            </w:tcMar>
            <w:vAlign w:val="center"/>
          </w:tcPr>
          <w:p>
            <w:r>
              <w:rPr>
                <w:rFonts w:ascii="Noto Sans" w:hAnsi="Noto Sans" w:eastAsia="Noto Sans"/>
                <w:sz w:val="18"/>
              </w:rPr>
              <w:t>Tiền mặt/Tài khoản/...</w:t>
            </w:r>
          </w:p>
        </w:tc>
      </w:tr>
      <w:tr>
        <w:tc>
          <w:tcPr>
            <w:tcW w:type="dxa" w:w="3312"/>
            <w:tcMar>
              <w:top w:w="70" w:type="dxa"/>
              <w:start w:w="90" w:type="dxa"/>
              <w:bottom w:w="70" w:type="dxa"/>
              <w:end w:w="90" w:type="dxa"/>
            </w:tcMar>
            <w:vAlign w:val="center"/>
            <w:shd w:fill="F5F9FC"/>
          </w:tcPr>
          <w:p>
            <w:pPr>
              <w:jc w:val="center"/>
            </w:pPr>
            <w:r>
              <w:rPr>
                <w:rFonts w:ascii="Noto Sans" w:hAnsi="Noto Sans" w:eastAsia="Noto Sans"/>
                <w:sz w:val="18"/>
              </w:rPr>
              <w:t>policy_status</w:t>
            </w:r>
          </w:p>
        </w:tc>
        <w:tc>
          <w:tcPr>
            <w:tcW w:type="dxa" w:w="6768"/>
            <w:tcMar>
              <w:top w:w="70" w:type="dxa"/>
              <w:start w:w="90" w:type="dxa"/>
              <w:bottom w:w="70" w:type="dxa"/>
              <w:end w:w="90" w:type="dxa"/>
            </w:tcMar>
            <w:vAlign w:val="center"/>
            <w:shd w:fill="F5F9FC"/>
          </w:tcPr>
          <w:p>
            <w:r>
              <w:rPr>
                <w:rFonts w:ascii="Noto Sans" w:hAnsi="Noto Sans" w:eastAsia="Noto Sans"/>
                <w:sz w:val="18"/>
              </w:rPr>
              <w:t>DRAFT/PENDING/ACTIVE/EXPIRED/...</w:t>
            </w:r>
          </w:p>
        </w:tc>
      </w:tr>
    </w:tbl>
    <w:p>
      <w:pPr>
        <w:spacing w:after="40"/>
      </w:pPr>
    </w:p>
    <w:p>
      <w:pPr>
        <w:pStyle w:val="Heading1"/>
        <w:keepNext/>
      </w:pPr>
      <w:r>
        <w:t>VIII. DATA, NGUỒN VÀ ATTRIBUTION</w:t>
      </w:r>
    </w:p>
    <w:p>
      <w:pPr>
        <w:spacing w:after="100" w:line="259" w:lineRule="auto"/>
      </w:pPr>
      <w:r>
        <w:rPr>
          <w:rFonts w:ascii="Noto Sans" w:hAnsi="Noto Sans" w:eastAsia="Noto Sans"/>
          <w:sz w:val="21"/>
        </w:rPr>
        <w:t>Hệ thống phải phân biệt bốn khái niệm độc lập: Data Origin → Người tạo Data → Sale phụ trách → Người giới thiệu VEN/CTV. Không dùng một field duy nhất để thay thế bốn thông tin này.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shd w:fill="1F4E78"/>
            <w:tcMar>
              <w:top w:w="90" w:type="dxa"/>
              <w:start w:w="100" w:type="dxa"/>
              <w:bottom w:w="90" w:type="dxa"/>
              <w:end w:w="100" w:type="dxa"/>
            </w:tcMar>
            <w:vAlign w:val="center"/>
          </w:tcPr>
          <w:p>
            <w:pPr>
              <w:jc w:val="center"/>
            </w:pPr>
            <w:r>
              <w:rPr>
                <w:rFonts w:ascii="Noto Sans" w:hAnsi="Noto Sans" w:eastAsia="Noto Sans"/>
                <w:b/>
                <w:color w:val="FFFFFF"/>
                <w:sz w:val="17"/>
              </w:rPr>
              <w:t>Khái niệm</w:t>
            </w:r>
          </w:p>
        </w:tc>
        <w:tc>
          <w:tcPr>
            <w:tcW w:type="dxa" w:w="2664"/>
            <w:shd w:fill="1F4E78"/>
            <w:tcMar>
              <w:top w:w="90" w:type="dxa"/>
              <w:start w:w="100" w:type="dxa"/>
              <w:bottom w:w="90" w:type="dxa"/>
              <w:end w:w="100" w:type="dxa"/>
            </w:tcMar>
            <w:vAlign w:val="center"/>
          </w:tcPr>
          <w:p>
            <w:pPr>
              <w:jc w:val="center"/>
            </w:pPr>
            <w:r>
              <w:rPr>
                <w:rFonts w:ascii="Noto Sans" w:hAnsi="Noto Sans" w:eastAsia="Noto Sans"/>
                <w:b/>
                <w:color w:val="FFFFFF"/>
                <w:sz w:val="17"/>
              </w:rPr>
              <w:t>Lưu tại</w:t>
            </w:r>
          </w:p>
        </w:tc>
        <w:tc>
          <w:tcPr>
            <w:tcW w:type="dxa" w:w="5184"/>
            <w:shd w:fill="1F4E78"/>
            <w:tcMar>
              <w:top w:w="90" w:type="dxa"/>
              <w:start w:w="100" w:type="dxa"/>
              <w:bottom w:w="90" w:type="dxa"/>
              <w:end w:w="100" w:type="dxa"/>
            </w:tcMar>
            <w:vAlign w:val="center"/>
          </w:tcPr>
          <w:p>
            <w:pPr>
              <w:jc w:val="center"/>
            </w:pPr>
            <w:r>
              <w:rPr>
                <w:rFonts w:ascii="Noto Sans" w:hAnsi="Noto Sans" w:eastAsia="Noto Sans"/>
                <w:b/>
                <w:color w:val="FFFFFF"/>
                <w:sz w:val="17"/>
              </w:rPr>
              <w:t>Ý nghĩa</w:t>
            </w:r>
          </w:p>
        </w:tc>
      </w:tr>
      <w:tr>
        <w:tc>
          <w:tcPr>
            <w:tcW w:type="dxa" w:w="2232"/>
            <w:tcMar>
              <w:top w:w="70" w:type="dxa"/>
              <w:start w:w="90" w:type="dxa"/>
              <w:bottom w:w="70" w:type="dxa"/>
              <w:end w:w="90" w:type="dxa"/>
            </w:tcMar>
            <w:vAlign w:val="center"/>
          </w:tcPr>
          <w:p>
            <w:pPr>
              <w:jc w:val="center"/>
            </w:pPr>
            <w:r>
              <w:rPr>
                <w:rFonts w:ascii="Noto Sans" w:hAnsi="Noto Sans" w:eastAsia="Noto Sans"/>
                <w:sz w:val="17"/>
              </w:rPr>
              <w:t>Data Origin</w:t>
            </w:r>
          </w:p>
        </w:tc>
        <w:tc>
          <w:tcPr>
            <w:tcW w:type="dxa" w:w="2664"/>
            <w:tcMar>
              <w:top w:w="70" w:type="dxa"/>
              <w:start w:w="90" w:type="dxa"/>
              <w:bottom w:w="70" w:type="dxa"/>
              <w:end w:w="90" w:type="dxa"/>
            </w:tcMar>
            <w:vAlign w:val="center"/>
          </w:tcPr>
          <w:p>
            <w:r>
              <w:rPr>
                <w:rFonts w:ascii="Noto Sans" w:hAnsi="Noto Sans" w:eastAsia="Noto Sans"/>
                <w:sz w:val="17"/>
              </w:rPr>
              <w:t>registration_source</w:t>
            </w:r>
          </w:p>
        </w:tc>
        <w:tc>
          <w:tcPr>
            <w:tcW w:type="dxa" w:w="5184"/>
            <w:tcMar>
              <w:top w:w="70" w:type="dxa"/>
              <w:start w:w="90" w:type="dxa"/>
              <w:bottom w:w="70" w:type="dxa"/>
              <w:end w:w="90" w:type="dxa"/>
            </w:tcMar>
            <w:vAlign w:val="center"/>
          </w:tcPr>
          <w:p>
            <w:r>
              <w:rPr>
                <w:rFonts w:ascii="Noto Sans" w:hAnsi="Noto Sans" w:eastAsia="Noto Sans"/>
                <w:sz w:val="17"/>
              </w:rPr>
              <w:t>Nguồn phát sinh Data: MKT, Sale Self, VEN, CTV, Facebook, TikTok...</w:t>
            </w:r>
          </w:p>
        </w:tc>
      </w:tr>
      <w:tr>
        <w:tc>
          <w:tcPr>
            <w:tcW w:type="dxa" w:w="2232"/>
            <w:tcMar>
              <w:top w:w="70" w:type="dxa"/>
              <w:start w:w="90" w:type="dxa"/>
              <w:bottom w:w="70" w:type="dxa"/>
              <w:end w:w="90" w:type="dxa"/>
            </w:tcMar>
            <w:vAlign w:val="center"/>
            <w:shd w:fill="F5F9FC"/>
          </w:tcPr>
          <w:p>
            <w:pPr>
              <w:jc w:val="center"/>
            </w:pPr>
            <w:r>
              <w:rPr>
                <w:rFonts w:ascii="Noto Sans" w:hAnsi="Noto Sans" w:eastAsia="Noto Sans"/>
                <w:sz w:val="17"/>
              </w:rPr>
              <w:t>Created By</w:t>
            </w:r>
          </w:p>
        </w:tc>
        <w:tc>
          <w:tcPr>
            <w:tcW w:type="dxa" w:w="2664"/>
            <w:tcMar>
              <w:top w:w="70" w:type="dxa"/>
              <w:start w:w="90" w:type="dxa"/>
              <w:bottom w:w="70" w:type="dxa"/>
              <w:end w:w="90" w:type="dxa"/>
            </w:tcMar>
            <w:vAlign w:val="center"/>
            <w:shd w:fill="F5F9FC"/>
          </w:tcPr>
          <w:p>
            <w:r>
              <w:rPr>
                <w:rFonts w:ascii="Noto Sans" w:hAnsi="Noto Sans" w:eastAsia="Noto Sans"/>
                <w:sz w:val="17"/>
              </w:rPr>
              <w:t>registration / audit</w:t>
            </w:r>
          </w:p>
        </w:tc>
        <w:tc>
          <w:tcPr>
            <w:tcW w:type="dxa" w:w="5184"/>
            <w:tcMar>
              <w:top w:w="70" w:type="dxa"/>
              <w:start w:w="90" w:type="dxa"/>
              <w:bottom w:w="70" w:type="dxa"/>
              <w:end w:w="90" w:type="dxa"/>
            </w:tcMar>
            <w:vAlign w:val="center"/>
            <w:shd w:fill="F5F9FC"/>
          </w:tcPr>
          <w:p>
            <w:r>
              <w:rPr>
                <w:rFonts w:ascii="Noto Sans" w:hAnsi="Noto Sans" w:eastAsia="Noto Sans"/>
                <w:sz w:val="17"/>
              </w:rPr>
              <w:t>User tạo dữ liệu trong hệ thống</w:t>
            </w:r>
          </w:p>
        </w:tc>
      </w:tr>
      <w:tr>
        <w:tc>
          <w:tcPr>
            <w:tcW w:type="dxa" w:w="2232"/>
            <w:tcMar>
              <w:top w:w="70" w:type="dxa"/>
              <w:start w:w="90" w:type="dxa"/>
              <w:bottom w:w="70" w:type="dxa"/>
              <w:end w:w="90" w:type="dxa"/>
            </w:tcMar>
            <w:vAlign w:val="center"/>
          </w:tcPr>
          <w:p>
            <w:pPr>
              <w:jc w:val="center"/>
            </w:pPr>
            <w:r>
              <w:rPr>
                <w:rFonts w:ascii="Noto Sans" w:hAnsi="Noto Sans" w:eastAsia="Noto Sans"/>
                <w:sz w:val="17"/>
              </w:rPr>
              <w:t>Assigned Sale</w:t>
            </w:r>
          </w:p>
        </w:tc>
        <w:tc>
          <w:tcPr>
            <w:tcW w:type="dxa" w:w="2664"/>
            <w:tcMar>
              <w:top w:w="70" w:type="dxa"/>
              <w:start w:w="90" w:type="dxa"/>
              <w:bottom w:w="70" w:type="dxa"/>
              <w:end w:w="90" w:type="dxa"/>
            </w:tcMar>
            <w:vAlign w:val="center"/>
          </w:tcPr>
          <w:p>
            <w:r>
              <w:rPr>
                <w:rFonts w:ascii="Noto Sans" w:hAnsi="Noto Sans" w:eastAsia="Noto Sans"/>
                <w:sz w:val="17"/>
              </w:rPr>
              <w:t>registration_assignment</w:t>
            </w:r>
          </w:p>
        </w:tc>
        <w:tc>
          <w:tcPr>
            <w:tcW w:type="dxa" w:w="5184"/>
            <w:tcMar>
              <w:top w:w="70" w:type="dxa"/>
              <w:start w:w="90" w:type="dxa"/>
              <w:bottom w:w="70" w:type="dxa"/>
              <w:end w:w="90" w:type="dxa"/>
            </w:tcMar>
            <w:vAlign w:val="center"/>
          </w:tcPr>
          <w:p>
            <w:r>
              <w:rPr>
                <w:rFonts w:ascii="Noto Sans" w:hAnsi="Noto Sans" w:eastAsia="Noto Sans"/>
                <w:sz w:val="17"/>
              </w:rPr>
              <w:t>Sale chịu trách nhiệm tại một thời điểm</w:t>
            </w:r>
          </w:p>
        </w:tc>
      </w:tr>
      <w:tr>
        <w:tc>
          <w:tcPr>
            <w:tcW w:type="dxa" w:w="2232"/>
            <w:tcMar>
              <w:top w:w="70" w:type="dxa"/>
              <w:start w:w="90" w:type="dxa"/>
              <w:bottom w:w="70" w:type="dxa"/>
              <w:end w:w="90" w:type="dxa"/>
            </w:tcMar>
            <w:vAlign w:val="center"/>
            <w:shd w:fill="F5F9FC"/>
          </w:tcPr>
          <w:p>
            <w:pPr>
              <w:jc w:val="center"/>
            </w:pPr>
            <w:r>
              <w:rPr>
                <w:rFonts w:ascii="Noto Sans" w:hAnsi="Noto Sans" w:eastAsia="Noto Sans"/>
                <w:sz w:val="17"/>
              </w:rPr>
              <w:t>Referral Attribution</w:t>
            </w:r>
          </w:p>
        </w:tc>
        <w:tc>
          <w:tcPr>
            <w:tcW w:type="dxa" w:w="2664"/>
            <w:tcMar>
              <w:top w:w="70" w:type="dxa"/>
              <w:start w:w="90" w:type="dxa"/>
              <w:bottom w:w="70" w:type="dxa"/>
              <w:end w:w="90" w:type="dxa"/>
            </w:tcMar>
            <w:vAlign w:val="center"/>
            <w:shd w:fill="F5F9FC"/>
          </w:tcPr>
          <w:p>
            <w:r>
              <w:rPr>
                <w:rFonts w:ascii="Noto Sans" w:hAnsi="Noto Sans" w:eastAsia="Noto Sans"/>
                <w:sz w:val="17"/>
              </w:rPr>
              <w:t>registration_attribution</w:t>
            </w:r>
          </w:p>
        </w:tc>
        <w:tc>
          <w:tcPr>
            <w:tcW w:type="dxa" w:w="5184"/>
            <w:tcMar>
              <w:top w:w="70" w:type="dxa"/>
              <w:start w:w="90" w:type="dxa"/>
              <w:bottom w:w="70" w:type="dxa"/>
              <w:end w:w="90" w:type="dxa"/>
            </w:tcMar>
            <w:vAlign w:val="center"/>
            <w:shd w:fill="F5F9FC"/>
          </w:tcPr>
          <w:p>
            <w:r>
              <w:rPr>
                <w:rFonts w:ascii="Noto Sans" w:hAnsi="Noto Sans" w:eastAsia="Noto Sans"/>
                <w:sz w:val="17"/>
              </w:rPr>
              <w:t>VEN/CTV được hưởng quyền lợi cho Registration</w:t>
            </w:r>
          </w:p>
        </w:tc>
      </w:tr>
    </w:tbl>
    <w:p>
      <w:pPr>
        <w:spacing w:after="40"/>
      </w:pPr>
    </w:p>
    <w:p>
      <w:pPr>
        <w:pStyle w:val="Heading1"/>
        <w:keepNext/>
      </w:pPr>
      <w:r>
        <w:t>IX. MKT NHẬP DATA / SALE TỰ TẠO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1F4E78"/>
            <w:tcMar>
              <w:top w:w="90" w:type="dxa"/>
              <w:start w:w="100" w:type="dxa"/>
              <w:bottom w:w="90" w:type="dxa"/>
              <w:end w:w="100" w:type="dxa"/>
            </w:tcMar>
            <w:vAlign w:val="center"/>
          </w:tcPr>
          <w:p>
            <w:pPr>
              <w:jc w:val="center"/>
            </w:pPr>
            <w:r>
              <w:rPr>
                <w:rFonts w:ascii="Noto Sans" w:hAnsi="Noto Sans" w:eastAsia="Noto Sans"/>
                <w:b/>
                <w:color w:val="FFFFFF"/>
                <w:sz w:val="18"/>
              </w:rPr>
              <w:t>Giai đoạn</w:t>
            </w:r>
          </w:p>
        </w:tc>
        <w:tc>
          <w:tcPr>
            <w:tcW w:type="dxa" w:w="7632"/>
            <w:shd w:fill="1F4E78"/>
            <w:tcMar>
              <w:top w:w="90" w:type="dxa"/>
              <w:start w:w="100" w:type="dxa"/>
              <w:bottom w:w="90" w:type="dxa"/>
              <w:end w:w="100" w:type="dxa"/>
            </w:tcMar>
            <w:vAlign w:val="center"/>
          </w:tcPr>
          <w:p>
            <w:pPr>
              <w:jc w:val="center"/>
            </w:pPr>
            <w:r>
              <w:rPr>
                <w:rFonts w:ascii="Noto Sans" w:hAnsi="Noto Sans" w:eastAsia="Noto Sans"/>
                <w:b/>
                <w:color w:val="FFFFFF"/>
                <w:sz w:val="18"/>
              </w:rPr>
              <w:t>Field tối thiểu</w:t>
            </w:r>
          </w:p>
        </w:tc>
      </w:tr>
      <w:tr>
        <w:tc>
          <w:tcPr>
            <w:tcW w:type="dxa" w:w="2448"/>
            <w:tcMar>
              <w:top w:w="70" w:type="dxa"/>
              <w:start w:w="90" w:type="dxa"/>
              <w:bottom w:w="70" w:type="dxa"/>
              <w:end w:w="90" w:type="dxa"/>
            </w:tcMar>
            <w:vAlign w:val="center"/>
          </w:tcPr>
          <w:p>
            <w:pPr>
              <w:jc w:val="center"/>
            </w:pPr>
            <w:r>
              <w:rPr>
                <w:rFonts w:ascii="Noto Sans" w:hAnsi="Noto Sans" w:eastAsia="Noto Sans"/>
                <w:sz w:val="18"/>
              </w:rPr>
              <w:t>MKT tạo C3</w:t>
            </w:r>
          </w:p>
        </w:tc>
        <w:tc>
          <w:tcPr>
            <w:tcW w:type="dxa" w:w="7632"/>
            <w:tcMar>
              <w:top w:w="70" w:type="dxa"/>
              <w:start w:w="90" w:type="dxa"/>
              <w:bottom w:w="70" w:type="dxa"/>
              <w:end w:w="90" w:type="dxa"/>
            </w:tcMar>
            <w:vAlign w:val="center"/>
          </w:tcPr>
          <w:p>
            <w:r>
              <w:rPr>
                <w:rFonts w:ascii="Noto Sans" w:hAnsi="Noto Sans" w:eastAsia="Noto Sans"/>
                <w:sz w:val="18"/>
              </w:rPr>
              <w:t>Họ tên, SĐT, Công ty tuyển, Nguồn Data, Ghi chú, Văn phòng; hệ thống tự ghi ngày/người tạo.</w:t>
            </w:r>
          </w:p>
        </w:tc>
      </w:tr>
      <w:tr>
        <w:tc>
          <w:tcPr>
            <w:tcW w:type="dxa" w:w="2448"/>
            <w:tcMar>
              <w:top w:w="70" w:type="dxa"/>
              <w:start w:w="90" w:type="dxa"/>
              <w:bottom w:w="70" w:type="dxa"/>
              <w:end w:w="90" w:type="dxa"/>
            </w:tcMar>
            <w:vAlign w:val="center"/>
            <w:shd w:fill="F5F9FC"/>
          </w:tcPr>
          <w:p>
            <w:pPr>
              <w:jc w:val="center"/>
            </w:pPr>
            <w:r>
              <w:rPr>
                <w:rFonts w:ascii="Noto Sans" w:hAnsi="Noto Sans" w:eastAsia="Noto Sans"/>
                <w:sz w:val="18"/>
              </w:rPr>
              <w:t>Sale tự tạo</w:t>
            </w:r>
          </w:p>
        </w:tc>
        <w:tc>
          <w:tcPr>
            <w:tcW w:type="dxa" w:w="7632"/>
            <w:tcMar>
              <w:top w:w="70" w:type="dxa"/>
              <w:start w:w="90" w:type="dxa"/>
              <w:bottom w:w="70" w:type="dxa"/>
              <w:end w:w="90" w:type="dxa"/>
            </w:tcMar>
            <w:vAlign w:val="center"/>
            <w:shd w:fill="F5F9FC"/>
          </w:tcPr>
          <w:p>
            <w:r>
              <w:rPr>
                <w:rFonts w:ascii="Noto Sans" w:hAnsi="Noto Sans" w:eastAsia="Noto Sans"/>
                <w:sz w:val="18"/>
              </w:rPr>
              <w:t>Họ tên, SĐT, Công ty tuyển, Nguồn Data, Ghi chú, Văn phòng; hệ thống tự gán Sale phụ trách.</w:t>
            </w:r>
          </w:p>
        </w:tc>
      </w:tr>
      <w:tr>
        <w:tc>
          <w:tcPr>
            <w:tcW w:type="dxa" w:w="2448"/>
            <w:tcMar>
              <w:top w:w="70" w:type="dxa"/>
              <w:start w:w="90" w:type="dxa"/>
              <w:bottom w:w="70" w:type="dxa"/>
              <w:end w:w="90" w:type="dxa"/>
            </w:tcMar>
            <w:vAlign w:val="center"/>
          </w:tcPr>
          <w:p>
            <w:pPr>
              <w:jc w:val="center"/>
            </w:pPr>
            <w:r>
              <w:rPr>
                <w:rFonts w:ascii="Noto Sans" w:hAnsi="Noto Sans" w:eastAsia="Noto Sans"/>
                <w:sz w:val="18"/>
              </w:rPr>
              <w:t>Sau kiểm tra trùng</w:t>
            </w:r>
          </w:p>
        </w:tc>
        <w:tc>
          <w:tcPr>
            <w:tcW w:type="dxa" w:w="7632"/>
            <w:tcMar>
              <w:top w:w="70" w:type="dxa"/>
              <w:start w:w="90" w:type="dxa"/>
              <w:bottom w:w="70" w:type="dxa"/>
              <w:end w:w="90" w:type="dxa"/>
            </w:tcMar>
            <w:vAlign w:val="center"/>
          </w:tcPr>
          <w:p>
            <w:r>
              <w:rPr>
                <w:rFonts w:ascii="Noto Sans" w:hAnsi="Noto Sans" w:eastAsia="Noto Sans"/>
                <w:sz w:val="18"/>
              </w:rPr>
              <w:t>Nếu là người mới → Worker + Registration; nếu đã có Worker → chỉ tạo Registration phù hợp.</w:t>
            </w:r>
          </w:p>
        </w:tc>
      </w:tr>
    </w:tbl>
    <w:p>
      <w:pPr>
        <w:spacing w:after="40"/>
      </w:pPr>
    </w:p>
    <w:p>
      <w:pPr>
        <w:spacing w:after="100" w:line="259" w:lineRule="auto"/>
      </w:pPr>
      <w:r>
        <w:rPr>
          <w:rFonts w:ascii="Noto Sans" w:hAnsi="Noto Sans" w:eastAsia="Noto Sans"/>
          <w:sz w:val="21"/>
        </w:rPr>
        <w:t>Sale tự tạo Data không bắt buộc đi qua kho C3 nếu pass kiểm tra trùng và đủ điều kiện tạo Registration.</w:t>
      </w:r>
    </w:p>
    <w:p>
      <w:pPr>
        <w:pStyle w:val="Heading1"/>
        <w:keepNext/>
      </w:pPr>
      <w:r>
        <w:t>X. CHỐNG TRÙNG VÀ MERGE WORKER</w:t>
      </w:r>
    </w:p>
    <w:p>
      <w:pPr>
        <w:pStyle w:val="ListBullet"/>
        <w:spacing w:after="40"/>
      </w:pPr>
      <w:r>
        <w:rPr>
          <w:rFonts w:ascii="Noto Sans" w:hAnsi="Noto Sans" w:eastAsia="Noto Sans"/>
          <w:sz w:val="21"/>
        </w:rPr>
        <w:t>Giai đoạn đầu: SĐT là khóa kiểm tra trùng chính.</w:t>
      </w:r>
    </w:p>
    <w:p>
      <w:pPr>
        <w:pStyle w:val="ListBullet"/>
        <w:spacing w:after="40"/>
      </w:pPr>
      <w:r>
        <w:rPr>
          <w:rFonts w:ascii="Noto Sans" w:hAnsi="Noto Sans" w:eastAsia="Noto Sans"/>
          <w:sz w:val="21"/>
        </w:rPr>
        <w:t>Sau xác minh: CCCD là định danh chính thức.</w:t>
      </w:r>
    </w:p>
    <w:p>
      <w:pPr>
        <w:pStyle w:val="ListBullet"/>
        <w:spacing w:after="40"/>
      </w:pPr>
      <w:r>
        <w:rPr>
          <w:rFonts w:ascii="Noto Sans" w:hAnsi="Noto Sans" w:eastAsia="Noto Sans"/>
          <w:sz w:val="21"/>
        </w:rPr>
        <w:t>Nếu CCCD thuộc hồ sơ khác: cảnh báo → xác minh → merge nếu cùng người → không xóa lịch sử → audit đầy đủ.</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1F4E78"/>
            <w:tcMar>
              <w:top w:w="90" w:type="dxa"/>
              <w:start w:w="100" w:type="dxa"/>
              <w:bottom w:w="90" w:type="dxa"/>
              <w:end w:w="100" w:type="dxa"/>
            </w:tcMar>
            <w:vAlign w:val="center"/>
          </w:tcPr>
          <w:p>
            <w:pPr>
              <w:jc w:val="center"/>
            </w:pPr>
            <w:r>
              <w:rPr>
                <w:rFonts w:ascii="Noto Sans" w:hAnsi="Noto Sans" w:eastAsia="Noto Sans"/>
                <w:b/>
                <w:color w:val="FFFFFF"/>
                <w:sz w:val="18"/>
              </w:rPr>
              <w:t>Merge phải giữ</w:t>
            </w:r>
          </w:p>
        </w:tc>
        <w:tc>
          <w:tcPr>
            <w:tcW w:type="dxa" w:w="7632"/>
            <w:shd w:fill="1F4E78"/>
            <w:tcMar>
              <w:top w:w="90" w:type="dxa"/>
              <w:start w:w="100" w:type="dxa"/>
              <w:bottom w:w="90" w:type="dxa"/>
              <w:end w:w="100" w:type="dxa"/>
            </w:tcMar>
            <w:vAlign w:val="center"/>
          </w:tcPr>
          <w:p>
            <w:pPr>
              <w:jc w:val="center"/>
            </w:pPr>
            <w:r>
              <w:rPr>
                <w:rFonts w:ascii="Noto Sans" w:hAnsi="Noto Sans" w:eastAsia="Noto Sans"/>
                <w:b/>
                <w:color w:val="FFFFFF"/>
                <w:sz w:val="18"/>
              </w:rPr>
              <w:t>Chi tiết</w:t>
            </w:r>
          </w:p>
        </w:tc>
      </w:tr>
      <w:tr>
        <w:tc>
          <w:tcPr>
            <w:tcW w:type="dxa" w:w="2448"/>
            <w:tcMar>
              <w:top w:w="70" w:type="dxa"/>
              <w:start w:w="90" w:type="dxa"/>
              <w:bottom w:w="70" w:type="dxa"/>
              <w:end w:w="90" w:type="dxa"/>
            </w:tcMar>
            <w:vAlign w:val="center"/>
          </w:tcPr>
          <w:p>
            <w:pPr>
              <w:jc w:val="center"/>
            </w:pPr>
            <w:r>
              <w:rPr>
                <w:rFonts w:ascii="Noto Sans" w:hAnsi="Noto Sans" w:eastAsia="Noto Sans"/>
                <w:sz w:val="18"/>
              </w:rPr>
              <w:t>Recruitment</w:t>
            </w:r>
          </w:p>
        </w:tc>
        <w:tc>
          <w:tcPr>
            <w:tcW w:type="dxa" w:w="7632"/>
            <w:tcMar>
              <w:top w:w="70" w:type="dxa"/>
              <w:start w:w="90" w:type="dxa"/>
              <w:bottom w:w="70" w:type="dxa"/>
              <w:end w:w="90" w:type="dxa"/>
            </w:tcMar>
            <w:vAlign w:val="center"/>
          </w:tcPr>
          <w:p>
            <w:r>
              <w:rPr>
                <w:rFonts w:ascii="Noto Sans" w:hAnsi="Noto Sans" w:eastAsia="Noto Sans"/>
                <w:sz w:val="18"/>
              </w:rPr>
              <w:t>Tất cả Registration, Assignment, Consultation, Interview, Employment</w:t>
            </w:r>
          </w:p>
        </w:tc>
      </w:tr>
      <w:tr>
        <w:tc>
          <w:tcPr>
            <w:tcW w:type="dxa" w:w="2448"/>
            <w:tcMar>
              <w:top w:w="70" w:type="dxa"/>
              <w:start w:w="90" w:type="dxa"/>
              <w:bottom w:w="70" w:type="dxa"/>
              <w:end w:w="90" w:type="dxa"/>
            </w:tcMar>
            <w:vAlign w:val="center"/>
            <w:shd w:fill="F5F9FC"/>
          </w:tcPr>
          <w:p>
            <w:pPr>
              <w:jc w:val="center"/>
            </w:pPr>
            <w:r>
              <w:rPr>
                <w:rFonts w:ascii="Noto Sans" w:hAnsi="Noto Sans" w:eastAsia="Noto Sans"/>
                <w:sz w:val="18"/>
              </w:rPr>
              <w:t>Contact</w:t>
            </w:r>
          </w:p>
        </w:tc>
        <w:tc>
          <w:tcPr>
            <w:tcW w:type="dxa" w:w="7632"/>
            <w:tcMar>
              <w:top w:w="70" w:type="dxa"/>
              <w:start w:w="90" w:type="dxa"/>
              <w:bottom w:w="70" w:type="dxa"/>
              <w:end w:w="90" w:type="dxa"/>
            </w:tcMar>
            <w:vAlign w:val="center"/>
            <w:shd w:fill="F5F9FC"/>
          </w:tcPr>
          <w:p>
            <w:r>
              <w:rPr>
                <w:rFonts w:ascii="Noto Sans" w:hAnsi="Noto Sans" w:eastAsia="Noto Sans"/>
                <w:sz w:val="18"/>
              </w:rPr>
              <w:t>Phone/Address/Bank/Emergency Contact history</w:t>
            </w:r>
          </w:p>
        </w:tc>
      </w:tr>
      <w:tr>
        <w:tc>
          <w:tcPr>
            <w:tcW w:type="dxa" w:w="2448"/>
            <w:tcMar>
              <w:top w:w="70" w:type="dxa"/>
              <w:start w:w="90" w:type="dxa"/>
              <w:bottom w:w="70" w:type="dxa"/>
              <w:end w:w="90" w:type="dxa"/>
            </w:tcMar>
            <w:vAlign w:val="center"/>
          </w:tcPr>
          <w:p>
            <w:pPr>
              <w:jc w:val="center"/>
            </w:pPr>
            <w:r>
              <w:rPr>
                <w:rFonts w:ascii="Noto Sans" w:hAnsi="Noto Sans" w:eastAsia="Noto Sans"/>
                <w:sz w:val="18"/>
              </w:rPr>
              <w:t>Financial</w:t>
            </w:r>
          </w:p>
        </w:tc>
        <w:tc>
          <w:tcPr>
            <w:tcW w:type="dxa" w:w="7632"/>
            <w:tcMar>
              <w:top w:w="70" w:type="dxa"/>
              <w:start w:w="90" w:type="dxa"/>
              <w:bottom w:w="70" w:type="dxa"/>
              <w:end w:w="90" w:type="dxa"/>
            </w:tcMar>
            <w:vAlign w:val="center"/>
          </w:tcPr>
          <w:p>
            <w:r>
              <w:rPr>
                <w:rFonts w:ascii="Noto Sans" w:hAnsi="Noto Sans" w:eastAsia="Noto Sans"/>
                <w:sz w:val="18"/>
              </w:rPr>
              <w:t>Attribution, Reward, Commission, Payment</w:t>
            </w:r>
          </w:p>
        </w:tc>
      </w:tr>
      <w:tr>
        <w:tc>
          <w:tcPr>
            <w:tcW w:type="dxa" w:w="2448"/>
            <w:tcMar>
              <w:top w:w="70" w:type="dxa"/>
              <w:start w:w="90" w:type="dxa"/>
              <w:bottom w:w="70" w:type="dxa"/>
              <w:end w:w="90" w:type="dxa"/>
            </w:tcMar>
            <w:vAlign w:val="center"/>
            <w:shd w:fill="F5F9FC"/>
          </w:tcPr>
          <w:p>
            <w:pPr>
              <w:jc w:val="center"/>
            </w:pPr>
            <w:r>
              <w:rPr>
                <w:rFonts w:ascii="Noto Sans" w:hAnsi="Noto Sans" w:eastAsia="Noto Sans"/>
                <w:sz w:val="18"/>
              </w:rPr>
              <w:t>Audit</w:t>
            </w:r>
          </w:p>
        </w:tc>
        <w:tc>
          <w:tcPr>
            <w:tcW w:type="dxa" w:w="7632"/>
            <w:tcMar>
              <w:top w:w="70" w:type="dxa"/>
              <w:start w:w="90" w:type="dxa"/>
              <w:bottom w:w="70" w:type="dxa"/>
              <w:end w:w="90" w:type="dxa"/>
            </w:tcMar>
            <w:vAlign w:val="center"/>
            <w:shd w:fill="F5F9FC"/>
          </w:tcPr>
          <w:p>
            <w:r>
              <w:rPr>
                <w:rFonts w:ascii="Noto Sans" w:hAnsi="Noto Sans" w:eastAsia="Noto Sans"/>
                <w:sz w:val="18"/>
              </w:rPr>
              <w:t>Old/New record, người thao tác, thời gian, lý do</w:t>
            </w:r>
          </w:p>
        </w:tc>
      </w:tr>
    </w:tbl>
    <w:p>
      <w:pPr>
        <w:spacing w:after="40"/>
      </w:pPr>
    </w:p>
    <w:p>
      <w:pPr>
        <w:pStyle w:val="Heading1"/>
        <w:keepNext/>
      </w:pPr>
      <w:r>
        <w:t>XI. RECRUITMENT REGISTRATION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032"/>
            <w:shd w:fill="1F4E78"/>
            <w:tcMar>
              <w:top w:w="90" w:type="dxa"/>
              <w:start w:w="100" w:type="dxa"/>
              <w:bottom w:w="90" w:type="dxa"/>
              <w:end w:w="100" w:type="dxa"/>
            </w:tcMar>
            <w:vAlign w:val="center"/>
          </w:tcPr>
          <w:p>
            <w:pPr>
              <w:jc w:val="center"/>
            </w:pPr>
            <w:r>
              <w:rPr>
                <w:rFonts w:ascii="Noto Sans" w:hAnsi="Noto Sans" w:eastAsia="Noto Sans"/>
                <w:b/>
                <w:color w:val="FFFFFF"/>
                <w:sz w:val="18"/>
              </w:rPr>
              <w:t>Field</w:t>
            </w:r>
          </w:p>
        </w:tc>
        <w:tc>
          <w:tcPr>
            <w:tcW w:type="dxa" w:w="6048"/>
            <w:shd w:fill="1F4E78"/>
            <w:tcMar>
              <w:top w:w="90" w:type="dxa"/>
              <w:start w:w="100" w:type="dxa"/>
              <w:bottom w:w="90" w:type="dxa"/>
              <w:end w:w="100" w:type="dxa"/>
            </w:tcMar>
            <w:vAlign w:val="center"/>
          </w:tcPr>
          <w:p>
            <w:pPr>
              <w:jc w:val="center"/>
            </w:pPr>
            <w:r>
              <w:rPr>
                <w:rFonts w:ascii="Noto Sans" w:hAnsi="Noto Sans" w:eastAsia="Noto Sans"/>
                <w:b/>
                <w:color w:val="FFFFFF"/>
                <w:sz w:val="18"/>
              </w:rPr>
              <w:t>Ý nghĩa</w:t>
            </w:r>
          </w:p>
        </w:tc>
      </w:tr>
      <w:tr>
        <w:tc>
          <w:tcPr>
            <w:tcW w:type="dxa" w:w="4032"/>
            <w:tcMar>
              <w:top w:w="70" w:type="dxa"/>
              <w:start w:w="90" w:type="dxa"/>
              <w:bottom w:w="70" w:type="dxa"/>
              <w:end w:w="90" w:type="dxa"/>
            </w:tcMar>
            <w:vAlign w:val="center"/>
          </w:tcPr>
          <w:p>
            <w:pPr>
              <w:jc w:val="center"/>
            </w:pPr>
            <w:r>
              <w:rPr>
                <w:rFonts w:ascii="Noto Sans" w:hAnsi="Noto Sans" w:eastAsia="Noto Sans"/>
                <w:sz w:val="18"/>
              </w:rPr>
              <w:t>registration_id</w:t>
            </w:r>
          </w:p>
        </w:tc>
        <w:tc>
          <w:tcPr>
            <w:tcW w:type="dxa" w:w="6048"/>
            <w:tcMar>
              <w:top w:w="70" w:type="dxa"/>
              <w:start w:w="90" w:type="dxa"/>
              <w:bottom w:w="70" w:type="dxa"/>
              <w:end w:w="90" w:type="dxa"/>
            </w:tcMar>
            <w:vAlign w:val="center"/>
          </w:tcPr>
          <w:p>
            <w:r>
              <w:rPr>
                <w:rFonts w:ascii="Noto Sans" w:hAnsi="Noto Sans" w:eastAsia="Noto Sans"/>
                <w:sz w:val="18"/>
              </w:rPr>
              <w:t>PK</w:t>
            </w:r>
          </w:p>
        </w:tc>
      </w:tr>
      <w:tr>
        <w:tc>
          <w:tcPr>
            <w:tcW w:type="dxa" w:w="4032"/>
            <w:tcMar>
              <w:top w:w="70" w:type="dxa"/>
              <w:start w:w="90" w:type="dxa"/>
              <w:bottom w:w="70" w:type="dxa"/>
              <w:end w:w="90" w:type="dxa"/>
            </w:tcMar>
            <w:vAlign w:val="center"/>
            <w:shd w:fill="F5F9FC"/>
          </w:tcPr>
          <w:p>
            <w:pPr>
              <w:jc w:val="center"/>
            </w:pPr>
            <w:r>
              <w:rPr>
                <w:rFonts w:ascii="Noto Sans" w:hAnsi="Noto Sans" w:eastAsia="Noto Sans"/>
                <w:sz w:val="18"/>
              </w:rPr>
              <w:t>registration_code</w:t>
            </w:r>
          </w:p>
        </w:tc>
        <w:tc>
          <w:tcPr>
            <w:tcW w:type="dxa" w:w="6048"/>
            <w:tcMar>
              <w:top w:w="70" w:type="dxa"/>
              <w:start w:w="90" w:type="dxa"/>
              <w:bottom w:w="70" w:type="dxa"/>
              <w:end w:w="90" w:type="dxa"/>
            </w:tcMar>
            <w:vAlign w:val="center"/>
            <w:shd w:fill="F5F9FC"/>
          </w:tcPr>
          <w:p>
            <w:r>
              <w:rPr>
                <w:rFonts w:ascii="Noto Sans" w:hAnsi="Noto Sans" w:eastAsia="Noto Sans"/>
                <w:sz w:val="18"/>
              </w:rPr>
              <w:t>Mã lần tuyển</w:t>
            </w:r>
          </w:p>
        </w:tc>
      </w:tr>
      <w:tr>
        <w:tc>
          <w:tcPr>
            <w:tcW w:type="dxa" w:w="4032"/>
            <w:tcMar>
              <w:top w:w="70" w:type="dxa"/>
              <w:start w:w="90" w:type="dxa"/>
              <w:bottom w:w="70" w:type="dxa"/>
              <w:end w:w="90" w:type="dxa"/>
            </w:tcMar>
            <w:vAlign w:val="center"/>
          </w:tcPr>
          <w:p>
            <w:pPr>
              <w:jc w:val="center"/>
            </w:pPr>
            <w:r>
              <w:rPr>
                <w:rFonts w:ascii="Noto Sans" w:hAnsi="Noto Sans" w:eastAsia="Noto Sans"/>
                <w:sz w:val="18"/>
              </w:rPr>
              <w:t>worker_id</w:t>
            </w:r>
          </w:p>
        </w:tc>
        <w:tc>
          <w:tcPr>
            <w:tcW w:type="dxa" w:w="6048"/>
            <w:tcMar>
              <w:top w:w="70" w:type="dxa"/>
              <w:start w:w="90" w:type="dxa"/>
              <w:bottom w:w="70" w:type="dxa"/>
              <w:end w:w="90" w:type="dxa"/>
            </w:tcMar>
            <w:vAlign w:val="center"/>
          </w:tcPr>
          <w:p>
            <w:r>
              <w:rPr>
                <w:rFonts w:ascii="Noto Sans" w:hAnsi="Noto Sans" w:eastAsia="Noto Sans"/>
                <w:sz w:val="18"/>
              </w:rPr>
              <w:t>FK Worker</w:t>
            </w:r>
          </w:p>
        </w:tc>
      </w:tr>
      <w:tr>
        <w:tc>
          <w:tcPr>
            <w:tcW w:type="dxa" w:w="4032"/>
            <w:tcMar>
              <w:top w:w="70" w:type="dxa"/>
              <w:start w:w="90" w:type="dxa"/>
              <w:bottom w:w="70" w:type="dxa"/>
              <w:end w:w="90" w:type="dxa"/>
            </w:tcMar>
            <w:vAlign w:val="center"/>
            <w:shd w:fill="F5F9FC"/>
          </w:tcPr>
          <w:p>
            <w:pPr>
              <w:jc w:val="center"/>
            </w:pPr>
            <w:r>
              <w:rPr>
                <w:rFonts w:ascii="Noto Sans" w:hAnsi="Noto Sans" w:eastAsia="Noto Sans"/>
                <w:sz w:val="18"/>
              </w:rPr>
              <w:t>company_id</w:t>
            </w:r>
          </w:p>
        </w:tc>
        <w:tc>
          <w:tcPr>
            <w:tcW w:type="dxa" w:w="6048"/>
            <w:tcMar>
              <w:top w:w="70" w:type="dxa"/>
              <w:start w:w="90" w:type="dxa"/>
              <w:bottom w:w="70" w:type="dxa"/>
              <w:end w:w="90" w:type="dxa"/>
            </w:tcMar>
            <w:vAlign w:val="center"/>
            <w:shd w:fill="F5F9FC"/>
          </w:tcPr>
          <w:p>
            <w:r>
              <w:rPr>
                <w:rFonts w:ascii="Noto Sans" w:hAnsi="Noto Sans" w:eastAsia="Noto Sans"/>
                <w:sz w:val="18"/>
              </w:rPr>
              <w:t>Công ty ứng tuyển</w:t>
            </w:r>
          </w:p>
        </w:tc>
      </w:tr>
      <w:tr>
        <w:tc>
          <w:tcPr>
            <w:tcW w:type="dxa" w:w="4032"/>
            <w:tcMar>
              <w:top w:w="70" w:type="dxa"/>
              <w:start w:w="90" w:type="dxa"/>
              <w:bottom w:w="70" w:type="dxa"/>
              <w:end w:w="90" w:type="dxa"/>
            </w:tcMar>
            <w:vAlign w:val="center"/>
          </w:tcPr>
          <w:p>
            <w:pPr>
              <w:jc w:val="center"/>
            </w:pPr>
            <w:r>
              <w:rPr>
                <w:rFonts w:ascii="Noto Sans" w:hAnsi="Noto Sans" w:eastAsia="Noto Sans"/>
                <w:sz w:val="18"/>
              </w:rPr>
              <w:t>position_id</w:t>
            </w:r>
          </w:p>
        </w:tc>
        <w:tc>
          <w:tcPr>
            <w:tcW w:type="dxa" w:w="6048"/>
            <w:tcMar>
              <w:top w:w="70" w:type="dxa"/>
              <w:start w:w="90" w:type="dxa"/>
              <w:bottom w:w="70" w:type="dxa"/>
              <w:end w:w="90" w:type="dxa"/>
            </w:tcMar>
            <w:vAlign w:val="center"/>
          </w:tcPr>
          <w:p>
            <w:r>
              <w:rPr>
                <w:rFonts w:ascii="Noto Sans" w:hAnsi="Noto Sans" w:eastAsia="Noto Sans"/>
                <w:sz w:val="18"/>
              </w:rPr>
              <w:t>Vị trí</w:t>
            </w:r>
          </w:p>
        </w:tc>
      </w:tr>
      <w:tr>
        <w:tc>
          <w:tcPr>
            <w:tcW w:type="dxa" w:w="4032"/>
            <w:tcMar>
              <w:top w:w="70" w:type="dxa"/>
              <w:start w:w="90" w:type="dxa"/>
              <w:bottom w:w="70" w:type="dxa"/>
              <w:end w:w="90" w:type="dxa"/>
            </w:tcMar>
            <w:vAlign w:val="center"/>
            <w:shd w:fill="F5F9FC"/>
          </w:tcPr>
          <w:p>
            <w:pPr>
              <w:jc w:val="center"/>
            </w:pPr>
            <w:r>
              <w:rPr>
                <w:rFonts w:ascii="Noto Sans" w:hAnsi="Noto Sans" w:eastAsia="Noto Sans"/>
                <w:sz w:val="18"/>
              </w:rPr>
              <w:t>campaign_id</w:t>
            </w:r>
          </w:p>
        </w:tc>
        <w:tc>
          <w:tcPr>
            <w:tcW w:type="dxa" w:w="6048"/>
            <w:tcMar>
              <w:top w:w="70" w:type="dxa"/>
              <w:start w:w="90" w:type="dxa"/>
              <w:bottom w:w="70" w:type="dxa"/>
              <w:end w:w="90" w:type="dxa"/>
            </w:tcMar>
            <w:vAlign w:val="center"/>
            <w:shd w:fill="F5F9FC"/>
          </w:tcPr>
          <w:p>
            <w:r>
              <w:rPr>
                <w:rFonts w:ascii="Noto Sans" w:hAnsi="Noto Sans" w:eastAsia="Noto Sans"/>
                <w:sz w:val="18"/>
              </w:rPr>
              <w:t>Chiến dịch nếu có</w:t>
            </w:r>
          </w:p>
        </w:tc>
      </w:tr>
      <w:tr>
        <w:tc>
          <w:tcPr>
            <w:tcW w:type="dxa" w:w="4032"/>
            <w:tcMar>
              <w:top w:w="70" w:type="dxa"/>
              <w:start w:w="90" w:type="dxa"/>
              <w:bottom w:w="70" w:type="dxa"/>
              <w:end w:w="90" w:type="dxa"/>
            </w:tcMar>
            <w:vAlign w:val="center"/>
          </w:tcPr>
          <w:p>
            <w:pPr>
              <w:jc w:val="center"/>
            </w:pPr>
            <w:r>
              <w:rPr>
                <w:rFonts w:ascii="Noto Sans" w:hAnsi="Noto Sans" w:eastAsia="Noto Sans"/>
                <w:sz w:val="18"/>
              </w:rPr>
              <w:t>office_id</w:t>
            </w:r>
          </w:p>
        </w:tc>
        <w:tc>
          <w:tcPr>
            <w:tcW w:type="dxa" w:w="6048"/>
            <w:tcMar>
              <w:top w:w="70" w:type="dxa"/>
              <w:start w:w="90" w:type="dxa"/>
              <w:bottom w:w="70" w:type="dxa"/>
              <w:end w:w="90" w:type="dxa"/>
            </w:tcMar>
            <w:vAlign w:val="center"/>
          </w:tcPr>
          <w:p>
            <w:r>
              <w:rPr>
                <w:rFonts w:ascii="Noto Sans" w:hAnsi="Noto Sans" w:eastAsia="Noto Sans"/>
                <w:sz w:val="18"/>
              </w:rPr>
              <w:t>Văn phòng tuyển</w:t>
            </w:r>
          </w:p>
        </w:tc>
      </w:tr>
      <w:tr>
        <w:tc>
          <w:tcPr>
            <w:tcW w:type="dxa" w:w="4032"/>
            <w:tcMar>
              <w:top w:w="70" w:type="dxa"/>
              <w:start w:w="90" w:type="dxa"/>
              <w:bottom w:w="70" w:type="dxa"/>
              <w:end w:w="90" w:type="dxa"/>
            </w:tcMar>
            <w:vAlign w:val="center"/>
            <w:shd w:fill="F5F9FC"/>
          </w:tcPr>
          <w:p>
            <w:pPr>
              <w:jc w:val="center"/>
            </w:pPr>
            <w:r>
              <w:rPr>
                <w:rFonts w:ascii="Noto Sans" w:hAnsi="Noto Sans" w:eastAsia="Noto Sans"/>
                <w:sz w:val="18"/>
              </w:rPr>
              <w:t>assigned_sale_id</w:t>
            </w:r>
          </w:p>
        </w:tc>
        <w:tc>
          <w:tcPr>
            <w:tcW w:type="dxa" w:w="6048"/>
            <w:tcMar>
              <w:top w:w="70" w:type="dxa"/>
              <w:start w:w="90" w:type="dxa"/>
              <w:bottom w:w="70" w:type="dxa"/>
              <w:end w:w="90" w:type="dxa"/>
            </w:tcMar>
            <w:vAlign w:val="center"/>
            <w:shd w:fill="F5F9FC"/>
          </w:tcPr>
          <w:p>
            <w:r>
              <w:rPr>
                <w:rFonts w:ascii="Noto Sans" w:hAnsi="Noto Sans" w:eastAsia="Noto Sans"/>
                <w:sz w:val="18"/>
              </w:rPr>
              <w:t>Sale hiện tại</w:t>
            </w:r>
          </w:p>
        </w:tc>
      </w:tr>
      <w:tr>
        <w:tc>
          <w:tcPr>
            <w:tcW w:type="dxa" w:w="4032"/>
            <w:tcMar>
              <w:top w:w="70" w:type="dxa"/>
              <w:start w:w="90" w:type="dxa"/>
              <w:bottom w:w="70" w:type="dxa"/>
              <w:end w:w="90" w:type="dxa"/>
            </w:tcMar>
            <w:vAlign w:val="center"/>
          </w:tcPr>
          <w:p>
            <w:pPr>
              <w:jc w:val="center"/>
            </w:pPr>
            <w:r>
              <w:rPr>
                <w:rFonts w:ascii="Noto Sans" w:hAnsi="Noto Sans" w:eastAsia="Noto Sans"/>
                <w:sz w:val="18"/>
              </w:rPr>
              <w:t>registration_date</w:t>
            </w:r>
          </w:p>
        </w:tc>
        <w:tc>
          <w:tcPr>
            <w:tcW w:type="dxa" w:w="6048"/>
            <w:tcMar>
              <w:top w:w="70" w:type="dxa"/>
              <w:start w:w="90" w:type="dxa"/>
              <w:bottom w:w="70" w:type="dxa"/>
              <w:end w:w="90" w:type="dxa"/>
            </w:tcMar>
            <w:vAlign w:val="center"/>
          </w:tcPr>
          <w:p>
            <w:r>
              <w:rPr>
                <w:rFonts w:ascii="Noto Sans" w:hAnsi="Noto Sans" w:eastAsia="Noto Sans"/>
                <w:sz w:val="18"/>
              </w:rPr>
              <w:t>Ngày tạo</w:t>
            </w:r>
          </w:p>
        </w:tc>
      </w:tr>
      <w:tr>
        <w:tc>
          <w:tcPr>
            <w:tcW w:type="dxa" w:w="4032"/>
            <w:tcMar>
              <w:top w:w="70" w:type="dxa"/>
              <w:start w:w="90" w:type="dxa"/>
              <w:bottom w:w="70" w:type="dxa"/>
              <w:end w:w="90" w:type="dxa"/>
            </w:tcMar>
            <w:vAlign w:val="center"/>
            <w:shd w:fill="F5F9FC"/>
          </w:tcPr>
          <w:p>
            <w:pPr>
              <w:jc w:val="center"/>
            </w:pPr>
            <w:r>
              <w:rPr>
                <w:rFonts w:ascii="Noto Sans" w:hAnsi="Noto Sans" w:eastAsia="Noto Sans"/>
                <w:sz w:val="18"/>
              </w:rPr>
              <w:t>recruitment_status_id</w:t>
            </w:r>
          </w:p>
        </w:tc>
        <w:tc>
          <w:tcPr>
            <w:tcW w:type="dxa" w:w="6048"/>
            <w:tcMar>
              <w:top w:w="70" w:type="dxa"/>
              <w:start w:w="90" w:type="dxa"/>
              <w:bottom w:w="70" w:type="dxa"/>
              <w:end w:w="90" w:type="dxa"/>
            </w:tcMar>
            <w:vAlign w:val="center"/>
            <w:shd w:fill="F5F9FC"/>
          </w:tcPr>
          <w:p>
            <w:r>
              <w:rPr>
                <w:rFonts w:ascii="Noto Sans" w:hAnsi="Noto Sans" w:eastAsia="Noto Sans"/>
                <w:sz w:val="18"/>
              </w:rPr>
              <w:t>Trạng thái</w:t>
            </w:r>
          </w:p>
        </w:tc>
      </w:tr>
      <w:tr>
        <w:tc>
          <w:tcPr>
            <w:tcW w:type="dxa" w:w="4032"/>
            <w:tcMar>
              <w:top w:w="70" w:type="dxa"/>
              <w:start w:w="90" w:type="dxa"/>
              <w:bottom w:w="70" w:type="dxa"/>
              <w:end w:w="90" w:type="dxa"/>
            </w:tcMar>
            <w:vAlign w:val="center"/>
          </w:tcPr>
          <w:p>
            <w:pPr>
              <w:jc w:val="center"/>
            </w:pPr>
            <w:r>
              <w:rPr>
                <w:rFonts w:ascii="Noto Sans" w:hAnsi="Noto Sans" w:eastAsia="Noto Sans"/>
                <w:sz w:val="18"/>
              </w:rPr>
              <w:t>expected_start_date</w:t>
            </w:r>
          </w:p>
        </w:tc>
        <w:tc>
          <w:tcPr>
            <w:tcW w:type="dxa" w:w="6048"/>
            <w:tcMar>
              <w:top w:w="70" w:type="dxa"/>
              <w:start w:w="90" w:type="dxa"/>
              <w:bottom w:w="70" w:type="dxa"/>
              <w:end w:w="90" w:type="dxa"/>
            </w:tcMar>
            <w:vAlign w:val="center"/>
          </w:tcPr>
          <w:p>
            <w:r>
              <w:rPr>
                <w:rFonts w:ascii="Noto Sans" w:hAnsi="Noto Sans" w:eastAsia="Noto Sans"/>
                <w:sz w:val="18"/>
              </w:rPr>
              <w:t>Ngày dự kiến nhận việc</w:t>
            </w:r>
          </w:p>
        </w:tc>
      </w:tr>
      <w:tr>
        <w:tc>
          <w:tcPr>
            <w:tcW w:type="dxa" w:w="4032"/>
            <w:tcMar>
              <w:top w:w="70" w:type="dxa"/>
              <w:start w:w="90" w:type="dxa"/>
              <w:bottom w:w="70" w:type="dxa"/>
              <w:end w:w="90" w:type="dxa"/>
            </w:tcMar>
            <w:vAlign w:val="center"/>
            <w:shd w:fill="F5F9FC"/>
          </w:tcPr>
          <w:p>
            <w:pPr>
              <w:jc w:val="center"/>
            </w:pPr>
            <w:r>
              <w:rPr>
                <w:rFonts w:ascii="Noto Sans" w:hAnsi="Noto Sans" w:eastAsia="Noto Sans"/>
                <w:sz w:val="18"/>
              </w:rPr>
              <w:t>actual_start_date</w:t>
            </w:r>
          </w:p>
        </w:tc>
        <w:tc>
          <w:tcPr>
            <w:tcW w:type="dxa" w:w="6048"/>
            <w:tcMar>
              <w:top w:w="70" w:type="dxa"/>
              <w:start w:w="90" w:type="dxa"/>
              <w:bottom w:w="70" w:type="dxa"/>
              <w:end w:w="90" w:type="dxa"/>
            </w:tcMar>
            <w:vAlign w:val="center"/>
            <w:shd w:fill="F5F9FC"/>
          </w:tcPr>
          <w:p>
            <w:r>
              <w:rPr>
                <w:rFonts w:ascii="Noto Sans" w:hAnsi="Noto Sans" w:eastAsia="Noto Sans"/>
                <w:sz w:val="18"/>
              </w:rPr>
              <w:t>Ngày đi làm thực tế</w:t>
            </w:r>
          </w:p>
        </w:tc>
      </w:tr>
      <w:tr>
        <w:tc>
          <w:tcPr>
            <w:tcW w:type="dxa" w:w="4032"/>
            <w:tcMar>
              <w:top w:w="70" w:type="dxa"/>
              <w:start w:w="90" w:type="dxa"/>
              <w:bottom w:w="70" w:type="dxa"/>
              <w:end w:w="90" w:type="dxa"/>
            </w:tcMar>
            <w:vAlign w:val="center"/>
          </w:tcPr>
          <w:p>
            <w:pPr>
              <w:jc w:val="center"/>
            </w:pPr>
            <w:r>
              <w:rPr>
                <w:rFonts w:ascii="Noto Sans" w:hAnsi="Noto Sans" w:eastAsia="Noto Sans"/>
                <w:sz w:val="18"/>
              </w:rPr>
              <w:t>applied_reward_policy_id/version</w:t>
            </w:r>
          </w:p>
        </w:tc>
        <w:tc>
          <w:tcPr>
            <w:tcW w:type="dxa" w:w="6048"/>
            <w:tcMar>
              <w:top w:w="70" w:type="dxa"/>
              <w:start w:w="90" w:type="dxa"/>
              <w:bottom w:w="70" w:type="dxa"/>
              <w:end w:w="90" w:type="dxa"/>
            </w:tcMar>
            <w:vAlign w:val="center"/>
          </w:tcPr>
          <w:p>
            <w:r>
              <w:rPr>
                <w:rFonts w:ascii="Noto Sans" w:hAnsi="Noto Sans" w:eastAsia="Noto Sans"/>
                <w:sz w:val="18"/>
              </w:rPr>
              <w:t>Policy thưởng đã khóa</w:t>
            </w:r>
          </w:p>
        </w:tc>
      </w:tr>
      <w:tr>
        <w:tc>
          <w:tcPr>
            <w:tcW w:type="dxa" w:w="4032"/>
            <w:tcMar>
              <w:top w:w="70" w:type="dxa"/>
              <w:start w:w="90" w:type="dxa"/>
              <w:bottom w:w="70" w:type="dxa"/>
              <w:end w:w="90" w:type="dxa"/>
            </w:tcMar>
            <w:vAlign w:val="center"/>
            <w:shd w:fill="F5F9FC"/>
          </w:tcPr>
          <w:p>
            <w:pPr>
              <w:jc w:val="center"/>
            </w:pPr>
            <w:r>
              <w:rPr>
                <w:rFonts w:ascii="Noto Sans" w:hAnsi="Noto Sans" w:eastAsia="Noto Sans"/>
                <w:sz w:val="18"/>
              </w:rPr>
              <w:t>applied_commission_policy_id/version</w:t>
            </w:r>
          </w:p>
        </w:tc>
        <w:tc>
          <w:tcPr>
            <w:tcW w:type="dxa" w:w="6048"/>
            <w:tcMar>
              <w:top w:w="70" w:type="dxa"/>
              <w:start w:w="90" w:type="dxa"/>
              <w:bottom w:w="70" w:type="dxa"/>
              <w:end w:w="90" w:type="dxa"/>
            </w:tcMar>
            <w:vAlign w:val="center"/>
            <w:shd w:fill="F5F9FC"/>
          </w:tcPr>
          <w:p>
            <w:r>
              <w:rPr>
                <w:rFonts w:ascii="Noto Sans" w:hAnsi="Noto Sans" w:eastAsia="Noto Sans"/>
                <w:sz w:val="18"/>
              </w:rPr>
              <w:t>Policy hoa hồng nếu có</w:t>
            </w:r>
          </w:p>
        </w:tc>
      </w:tr>
      <w:tr>
        <w:tc>
          <w:tcPr>
            <w:tcW w:type="dxa" w:w="4032"/>
            <w:tcMar>
              <w:top w:w="70" w:type="dxa"/>
              <w:start w:w="90" w:type="dxa"/>
              <w:bottom w:w="70" w:type="dxa"/>
              <w:end w:w="90" w:type="dxa"/>
            </w:tcMar>
            <w:vAlign w:val="center"/>
          </w:tcPr>
          <w:p>
            <w:pPr>
              <w:jc w:val="center"/>
            </w:pPr>
            <w:r>
              <w:rPr>
                <w:rFonts w:ascii="Noto Sans" w:hAnsi="Noto Sans" w:eastAsia="Noto Sans"/>
                <w:sz w:val="18"/>
              </w:rPr>
              <w:t>note</w:t>
            </w:r>
          </w:p>
        </w:tc>
        <w:tc>
          <w:tcPr>
            <w:tcW w:type="dxa" w:w="6048"/>
            <w:tcMar>
              <w:top w:w="70" w:type="dxa"/>
              <w:start w:w="90" w:type="dxa"/>
              <w:bottom w:w="70" w:type="dxa"/>
              <w:end w:w="90" w:type="dxa"/>
            </w:tcMar>
            <w:vAlign w:val="center"/>
          </w:tcPr>
          <w:p>
            <w:r>
              <w:rPr>
                <w:rFonts w:ascii="Noto Sans" w:hAnsi="Noto Sans" w:eastAsia="Noto Sans"/>
                <w:sz w:val="18"/>
              </w:rPr>
              <w:t>Ghi chú</w:t>
            </w:r>
          </w:p>
        </w:tc>
      </w:tr>
    </w:tbl>
    <w:p>
      <w:pPr>
        <w:spacing w:after="40"/>
      </w:pPr>
    </w:p>
    <w:p>
      <w:pPr>
        <w:pStyle w:val="Heading1"/>
        <w:keepNext/>
      </w:pPr>
      <w:r>
        <w:t>XII. MASTER STATUS TUYỂN DỤNG BA 1.5</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00"/>
            <w:shd w:fill="1F4E78"/>
            <w:tcMar>
              <w:top w:w="90" w:type="dxa"/>
              <w:start w:w="100" w:type="dxa"/>
              <w:bottom w:w="90" w:type="dxa"/>
              <w:end w:w="100" w:type="dxa"/>
            </w:tcMar>
            <w:vAlign w:val="center"/>
          </w:tcPr>
          <w:p>
            <w:pPr>
              <w:jc w:val="center"/>
            </w:pPr>
            <w:r>
              <w:rPr>
                <w:rFonts w:ascii="Noto Sans" w:hAnsi="Noto Sans" w:eastAsia="Noto Sans"/>
                <w:b/>
                <w:color w:val="FFFFFF"/>
                <w:sz w:val="18"/>
              </w:rPr>
              <w:t>Mã</w:t>
            </w:r>
          </w:p>
        </w:tc>
        <w:tc>
          <w:tcPr>
            <w:tcW w:type="dxa" w:w="8280"/>
            <w:shd w:fill="1F4E78"/>
            <w:tcMar>
              <w:top w:w="90" w:type="dxa"/>
              <w:start w:w="100" w:type="dxa"/>
              <w:bottom w:w="90" w:type="dxa"/>
              <w:end w:w="100" w:type="dxa"/>
            </w:tcMar>
            <w:vAlign w:val="center"/>
          </w:tcPr>
          <w:p>
            <w:pPr>
              <w:jc w:val="center"/>
            </w:pPr>
            <w:r>
              <w:rPr>
                <w:rFonts w:ascii="Noto Sans" w:hAnsi="Noto Sans" w:eastAsia="Noto Sans"/>
                <w:b/>
                <w:color w:val="FFFFFF"/>
                <w:sz w:val="18"/>
              </w:rPr>
              <w:t>Tên trạng thái</w:t>
            </w:r>
          </w:p>
        </w:tc>
      </w:tr>
      <w:tr>
        <w:tc>
          <w:tcPr>
            <w:tcW w:type="dxa" w:w="1800"/>
            <w:tcMar>
              <w:top w:w="70" w:type="dxa"/>
              <w:start w:w="90" w:type="dxa"/>
              <w:bottom w:w="70" w:type="dxa"/>
              <w:end w:w="90" w:type="dxa"/>
            </w:tcMar>
            <w:vAlign w:val="center"/>
          </w:tcPr>
          <w:p>
            <w:pPr>
              <w:jc w:val="center"/>
            </w:pPr>
            <w:r>
              <w:rPr>
                <w:rFonts w:ascii="Noto Sans" w:hAnsi="Noto Sans" w:eastAsia="Noto Sans"/>
                <w:sz w:val="18"/>
              </w:rPr>
              <w:t>C3</w:t>
            </w:r>
          </w:p>
        </w:tc>
        <w:tc>
          <w:tcPr>
            <w:tcW w:type="dxa" w:w="8280"/>
            <w:tcMar>
              <w:top w:w="70" w:type="dxa"/>
              <w:start w:w="90" w:type="dxa"/>
              <w:bottom w:w="70" w:type="dxa"/>
              <w:end w:w="90" w:type="dxa"/>
            </w:tcMar>
            <w:vAlign w:val="center"/>
          </w:tcPr>
          <w:p>
            <w:r>
              <w:rPr>
                <w:rFonts w:ascii="Noto Sans" w:hAnsi="Noto Sans" w:eastAsia="Noto Sans"/>
                <w:sz w:val="18"/>
              </w:rPr>
              <w:t>Lao động mới</w:t>
            </w:r>
          </w:p>
        </w:tc>
      </w:tr>
      <w:tr>
        <w:tc>
          <w:tcPr>
            <w:tcW w:type="dxa" w:w="1800"/>
            <w:tcMar>
              <w:top w:w="70" w:type="dxa"/>
              <w:start w:w="90" w:type="dxa"/>
              <w:bottom w:w="70" w:type="dxa"/>
              <w:end w:w="90" w:type="dxa"/>
            </w:tcMar>
            <w:vAlign w:val="center"/>
            <w:shd w:fill="F5F9FC"/>
          </w:tcPr>
          <w:p>
            <w:pPr>
              <w:jc w:val="center"/>
            </w:pPr>
            <w:r>
              <w:rPr>
                <w:rFonts w:ascii="Noto Sans" w:hAnsi="Noto Sans" w:eastAsia="Noto Sans"/>
                <w:sz w:val="18"/>
              </w:rPr>
              <w:t>C3.1</w:t>
            </w:r>
          </w:p>
        </w:tc>
        <w:tc>
          <w:tcPr>
            <w:tcW w:type="dxa" w:w="8280"/>
            <w:tcMar>
              <w:top w:w="70" w:type="dxa"/>
              <w:start w:w="90" w:type="dxa"/>
              <w:bottom w:w="70" w:type="dxa"/>
              <w:end w:w="90" w:type="dxa"/>
            </w:tcMar>
            <w:vAlign w:val="center"/>
            <w:shd w:fill="F5F9FC"/>
          </w:tcPr>
          <w:p>
            <w:r>
              <w:rPr>
                <w:rFonts w:ascii="Noto Sans" w:hAnsi="Noto Sans" w:eastAsia="Noto Sans"/>
                <w:sz w:val="18"/>
              </w:rPr>
              <w:t>Số trùng</w:t>
            </w:r>
          </w:p>
        </w:tc>
      </w:tr>
      <w:tr>
        <w:tc>
          <w:tcPr>
            <w:tcW w:type="dxa" w:w="1800"/>
            <w:tcMar>
              <w:top w:w="70" w:type="dxa"/>
              <w:start w:w="90" w:type="dxa"/>
              <w:bottom w:w="70" w:type="dxa"/>
              <w:end w:w="90" w:type="dxa"/>
            </w:tcMar>
            <w:vAlign w:val="center"/>
          </w:tcPr>
          <w:p>
            <w:pPr>
              <w:jc w:val="center"/>
            </w:pPr>
            <w:r>
              <w:rPr>
                <w:rFonts w:ascii="Noto Sans" w:hAnsi="Noto Sans" w:eastAsia="Noto Sans"/>
                <w:sz w:val="18"/>
              </w:rPr>
              <w:t>C3.2</w:t>
            </w:r>
          </w:p>
        </w:tc>
        <w:tc>
          <w:tcPr>
            <w:tcW w:type="dxa" w:w="8280"/>
            <w:tcMar>
              <w:top w:w="70" w:type="dxa"/>
              <w:start w:w="90" w:type="dxa"/>
              <w:bottom w:w="70" w:type="dxa"/>
              <w:end w:w="90" w:type="dxa"/>
            </w:tcMar>
            <w:vAlign w:val="center"/>
          </w:tcPr>
          <w:p>
            <w:r>
              <w:rPr>
                <w:rFonts w:ascii="Noto Sans" w:hAnsi="Noto Sans" w:eastAsia="Noto Sans"/>
                <w:sz w:val="18"/>
              </w:rPr>
              <w:t>Số rác</w:t>
            </w:r>
          </w:p>
        </w:tc>
      </w:tr>
      <w:tr>
        <w:tc>
          <w:tcPr>
            <w:tcW w:type="dxa" w:w="1800"/>
            <w:tcMar>
              <w:top w:w="70" w:type="dxa"/>
              <w:start w:w="90" w:type="dxa"/>
              <w:bottom w:w="70" w:type="dxa"/>
              <w:end w:w="90" w:type="dxa"/>
            </w:tcMar>
            <w:vAlign w:val="center"/>
            <w:shd w:fill="F5F9FC"/>
          </w:tcPr>
          <w:p>
            <w:pPr>
              <w:jc w:val="center"/>
            </w:pPr>
            <w:r>
              <w:rPr>
                <w:rFonts w:ascii="Noto Sans" w:hAnsi="Noto Sans" w:eastAsia="Noto Sans"/>
                <w:sz w:val="18"/>
              </w:rPr>
              <w:t>L1</w:t>
            </w:r>
          </w:p>
        </w:tc>
        <w:tc>
          <w:tcPr>
            <w:tcW w:type="dxa" w:w="8280"/>
            <w:tcMar>
              <w:top w:w="70" w:type="dxa"/>
              <w:start w:w="90" w:type="dxa"/>
              <w:bottom w:w="70" w:type="dxa"/>
              <w:end w:w="90" w:type="dxa"/>
            </w:tcMar>
            <w:vAlign w:val="center"/>
            <w:shd w:fill="F5F9FC"/>
          </w:tcPr>
          <w:p>
            <w:r>
              <w:rPr>
                <w:rFonts w:ascii="Noto Sans" w:hAnsi="Noto Sans" w:eastAsia="Noto Sans"/>
                <w:sz w:val="18"/>
              </w:rPr>
              <w:t>Số lao động chia cho Sale</w:t>
            </w:r>
          </w:p>
        </w:tc>
      </w:tr>
      <w:tr>
        <w:tc>
          <w:tcPr>
            <w:tcW w:type="dxa" w:w="1800"/>
            <w:tcMar>
              <w:top w:w="70" w:type="dxa"/>
              <w:start w:w="90" w:type="dxa"/>
              <w:bottom w:w="70" w:type="dxa"/>
              <w:end w:w="90" w:type="dxa"/>
            </w:tcMar>
            <w:vAlign w:val="center"/>
          </w:tcPr>
          <w:p>
            <w:pPr>
              <w:jc w:val="center"/>
            </w:pPr>
            <w:r>
              <w:rPr>
                <w:rFonts w:ascii="Noto Sans" w:hAnsi="Noto Sans" w:eastAsia="Noto Sans"/>
                <w:sz w:val="18"/>
              </w:rPr>
              <w:t>L1.1</w:t>
            </w:r>
          </w:p>
        </w:tc>
        <w:tc>
          <w:tcPr>
            <w:tcW w:type="dxa" w:w="8280"/>
            <w:tcMar>
              <w:top w:w="70" w:type="dxa"/>
              <w:start w:w="90" w:type="dxa"/>
              <w:bottom w:w="70" w:type="dxa"/>
              <w:end w:w="90" w:type="dxa"/>
            </w:tcMar>
            <w:vAlign w:val="center"/>
          </w:tcPr>
          <w:p>
            <w:r>
              <w:rPr>
                <w:rFonts w:ascii="Noto Sans" w:hAnsi="Noto Sans" w:eastAsia="Noto Sans"/>
                <w:sz w:val="18"/>
              </w:rPr>
              <w:t>Tham khảo</w:t>
            </w:r>
          </w:p>
        </w:tc>
      </w:tr>
      <w:tr>
        <w:tc>
          <w:tcPr>
            <w:tcW w:type="dxa" w:w="1800"/>
            <w:tcMar>
              <w:top w:w="70" w:type="dxa"/>
              <w:start w:w="90" w:type="dxa"/>
              <w:bottom w:w="70" w:type="dxa"/>
              <w:end w:w="90" w:type="dxa"/>
            </w:tcMar>
            <w:vAlign w:val="center"/>
            <w:shd w:fill="F5F9FC"/>
          </w:tcPr>
          <w:p>
            <w:pPr>
              <w:jc w:val="center"/>
            </w:pPr>
            <w:r>
              <w:rPr>
                <w:rFonts w:ascii="Noto Sans" w:hAnsi="Noto Sans" w:eastAsia="Noto Sans"/>
                <w:sz w:val="18"/>
              </w:rPr>
              <w:t>L1.2</w:t>
            </w:r>
          </w:p>
        </w:tc>
        <w:tc>
          <w:tcPr>
            <w:tcW w:type="dxa" w:w="8280"/>
            <w:tcMar>
              <w:top w:w="70" w:type="dxa"/>
              <w:start w:w="90" w:type="dxa"/>
              <w:bottom w:w="70" w:type="dxa"/>
              <w:end w:w="90" w:type="dxa"/>
            </w:tcMar>
            <w:vAlign w:val="center"/>
            <w:shd w:fill="F5F9FC"/>
          </w:tcPr>
          <w:p>
            <w:r>
              <w:rPr>
                <w:rFonts w:ascii="Noto Sans" w:hAnsi="Noto Sans" w:eastAsia="Noto Sans"/>
                <w:sz w:val="18"/>
              </w:rPr>
              <w:t>Chăm sóc lại</w:t>
            </w:r>
          </w:p>
        </w:tc>
      </w:tr>
      <w:tr>
        <w:tc>
          <w:tcPr>
            <w:tcW w:type="dxa" w:w="1800"/>
            <w:tcMar>
              <w:top w:w="70" w:type="dxa"/>
              <w:start w:w="90" w:type="dxa"/>
              <w:bottom w:w="70" w:type="dxa"/>
              <w:end w:w="90" w:type="dxa"/>
            </w:tcMar>
            <w:vAlign w:val="center"/>
          </w:tcPr>
          <w:p>
            <w:pPr>
              <w:jc w:val="center"/>
            </w:pPr>
            <w:r>
              <w:rPr>
                <w:rFonts w:ascii="Noto Sans" w:hAnsi="Noto Sans" w:eastAsia="Noto Sans"/>
                <w:sz w:val="18"/>
              </w:rPr>
              <w:t>L1.3</w:t>
            </w:r>
          </w:p>
        </w:tc>
        <w:tc>
          <w:tcPr>
            <w:tcW w:type="dxa" w:w="8280"/>
            <w:tcMar>
              <w:top w:w="70" w:type="dxa"/>
              <w:start w:w="90" w:type="dxa"/>
              <w:bottom w:w="70" w:type="dxa"/>
              <w:end w:w="90" w:type="dxa"/>
            </w:tcMar>
            <w:vAlign w:val="center"/>
          </w:tcPr>
          <w:p>
            <w:r>
              <w:rPr>
                <w:rFonts w:ascii="Noto Sans" w:hAnsi="Noto Sans" w:eastAsia="Noto Sans"/>
                <w:sz w:val="18"/>
              </w:rPr>
              <w:t>Từ chối tiếp xúc / Không có nhu cầu</w:t>
            </w:r>
          </w:p>
        </w:tc>
      </w:tr>
      <w:tr>
        <w:tc>
          <w:tcPr>
            <w:tcW w:type="dxa" w:w="1800"/>
            <w:tcMar>
              <w:top w:w="70" w:type="dxa"/>
              <w:start w:w="90" w:type="dxa"/>
              <w:bottom w:w="70" w:type="dxa"/>
              <w:end w:w="90" w:type="dxa"/>
            </w:tcMar>
            <w:vAlign w:val="center"/>
            <w:shd w:fill="F5F9FC"/>
          </w:tcPr>
          <w:p>
            <w:pPr>
              <w:jc w:val="center"/>
            </w:pPr>
            <w:r>
              <w:rPr>
                <w:rFonts w:ascii="Noto Sans" w:hAnsi="Noto Sans" w:eastAsia="Noto Sans"/>
                <w:sz w:val="18"/>
              </w:rPr>
              <w:t>L1.4</w:t>
            </w:r>
          </w:p>
        </w:tc>
        <w:tc>
          <w:tcPr>
            <w:tcW w:type="dxa" w:w="8280"/>
            <w:tcMar>
              <w:top w:w="70" w:type="dxa"/>
              <w:start w:w="90" w:type="dxa"/>
              <w:bottom w:w="70" w:type="dxa"/>
              <w:end w:w="90" w:type="dxa"/>
            </w:tcMar>
            <w:vAlign w:val="center"/>
            <w:shd w:fill="F5F9FC"/>
          </w:tcPr>
          <w:p>
            <w:r>
              <w:rPr>
                <w:rFonts w:ascii="Noto Sans" w:hAnsi="Noto Sans" w:eastAsia="Noto Sans"/>
                <w:sz w:val="18"/>
              </w:rPr>
              <w:t>TB, KNM, MB</w:t>
            </w:r>
          </w:p>
        </w:tc>
      </w:tr>
      <w:tr>
        <w:tc>
          <w:tcPr>
            <w:tcW w:type="dxa" w:w="1800"/>
            <w:tcMar>
              <w:top w:w="70" w:type="dxa"/>
              <w:start w:w="90" w:type="dxa"/>
              <w:bottom w:w="70" w:type="dxa"/>
              <w:end w:w="90" w:type="dxa"/>
            </w:tcMar>
            <w:vAlign w:val="center"/>
          </w:tcPr>
          <w:p>
            <w:pPr>
              <w:jc w:val="center"/>
            </w:pPr>
            <w:r>
              <w:rPr>
                <w:rFonts w:ascii="Noto Sans" w:hAnsi="Noto Sans" w:eastAsia="Noto Sans"/>
                <w:sz w:val="18"/>
              </w:rPr>
              <w:t>L1.5</w:t>
            </w:r>
          </w:p>
        </w:tc>
        <w:tc>
          <w:tcPr>
            <w:tcW w:type="dxa" w:w="8280"/>
            <w:tcMar>
              <w:top w:w="70" w:type="dxa"/>
              <w:start w:w="90" w:type="dxa"/>
              <w:bottom w:w="70" w:type="dxa"/>
              <w:end w:w="90" w:type="dxa"/>
            </w:tcMar>
            <w:vAlign w:val="center"/>
          </w:tcPr>
          <w:p>
            <w:r>
              <w:rPr>
                <w:rFonts w:ascii="Noto Sans" w:hAnsi="Noto Sans" w:eastAsia="Noto Sans"/>
                <w:sz w:val="18"/>
              </w:rPr>
              <w:t>Thừa tuổi từ 45 tuổi trở lên</w:t>
            </w:r>
          </w:p>
        </w:tc>
      </w:tr>
      <w:tr>
        <w:tc>
          <w:tcPr>
            <w:tcW w:type="dxa" w:w="1800"/>
            <w:tcMar>
              <w:top w:w="70" w:type="dxa"/>
              <w:start w:w="90" w:type="dxa"/>
              <w:bottom w:w="70" w:type="dxa"/>
              <w:end w:w="90" w:type="dxa"/>
            </w:tcMar>
            <w:vAlign w:val="center"/>
            <w:shd w:fill="F5F9FC"/>
          </w:tcPr>
          <w:p>
            <w:pPr>
              <w:jc w:val="center"/>
            </w:pPr>
            <w:r>
              <w:rPr>
                <w:rFonts w:ascii="Noto Sans" w:hAnsi="Noto Sans" w:eastAsia="Noto Sans"/>
                <w:sz w:val="18"/>
              </w:rPr>
              <w:t>L1.6</w:t>
            </w:r>
          </w:p>
        </w:tc>
        <w:tc>
          <w:tcPr>
            <w:tcW w:type="dxa" w:w="8280"/>
            <w:tcMar>
              <w:top w:w="70" w:type="dxa"/>
              <w:start w:w="90" w:type="dxa"/>
              <w:bottom w:w="70" w:type="dxa"/>
              <w:end w:w="90" w:type="dxa"/>
            </w:tcMar>
            <w:vAlign w:val="center"/>
            <w:shd w:fill="F5F9FC"/>
          </w:tcPr>
          <w:p>
            <w:r>
              <w:rPr>
                <w:rFonts w:ascii="Noto Sans" w:hAnsi="Noto Sans" w:eastAsia="Noto Sans"/>
                <w:sz w:val="18"/>
              </w:rPr>
              <w:t>Hẹn gọi lại</w:t>
            </w:r>
          </w:p>
        </w:tc>
      </w:tr>
      <w:tr>
        <w:tc>
          <w:tcPr>
            <w:tcW w:type="dxa" w:w="1800"/>
            <w:tcMar>
              <w:top w:w="70" w:type="dxa"/>
              <w:start w:w="90" w:type="dxa"/>
              <w:bottom w:w="70" w:type="dxa"/>
              <w:end w:w="90" w:type="dxa"/>
            </w:tcMar>
            <w:vAlign w:val="center"/>
          </w:tcPr>
          <w:p>
            <w:pPr>
              <w:jc w:val="center"/>
            </w:pPr>
            <w:r>
              <w:rPr>
                <w:rFonts w:ascii="Noto Sans" w:hAnsi="Noto Sans" w:eastAsia="Noto Sans"/>
                <w:sz w:val="18"/>
              </w:rPr>
              <w:t>L1.7</w:t>
            </w:r>
          </w:p>
        </w:tc>
        <w:tc>
          <w:tcPr>
            <w:tcW w:type="dxa" w:w="8280"/>
            <w:tcMar>
              <w:top w:w="70" w:type="dxa"/>
              <w:start w:w="90" w:type="dxa"/>
              <w:bottom w:w="70" w:type="dxa"/>
              <w:end w:w="90" w:type="dxa"/>
            </w:tcMar>
            <w:vAlign w:val="center"/>
          </w:tcPr>
          <w:p>
            <w:r>
              <w:rPr>
                <w:rFonts w:ascii="Noto Sans" w:hAnsi="Noto Sans" w:eastAsia="Noto Sans"/>
                <w:sz w:val="18"/>
              </w:rPr>
              <w:t>Lao động thiếu tuổi</w:t>
            </w:r>
          </w:p>
        </w:tc>
      </w:tr>
      <w:tr>
        <w:tc>
          <w:tcPr>
            <w:tcW w:type="dxa" w:w="1800"/>
            <w:tcMar>
              <w:top w:w="70" w:type="dxa"/>
              <w:start w:w="90" w:type="dxa"/>
              <w:bottom w:w="70" w:type="dxa"/>
              <w:end w:w="90" w:type="dxa"/>
            </w:tcMar>
            <w:vAlign w:val="center"/>
            <w:shd w:fill="F5F9FC"/>
          </w:tcPr>
          <w:p>
            <w:pPr>
              <w:jc w:val="center"/>
            </w:pPr>
            <w:r>
              <w:rPr>
                <w:rFonts w:ascii="Noto Sans" w:hAnsi="Noto Sans" w:eastAsia="Noto Sans"/>
                <w:sz w:val="18"/>
              </w:rPr>
              <w:t>L2</w:t>
            </w:r>
          </w:p>
        </w:tc>
        <w:tc>
          <w:tcPr>
            <w:tcW w:type="dxa" w:w="8280"/>
            <w:tcMar>
              <w:top w:w="70" w:type="dxa"/>
              <w:start w:w="90" w:type="dxa"/>
              <w:bottom w:w="70" w:type="dxa"/>
              <w:end w:w="90" w:type="dxa"/>
            </w:tcMar>
            <w:vAlign w:val="center"/>
            <w:shd w:fill="F5F9FC"/>
          </w:tcPr>
          <w:p>
            <w:r>
              <w:rPr>
                <w:rFonts w:ascii="Noto Sans" w:hAnsi="Noto Sans" w:eastAsia="Noto Sans"/>
                <w:sz w:val="18"/>
              </w:rPr>
              <w:t>Lao động hẹn phỏng vấn</w:t>
            </w:r>
          </w:p>
        </w:tc>
      </w:tr>
      <w:tr>
        <w:tc>
          <w:tcPr>
            <w:tcW w:type="dxa" w:w="1800"/>
            <w:tcMar>
              <w:top w:w="70" w:type="dxa"/>
              <w:start w:w="90" w:type="dxa"/>
              <w:bottom w:w="70" w:type="dxa"/>
              <w:end w:w="90" w:type="dxa"/>
            </w:tcMar>
            <w:vAlign w:val="center"/>
          </w:tcPr>
          <w:p>
            <w:pPr>
              <w:jc w:val="center"/>
            </w:pPr>
            <w:r>
              <w:rPr>
                <w:rFonts w:ascii="Noto Sans" w:hAnsi="Noto Sans" w:eastAsia="Noto Sans"/>
                <w:sz w:val="18"/>
              </w:rPr>
              <w:t>L2.1</w:t>
            </w:r>
          </w:p>
        </w:tc>
        <w:tc>
          <w:tcPr>
            <w:tcW w:type="dxa" w:w="8280"/>
            <w:tcMar>
              <w:top w:w="70" w:type="dxa"/>
              <w:start w:w="90" w:type="dxa"/>
              <w:bottom w:w="70" w:type="dxa"/>
              <w:end w:w="90" w:type="dxa"/>
            </w:tcMar>
            <w:vAlign w:val="center"/>
          </w:tcPr>
          <w:p>
            <w:r>
              <w:rPr>
                <w:rFonts w:ascii="Noto Sans" w:hAnsi="Noto Sans" w:eastAsia="Noto Sans"/>
                <w:sz w:val="18"/>
              </w:rPr>
              <w:t>Lao động đỗ phỏng vấn</w:t>
            </w:r>
          </w:p>
        </w:tc>
      </w:tr>
      <w:tr>
        <w:tc>
          <w:tcPr>
            <w:tcW w:type="dxa" w:w="1800"/>
            <w:tcMar>
              <w:top w:w="70" w:type="dxa"/>
              <w:start w:w="90" w:type="dxa"/>
              <w:bottom w:w="70" w:type="dxa"/>
              <w:end w:w="90" w:type="dxa"/>
            </w:tcMar>
            <w:vAlign w:val="center"/>
            <w:shd w:fill="F5F9FC"/>
          </w:tcPr>
          <w:p>
            <w:pPr>
              <w:jc w:val="center"/>
            </w:pPr>
            <w:r>
              <w:rPr>
                <w:rFonts w:ascii="Noto Sans" w:hAnsi="Noto Sans" w:eastAsia="Noto Sans"/>
                <w:sz w:val="18"/>
              </w:rPr>
              <w:t>L2.2</w:t>
            </w:r>
          </w:p>
        </w:tc>
        <w:tc>
          <w:tcPr>
            <w:tcW w:type="dxa" w:w="8280"/>
            <w:tcMar>
              <w:top w:w="70" w:type="dxa"/>
              <w:start w:w="90" w:type="dxa"/>
              <w:bottom w:w="70" w:type="dxa"/>
              <w:end w:w="90" w:type="dxa"/>
            </w:tcMar>
            <w:vAlign w:val="center"/>
            <w:shd w:fill="F5F9FC"/>
          </w:tcPr>
          <w:p>
            <w:r>
              <w:rPr>
                <w:rFonts w:ascii="Noto Sans" w:hAnsi="Noto Sans" w:eastAsia="Noto Sans"/>
                <w:sz w:val="18"/>
              </w:rPr>
              <w:t>Lao động trượt phỏng vấn</w:t>
            </w:r>
          </w:p>
        </w:tc>
      </w:tr>
      <w:tr>
        <w:tc>
          <w:tcPr>
            <w:tcW w:type="dxa" w:w="1800"/>
            <w:tcMar>
              <w:top w:w="70" w:type="dxa"/>
              <w:start w:w="90" w:type="dxa"/>
              <w:bottom w:w="70" w:type="dxa"/>
              <w:end w:w="90" w:type="dxa"/>
            </w:tcMar>
            <w:vAlign w:val="center"/>
          </w:tcPr>
          <w:p>
            <w:pPr>
              <w:jc w:val="center"/>
            </w:pPr>
            <w:r>
              <w:rPr>
                <w:rFonts w:ascii="Noto Sans" w:hAnsi="Noto Sans" w:eastAsia="Noto Sans"/>
                <w:sz w:val="18"/>
              </w:rPr>
              <w:t>L2.3</w:t>
            </w:r>
          </w:p>
        </w:tc>
        <w:tc>
          <w:tcPr>
            <w:tcW w:type="dxa" w:w="8280"/>
            <w:tcMar>
              <w:top w:w="70" w:type="dxa"/>
              <w:start w:w="90" w:type="dxa"/>
              <w:bottom w:w="70" w:type="dxa"/>
              <w:end w:w="90" w:type="dxa"/>
            </w:tcMar>
            <w:vAlign w:val="center"/>
          </w:tcPr>
          <w:p>
            <w:r>
              <w:rPr>
                <w:rFonts w:ascii="Noto Sans" w:hAnsi="Noto Sans" w:eastAsia="Noto Sans"/>
                <w:sz w:val="18"/>
              </w:rPr>
              <w:t>Lao động hẹn không đến phỏng vấn</w:t>
            </w:r>
          </w:p>
        </w:tc>
      </w:tr>
      <w:tr>
        <w:tc>
          <w:tcPr>
            <w:tcW w:type="dxa" w:w="1800"/>
            <w:tcMar>
              <w:top w:w="70" w:type="dxa"/>
              <w:start w:w="90" w:type="dxa"/>
              <w:bottom w:w="70" w:type="dxa"/>
              <w:end w:w="90" w:type="dxa"/>
            </w:tcMar>
            <w:vAlign w:val="center"/>
            <w:shd w:fill="F5F9FC"/>
          </w:tcPr>
          <w:p>
            <w:pPr>
              <w:jc w:val="center"/>
            </w:pPr>
            <w:r>
              <w:rPr>
                <w:rFonts w:ascii="Noto Sans" w:hAnsi="Noto Sans" w:eastAsia="Noto Sans"/>
                <w:sz w:val="18"/>
              </w:rPr>
              <w:t>L3</w:t>
            </w:r>
          </w:p>
        </w:tc>
        <w:tc>
          <w:tcPr>
            <w:tcW w:type="dxa" w:w="8280"/>
            <w:tcMar>
              <w:top w:w="70" w:type="dxa"/>
              <w:start w:w="90" w:type="dxa"/>
              <w:bottom w:w="70" w:type="dxa"/>
              <w:end w:w="90" w:type="dxa"/>
            </w:tcMar>
            <w:vAlign w:val="center"/>
            <w:shd w:fill="F5F9FC"/>
          </w:tcPr>
          <w:p>
            <w:r>
              <w:rPr>
                <w:rFonts w:ascii="Noto Sans" w:hAnsi="Noto Sans" w:eastAsia="Noto Sans"/>
                <w:sz w:val="18"/>
              </w:rPr>
              <w:t>Lao động đang đi làm</w:t>
            </w:r>
          </w:p>
        </w:tc>
      </w:tr>
      <w:tr>
        <w:tc>
          <w:tcPr>
            <w:tcW w:type="dxa" w:w="1800"/>
            <w:tcMar>
              <w:top w:w="70" w:type="dxa"/>
              <w:start w:w="90" w:type="dxa"/>
              <w:bottom w:w="70" w:type="dxa"/>
              <w:end w:w="90" w:type="dxa"/>
            </w:tcMar>
            <w:vAlign w:val="center"/>
          </w:tcPr>
          <w:p>
            <w:pPr>
              <w:jc w:val="center"/>
            </w:pPr>
            <w:r>
              <w:rPr>
                <w:rFonts w:ascii="Noto Sans" w:hAnsi="Noto Sans" w:eastAsia="Noto Sans"/>
                <w:sz w:val="18"/>
              </w:rPr>
              <w:t>L3.1</w:t>
            </w:r>
          </w:p>
        </w:tc>
        <w:tc>
          <w:tcPr>
            <w:tcW w:type="dxa" w:w="8280"/>
            <w:tcMar>
              <w:top w:w="70" w:type="dxa"/>
              <w:start w:w="90" w:type="dxa"/>
              <w:bottom w:w="70" w:type="dxa"/>
              <w:end w:w="90" w:type="dxa"/>
            </w:tcMar>
            <w:vAlign w:val="center"/>
          </w:tcPr>
          <w:p>
            <w:r>
              <w:rPr>
                <w:rFonts w:ascii="Noto Sans" w:hAnsi="Noto Sans" w:eastAsia="Noto Sans"/>
                <w:sz w:val="18"/>
              </w:rPr>
              <w:t>Lao động nghỉ ngang</w:t>
            </w:r>
          </w:p>
        </w:tc>
      </w:tr>
      <w:tr>
        <w:tc>
          <w:tcPr>
            <w:tcW w:type="dxa" w:w="1800"/>
            <w:tcMar>
              <w:top w:w="70" w:type="dxa"/>
              <w:start w:w="90" w:type="dxa"/>
              <w:bottom w:w="70" w:type="dxa"/>
              <w:end w:w="90" w:type="dxa"/>
            </w:tcMar>
            <w:vAlign w:val="center"/>
            <w:shd w:fill="F5F9FC"/>
          </w:tcPr>
          <w:p>
            <w:pPr>
              <w:jc w:val="center"/>
            </w:pPr>
            <w:r>
              <w:rPr>
                <w:rFonts w:ascii="Noto Sans" w:hAnsi="Noto Sans" w:eastAsia="Noto Sans"/>
                <w:sz w:val="18"/>
              </w:rPr>
              <w:t>L3.2</w:t>
            </w:r>
          </w:p>
        </w:tc>
        <w:tc>
          <w:tcPr>
            <w:tcW w:type="dxa" w:w="8280"/>
            <w:tcMar>
              <w:top w:w="70" w:type="dxa"/>
              <w:start w:w="90" w:type="dxa"/>
              <w:bottom w:w="70" w:type="dxa"/>
              <w:end w:w="90" w:type="dxa"/>
            </w:tcMar>
            <w:vAlign w:val="center"/>
            <w:shd w:fill="F5F9FC"/>
          </w:tcPr>
          <w:p>
            <w:r>
              <w:rPr>
                <w:rFonts w:ascii="Noto Sans" w:hAnsi="Noto Sans" w:eastAsia="Noto Sans"/>
                <w:sz w:val="18"/>
              </w:rPr>
              <w:t>Lao động muốn chuyển công ty khác</w:t>
            </w:r>
          </w:p>
        </w:tc>
      </w:tr>
      <w:tr>
        <w:tc>
          <w:tcPr>
            <w:tcW w:type="dxa" w:w="1800"/>
            <w:tcMar>
              <w:top w:w="70" w:type="dxa"/>
              <w:start w:w="90" w:type="dxa"/>
              <w:bottom w:w="70" w:type="dxa"/>
              <w:end w:w="90" w:type="dxa"/>
            </w:tcMar>
            <w:vAlign w:val="center"/>
          </w:tcPr>
          <w:p>
            <w:pPr>
              <w:jc w:val="center"/>
            </w:pPr>
            <w:r>
              <w:rPr>
                <w:rFonts w:ascii="Noto Sans" w:hAnsi="Noto Sans" w:eastAsia="Noto Sans"/>
                <w:sz w:val="18"/>
              </w:rPr>
              <w:t>L4</w:t>
            </w:r>
          </w:p>
        </w:tc>
        <w:tc>
          <w:tcPr>
            <w:tcW w:type="dxa" w:w="8280"/>
            <w:tcMar>
              <w:top w:w="70" w:type="dxa"/>
              <w:start w:w="90" w:type="dxa"/>
              <w:bottom w:w="70" w:type="dxa"/>
              <w:end w:w="90" w:type="dxa"/>
            </w:tcMar>
            <w:vAlign w:val="center"/>
          </w:tcPr>
          <w:p>
            <w:r>
              <w:rPr>
                <w:rFonts w:ascii="Noto Sans" w:hAnsi="Noto Sans" w:eastAsia="Noto Sans"/>
                <w:sz w:val="18"/>
              </w:rPr>
              <w:t>Lao động hết thời gian tính phí</w:t>
            </w:r>
          </w:p>
        </w:tc>
      </w:tr>
    </w:tbl>
    <w:p>
      <w:pPr>
        <w:spacing w:after="40"/>
      </w:pPr>
    </w:p>
    <w:tbl>
      <w:tblPr>
        <w:tblW w:type="auto" w:w="0"/>
        <w:jc w:val="center"/>
        <w:tblLook w:firstColumn="1" w:firstRow="1" w:lastColumn="0" w:lastRow="0" w:noHBand="0" w:noVBand="1" w:val="04A0"/>
      </w:tblPr>
      <w:tblGrid>
        <w:gridCol w:w="10224"/>
      </w:tblGrid>
      <w:tr>
        <w:tc>
          <w:tcPr>
            <w:tcW w:type="dxa" w:w="10224"/>
            <w:shd w:fill="EAF2F8"/>
            <w:tcMar>
              <w:top w:w="140" w:type="dxa"/>
              <w:start w:w="180" w:type="dxa"/>
              <w:bottom w:w="140" w:type="dxa"/>
              <w:end w:w="180" w:type="dxa"/>
            </w:tcMar>
          </w:tcPr>
          <w:p>
            <w:r>
              <w:rPr>
                <w:rFonts w:ascii="Noto Sans" w:hAnsi="Noto Sans" w:eastAsia="Noto Sans"/>
                <w:b/>
                <w:color w:val="1F4E79"/>
                <w:sz w:val="21"/>
              </w:rPr>
              <w:t>Quyết định BA 1.5</w:t>
              <w:br/>
            </w:r>
            <w:r>
              <w:rPr>
                <w:rFonts w:ascii="Noto Sans" w:hAnsi="Noto Sans" w:eastAsia="Noto Sans"/>
                <w:sz w:val="20"/>
              </w:rPr>
              <w:t>Bộ trạng thái trên là master status dùng để đồng bộ BA, UI, import/export và báo cáo. Mọi thay đổi tên/mã phải quản lý qua master data/version, không để từng module tự định nghĩa.</w:t>
            </w:r>
          </w:p>
        </w:tc>
      </w:tr>
    </w:tbl>
    <w:p>
      <w:pPr>
        <w:spacing w:after="40"/>
      </w:pPr>
    </w:p>
    <w:p>
      <w:pPr>
        <w:pStyle w:val="Heading1"/>
        <w:keepNext/>
      </w:pPr>
      <w:r>
        <w:t>XIII. STATE TRANSITION CỐT LÕI</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368"/>
            <w:shd w:fill="1F4E78"/>
            <w:tcMar>
              <w:top w:w="90" w:type="dxa"/>
              <w:start w:w="100" w:type="dxa"/>
              <w:bottom w:w="90" w:type="dxa"/>
              <w:end w:w="100" w:type="dxa"/>
            </w:tcMar>
            <w:vAlign w:val="center"/>
          </w:tcPr>
          <w:p>
            <w:pPr>
              <w:jc w:val="center"/>
            </w:pPr>
            <w:r>
              <w:rPr>
                <w:rFonts w:ascii="Noto Sans" w:hAnsi="Noto Sans" w:eastAsia="Noto Sans"/>
                <w:b/>
                <w:color w:val="FFFFFF"/>
                <w:sz w:val="16"/>
              </w:rPr>
              <w:t>From</w:t>
            </w:r>
          </w:p>
        </w:tc>
        <w:tc>
          <w:tcPr>
            <w:tcW w:type="dxa" w:w="1800"/>
            <w:shd w:fill="1F4E78"/>
            <w:tcMar>
              <w:top w:w="90" w:type="dxa"/>
              <w:start w:w="100" w:type="dxa"/>
              <w:bottom w:w="90" w:type="dxa"/>
              <w:end w:w="100" w:type="dxa"/>
            </w:tcMar>
            <w:vAlign w:val="center"/>
          </w:tcPr>
          <w:p>
            <w:pPr>
              <w:jc w:val="center"/>
            </w:pPr>
            <w:r>
              <w:rPr>
                <w:rFonts w:ascii="Noto Sans" w:hAnsi="Noto Sans" w:eastAsia="Noto Sans"/>
                <w:b/>
                <w:color w:val="FFFFFF"/>
                <w:sz w:val="16"/>
              </w:rPr>
              <w:t>To</w:t>
            </w:r>
          </w:p>
        </w:tc>
        <w:tc>
          <w:tcPr>
            <w:tcW w:type="dxa" w:w="1944"/>
            <w:shd w:fill="1F4E78"/>
            <w:tcMar>
              <w:top w:w="90" w:type="dxa"/>
              <w:start w:w="100" w:type="dxa"/>
              <w:bottom w:w="90" w:type="dxa"/>
              <w:end w:w="100" w:type="dxa"/>
            </w:tcMar>
            <w:vAlign w:val="center"/>
          </w:tcPr>
          <w:p>
            <w:pPr>
              <w:jc w:val="center"/>
            </w:pPr>
            <w:r>
              <w:rPr>
                <w:rFonts w:ascii="Noto Sans" w:hAnsi="Noto Sans" w:eastAsia="Noto Sans"/>
                <w:b/>
                <w:color w:val="FFFFFF"/>
                <w:sz w:val="16"/>
              </w:rPr>
              <w:t>Vai trò</w:t>
            </w:r>
          </w:p>
        </w:tc>
        <w:tc>
          <w:tcPr>
            <w:tcW w:type="dxa" w:w="4968"/>
            <w:shd w:fill="1F4E78"/>
            <w:tcMar>
              <w:top w:w="90" w:type="dxa"/>
              <w:start w:w="100" w:type="dxa"/>
              <w:bottom w:w="90" w:type="dxa"/>
              <w:end w:w="100" w:type="dxa"/>
            </w:tcMar>
            <w:vAlign w:val="center"/>
          </w:tcPr>
          <w:p>
            <w:pPr>
              <w:jc w:val="center"/>
            </w:pPr>
            <w:r>
              <w:rPr>
                <w:rFonts w:ascii="Noto Sans" w:hAnsi="Noto Sans" w:eastAsia="Noto Sans"/>
                <w:b/>
                <w:color w:val="FFFFFF"/>
                <w:sz w:val="16"/>
              </w:rPr>
              <w:t>Điều kiện</w:t>
            </w:r>
          </w:p>
        </w:tc>
      </w:tr>
      <w:tr>
        <w:tc>
          <w:tcPr>
            <w:tcW w:type="dxa" w:w="1368"/>
            <w:tcMar>
              <w:top w:w="70" w:type="dxa"/>
              <w:start w:w="90" w:type="dxa"/>
              <w:bottom w:w="70" w:type="dxa"/>
              <w:end w:w="90" w:type="dxa"/>
            </w:tcMar>
            <w:vAlign w:val="center"/>
          </w:tcPr>
          <w:p>
            <w:pPr>
              <w:jc w:val="center"/>
            </w:pPr>
            <w:r>
              <w:rPr>
                <w:rFonts w:ascii="Noto Sans" w:hAnsi="Noto Sans" w:eastAsia="Noto Sans"/>
                <w:sz w:val="16"/>
              </w:rPr>
              <w:t>C3</w:t>
            </w:r>
          </w:p>
        </w:tc>
        <w:tc>
          <w:tcPr>
            <w:tcW w:type="dxa" w:w="1800"/>
            <w:tcMar>
              <w:top w:w="70" w:type="dxa"/>
              <w:start w:w="90" w:type="dxa"/>
              <w:bottom w:w="70" w:type="dxa"/>
              <w:end w:w="90" w:type="dxa"/>
            </w:tcMar>
            <w:vAlign w:val="center"/>
          </w:tcPr>
          <w:p>
            <w:r>
              <w:rPr>
                <w:rFonts w:ascii="Noto Sans" w:hAnsi="Noto Sans" w:eastAsia="Noto Sans"/>
                <w:sz w:val="16"/>
              </w:rPr>
              <w:t>L1</w:t>
            </w:r>
          </w:p>
        </w:tc>
        <w:tc>
          <w:tcPr>
            <w:tcW w:type="dxa" w:w="1944"/>
            <w:tcMar>
              <w:top w:w="70" w:type="dxa"/>
              <w:start w:w="90" w:type="dxa"/>
              <w:bottom w:w="70" w:type="dxa"/>
              <w:end w:w="90" w:type="dxa"/>
            </w:tcMar>
            <w:vAlign w:val="center"/>
          </w:tcPr>
          <w:p>
            <w:r>
              <w:rPr>
                <w:rFonts w:ascii="Noto Sans" w:hAnsi="Noto Sans" w:eastAsia="Noto Sans"/>
                <w:sz w:val="16"/>
              </w:rPr>
              <w:t>Sale</w:t>
            </w:r>
          </w:p>
        </w:tc>
        <w:tc>
          <w:tcPr>
            <w:tcW w:type="dxa" w:w="4968"/>
            <w:tcMar>
              <w:top w:w="70" w:type="dxa"/>
              <w:start w:w="90" w:type="dxa"/>
              <w:bottom w:w="70" w:type="dxa"/>
              <w:end w:w="90" w:type="dxa"/>
            </w:tcMar>
            <w:vAlign w:val="center"/>
          </w:tcPr>
          <w:p>
            <w:r>
              <w:rPr>
                <w:rFonts w:ascii="Noto Sans" w:hAnsi="Noto Sans" w:eastAsia="Noto Sans"/>
                <w:sz w:val="16"/>
              </w:rPr>
              <w:t>Nhận Data thành công</w:t>
            </w:r>
          </w:p>
        </w:tc>
      </w:tr>
      <w:tr>
        <w:tc>
          <w:tcPr>
            <w:tcW w:type="dxa" w:w="1368"/>
            <w:tcMar>
              <w:top w:w="70" w:type="dxa"/>
              <w:start w:w="90" w:type="dxa"/>
              <w:bottom w:w="70" w:type="dxa"/>
              <w:end w:w="90" w:type="dxa"/>
            </w:tcMar>
            <w:vAlign w:val="center"/>
            <w:shd w:fill="F5F9FC"/>
          </w:tcPr>
          <w:p>
            <w:pPr>
              <w:jc w:val="center"/>
            </w:pPr>
            <w:r>
              <w:rPr>
                <w:rFonts w:ascii="Noto Sans" w:hAnsi="Noto Sans" w:eastAsia="Noto Sans"/>
                <w:sz w:val="16"/>
              </w:rPr>
              <w:t>L1</w:t>
            </w:r>
          </w:p>
        </w:tc>
        <w:tc>
          <w:tcPr>
            <w:tcW w:type="dxa" w:w="1800"/>
            <w:tcMar>
              <w:top w:w="70" w:type="dxa"/>
              <w:start w:w="90" w:type="dxa"/>
              <w:bottom w:w="70" w:type="dxa"/>
              <w:end w:w="90" w:type="dxa"/>
            </w:tcMar>
            <w:vAlign w:val="center"/>
            <w:shd w:fill="F5F9FC"/>
          </w:tcPr>
          <w:p>
            <w:r>
              <w:rPr>
                <w:rFonts w:ascii="Noto Sans" w:hAnsi="Noto Sans" w:eastAsia="Noto Sans"/>
                <w:sz w:val="16"/>
              </w:rPr>
              <w:t>L1.1–L1.7</w:t>
            </w:r>
          </w:p>
        </w:tc>
        <w:tc>
          <w:tcPr>
            <w:tcW w:type="dxa" w:w="1944"/>
            <w:tcMar>
              <w:top w:w="70" w:type="dxa"/>
              <w:start w:w="90" w:type="dxa"/>
              <w:bottom w:w="70" w:type="dxa"/>
              <w:end w:w="90" w:type="dxa"/>
            </w:tcMar>
            <w:vAlign w:val="center"/>
            <w:shd w:fill="F5F9FC"/>
          </w:tcPr>
          <w:p>
            <w:r>
              <w:rPr>
                <w:rFonts w:ascii="Noto Sans" w:hAnsi="Noto Sans" w:eastAsia="Noto Sans"/>
                <w:sz w:val="16"/>
              </w:rPr>
              <w:t>Sale</w:t>
            </w:r>
          </w:p>
        </w:tc>
        <w:tc>
          <w:tcPr>
            <w:tcW w:type="dxa" w:w="4968"/>
            <w:tcMar>
              <w:top w:w="70" w:type="dxa"/>
              <w:start w:w="90" w:type="dxa"/>
              <w:bottom w:w="70" w:type="dxa"/>
              <w:end w:w="90" w:type="dxa"/>
            </w:tcMar>
            <w:vAlign w:val="center"/>
            <w:shd w:fill="F5F9FC"/>
          </w:tcPr>
          <w:p>
            <w:r>
              <w:rPr>
                <w:rFonts w:ascii="Noto Sans" w:hAnsi="Noto Sans" w:eastAsia="Noto Sans"/>
                <w:sz w:val="16"/>
              </w:rPr>
              <w:t>Theo kết quả tư vấn</w:t>
            </w:r>
          </w:p>
        </w:tc>
      </w:tr>
      <w:tr>
        <w:tc>
          <w:tcPr>
            <w:tcW w:type="dxa" w:w="1368"/>
            <w:tcMar>
              <w:top w:w="70" w:type="dxa"/>
              <w:start w:w="90" w:type="dxa"/>
              <w:bottom w:w="70" w:type="dxa"/>
              <w:end w:w="90" w:type="dxa"/>
            </w:tcMar>
            <w:vAlign w:val="center"/>
          </w:tcPr>
          <w:p>
            <w:pPr>
              <w:jc w:val="center"/>
            </w:pPr>
            <w:r>
              <w:rPr>
                <w:rFonts w:ascii="Noto Sans" w:hAnsi="Noto Sans" w:eastAsia="Noto Sans"/>
                <w:sz w:val="16"/>
              </w:rPr>
              <w:t>L1/L1.6</w:t>
            </w:r>
          </w:p>
        </w:tc>
        <w:tc>
          <w:tcPr>
            <w:tcW w:type="dxa" w:w="1800"/>
            <w:tcMar>
              <w:top w:w="70" w:type="dxa"/>
              <w:start w:w="90" w:type="dxa"/>
              <w:bottom w:w="70" w:type="dxa"/>
              <w:end w:w="90" w:type="dxa"/>
            </w:tcMar>
            <w:vAlign w:val="center"/>
          </w:tcPr>
          <w:p>
            <w:r>
              <w:rPr>
                <w:rFonts w:ascii="Noto Sans" w:hAnsi="Noto Sans" w:eastAsia="Noto Sans"/>
                <w:sz w:val="16"/>
              </w:rPr>
              <w:t>L2</w:t>
            </w:r>
          </w:p>
        </w:tc>
        <w:tc>
          <w:tcPr>
            <w:tcW w:type="dxa" w:w="1944"/>
            <w:tcMar>
              <w:top w:w="70" w:type="dxa"/>
              <w:start w:w="90" w:type="dxa"/>
              <w:bottom w:w="70" w:type="dxa"/>
              <w:end w:w="90" w:type="dxa"/>
            </w:tcMar>
            <w:vAlign w:val="center"/>
          </w:tcPr>
          <w:p>
            <w:r>
              <w:rPr>
                <w:rFonts w:ascii="Noto Sans" w:hAnsi="Noto Sans" w:eastAsia="Noto Sans"/>
                <w:sz w:val="16"/>
              </w:rPr>
              <w:t>Sale</w:t>
            </w:r>
          </w:p>
        </w:tc>
        <w:tc>
          <w:tcPr>
            <w:tcW w:type="dxa" w:w="4968"/>
            <w:tcMar>
              <w:top w:w="70" w:type="dxa"/>
              <w:start w:w="90" w:type="dxa"/>
              <w:bottom w:w="70" w:type="dxa"/>
              <w:end w:w="90" w:type="dxa"/>
            </w:tcMar>
            <w:vAlign w:val="center"/>
          </w:tcPr>
          <w:p>
            <w:r>
              <w:rPr>
                <w:rFonts w:ascii="Noto Sans" w:hAnsi="Noto Sans" w:eastAsia="Noto Sans"/>
                <w:sz w:val="16"/>
              </w:rPr>
              <w:t>Hẹn phỏng vấn</w:t>
            </w:r>
          </w:p>
        </w:tc>
      </w:tr>
      <w:tr>
        <w:tc>
          <w:tcPr>
            <w:tcW w:type="dxa" w:w="1368"/>
            <w:tcMar>
              <w:top w:w="70" w:type="dxa"/>
              <w:start w:w="90" w:type="dxa"/>
              <w:bottom w:w="70" w:type="dxa"/>
              <w:end w:w="90" w:type="dxa"/>
            </w:tcMar>
            <w:vAlign w:val="center"/>
            <w:shd w:fill="F5F9FC"/>
          </w:tcPr>
          <w:p>
            <w:pPr>
              <w:jc w:val="center"/>
            </w:pPr>
            <w:r>
              <w:rPr>
                <w:rFonts w:ascii="Noto Sans" w:hAnsi="Noto Sans" w:eastAsia="Noto Sans"/>
                <w:sz w:val="16"/>
              </w:rPr>
              <w:t>L2</w:t>
            </w:r>
          </w:p>
        </w:tc>
        <w:tc>
          <w:tcPr>
            <w:tcW w:type="dxa" w:w="1800"/>
            <w:tcMar>
              <w:top w:w="70" w:type="dxa"/>
              <w:start w:w="90" w:type="dxa"/>
              <w:bottom w:w="70" w:type="dxa"/>
              <w:end w:w="90" w:type="dxa"/>
            </w:tcMar>
            <w:vAlign w:val="center"/>
            <w:shd w:fill="F5F9FC"/>
          </w:tcPr>
          <w:p>
            <w:r>
              <w:rPr>
                <w:rFonts w:ascii="Noto Sans" w:hAnsi="Noto Sans" w:eastAsia="Noto Sans"/>
                <w:sz w:val="16"/>
              </w:rPr>
              <w:t>L2.1/L2.2/L2.3</w:t>
            </w:r>
          </w:p>
        </w:tc>
        <w:tc>
          <w:tcPr>
            <w:tcW w:type="dxa" w:w="1944"/>
            <w:tcMar>
              <w:top w:w="70" w:type="dxa"/>
              <w:start w:w="90" w:type="dxa"/>
              <w:bottom w:w="70" w:type="dxa"/>
              <w:end w:w="90" w:type="dxa"/>
            </w:tcMar>
            <w:vAlign w:val="center"/>
            <w:shd w:fill="F5F9FC"/>
          </w:tcPr>
          <w:p>
            <w:r>
              <w:rPr>
                <w:rFonts w:ascii="Noto Sans" w:hAnsi="Noto Sans" w:eastAsia="Noto Sans"/>
                <w:sz w:val="16"/>
              </w:rPr>
              <w:t>Sale/Field</w:t>
            </w:r>
          </w:p>
        </w:tc>
        <w:tc>
          <w:tcPr>
            <w:tcW w:type="dxa" w:w="4968"/>
            <w:tcMar>
              <w:top w:w="70" w:type="dxa"/>
              <w:start w:w="90" w:type="dxa"/>
              <w:bottom w:w="70" w:type="dxa"/>
              <w:end w:w="90" w:type="dxa"/>
            </w:tcMar>
            <w:vAlign w:val="center"/>
            <w:shd w:fill="F5F9FC"/>
          </w:tcPr>
          <w:p>
            <w:r>
              <w:rPr>
                <w:rFonts w:ascii="Noto Sans" w:hAnsi="Noto Sans" w:eastAsia="Noto Sans"/>
                <w:sz w:val="16"/>
              </w:rPr>
              <w:t>Kết quả phải lưu nguồn cập nhật; Field confirmation là xác nhận thực tế</w:t>
            </w:r>
          </w:p>
        </w:tc>
      </w:tr>
      <w:tr>
        <w:tc>
          <w:tcPr>
            <w:tcW w:type="dxa" w:w="1368"/>
            <w:tcMar>
              <w:top w:w="70" w:type="dxa"/>
              <w:start w:w="90" w:type="dxa"/>
              <w:bottom w:w="70" w:type="dxa"/>
              <w:end w:w="90" w:type="dxa"/>
            </w:tcMar>
            <w:vAlign w:val="center"/>
          </w:tcPr>
          <w:p>
            <w:pPr>
              <w:jc w:val="center"/>
            </w:pPr>
            <w:r>
              <w:rPr>
                <w:rFonts w:ascii="Noto Sans" w:hAnsi="Noto Sans" w:eastAsia="Noto Sans"/>
                <w:sz w:val="16"/>
              </w:rPr>
              <w:t>L2.1</w:t>
            </w:r>
          </w:p>
        </w:tc>
        <w:tc>
          <w:tcPr>
            <w:tcW w:type="dxa" w:w="1800"/>
            <w:tcMar>
              <w:top w:w="70" w:type="dxa"/>
              <w:start w:w="90" w:type="dxa"/>
              <w:bottom w:w="70" w:type="dxa"/>
              <w:end w:w="90" w:type="dxa"/>
            </w:tcMar>
            <w:vAlign w:val="center"/>
          </w:tcPr>
          <w:p>
            <w:r>
              <w:rPr>
                <w:rFonts w:ascii="Noto Sans" w:hAnsi="Noto Sans" w:eastAsia="Noto Sans"/>
                <w:sz w:val="16"/>
              </w:rPr>
              <w:t>L3</w:t>
            </w:r>
          </w:p>
        </w:tc>
        <w:tc>
          <w:tcPr>
            <w:tcW w:type="dxa" w:w="1944"/>
            <w:tcMar>
              <w:top w:w="70" w:type="dxa"/>
              <w:start w:w="90" w:type="dxa"/>
              <w:bottom w:w="70" w:type="dxa"/>
              <w:end w:w="90" w:type="dxa"/>
            </w:tcMar>
            <w:vAlign w:val="center"/>
          </w:tcPr>
          <w:p>
            <w:r>
              <w:rPr>
                <w:rFonts w:ascii="Noto Sans" w:hAnsi="Noto Sans" w:eastAsia="Noto Sans"/>
                <w:sz w:val="16"/>
              </w:rPr>
              <w:t>Field</w:t>
            </w:r>
          </w:p>
        </w:tc>
        <w:tc>
          <w:tcPr>
            <w:tcW w:type="dxa" w:w="4968"/>
            <w:tcMar>
              <w:top w:w="70" w:type="dxa"/>
              <w:start w:w="90" w:type="dxa"/>
              <w:bottom w:w="70" w:type="dxa"/>
              <w:end w:w="90" w:type="dxa"/>
            </w:tcMar>
            <w:vAlign w:val="center"/>
          </w:tcPr>
          <w:p>
            <w:r>
              <w:rPr>
                <w:rFonts w:ascii="Noto Sans" w:hAnsi="Noto Sans" w:eastAsia="Noto Sans"/>
                <w:sz w:val="16"/>
              </w:rPr>
              <w:t>Xác nhận bắt đầu đi làm</w:t>
            </w:r>
          </w:p>
        </w:tc>
      </w:tr>
      <w:tr>
        <w:tc>
          <w:tcPr>
            <w:tcW w:type="dxa" w:w="1368"/>
            <w:tcMar>
              <w:top w:w="70" w:type="dxa"/>
              <w:start w:w="90" w:type="dxa"/>
              <w:bottom w:w="70" w:type="dxa"/>
              <w:end w:w="90" w:type="dxa"/>
            </w:tcMar>
            <w:vAlign w:val="center"/>
            <w:shd w:fill="F5F9FC"/>
          </w:tcPr>
          <w:p>
            <w:pPr>
              <w:jc w:val="center"/>
            </w:pPr>
            <w:r>
              <w:rPr>
                <w:rFonts w:ascii="Noto Sans" w:hAnsi="Noto Sans" w:eastAsia="Noto Sans"/>
                <w:sz w:val="16"/>
              </w:rPr>
              <w:t>L3</w:t>
            </w:r>
          </w:p>
        </w:tc>
        <w:tc>
          <w:tcPr>
            <w:tcW w:type="dxa" w:w="1800"/>
            <w:tcMar>
              <w:top w:w="70" w:type="dxa"/>
              <w:start w:w="90" w:type="dxa"/>
              <w:bottom w:w="70" w:type="dxa"/>
              <w:end w:w="90" w:type="dxa"/>
            </w:tcMar>
            <w:vAlign w:val="center"/>
            <w:shd w:fill="F5F9FC"/>
          </w:tcPr>
          <w:p>
            <w:r>
              <w:rPr>
                <w:rFonts w:ascii="Noto Sans" w:hAnsi="Noto Sans" w:eastAsia="Noto Sans"/>
                <w:sz w:val="16"/>
              </w:rPr>
              <w:t>L3.1</w:t>
            </w:r>
          </w:p>
        </w:tc>
        <w:tc>
          <w:tcPr>
            <w:tcW w:type="dxa" w:w="1944"/>
            <w:tcMar>
              <w:top w:w="70" w:type="dxa"/>
              <w:start w:w="90" w:type="dxa"/>
              <w:bottom w:w="70" w:type="dxa"/>
              <w:end w:w="90" w:type="dxa"/>
            </w:tcMar>
            <w:vAlign w:val="center"/>
            <w:shd w:fill="F5F9FC"/>
          </w:tcPr>
          <w:p>
            <w:r>
              <w:rPr>
                <w:rFonts w:ascii="Noto Sans" w:hAnsi="Noto Sans" w:eastAsia="Noto Sans"/>
                <w:sz w:val="16"/>
              </w:rPr>
              <w:t>Field/authorized user</w:t>
            </w:r>
          </w:p>
        </w:tc>
        <w:tc>
          <w:tcPr>
            <w:tcW w:type="dxa" w:w="4968"/>
            <w:tcMar>
              <w:top w:w="70" w:type="dxa"/>
              <w:start w:w="90" w:type="dxa"/>
              <w:bottom w:w="70" w:type="dxa"/>
              <w:end w:w="90" w:type="dxa"/>
            </w:tcMar>
            <w:vAlign w:val="center"/>
            <w:shd w:fill="F5F9FC"/>
          </w:tcPr>
          <w:p>
            <w:r>
              <w:rPr>
                <w:rFonts w:ascii="Noto Sans" w:hAnsi="Noto Sans" w:eastAsia="Noto Sans"/>
                <w:sz w:val="16"/>
              </w:rPr>
              <w:t>Nghỉ ngang</w:t>
            </w:r>
          </w:p>
        </w:tc>
      </w:tr>
      <w:tr>
        <w:tc>
          <w:tcPr>
            <w:tcW w:type="dxa" w:w="1368"/>
            <w:tcMar>
              <w:top w:w="70" w:type="dxa"/>
              <w:start w:w="90" w:type="dxa"/>
              <w:bottom w:w="70" w:type="dxa"/>
              <w:end w:w="90" w:type="dxa"/>
            </w:tcMar>
            <w:vAlign w:val="center"/>
          </w:tcPr>
          <w:p>
            <w:pPr>
              <w:jc w:val="center"/>
            </w:pPr>
            <w:r>
              <w:rPr>
                <w:rFonts w:ascii="Noto Sans" w:hAnsi="Noto Sans" w:eastAsia="Noto Sans"/>
                <w:sz w:val="16"/>
              </w:rPr>
              <w:t>L3</w:t>
            </w:r>
          </w:p>
        </w:tc>
        <w:tc>
          <w:tcPr>
            <w:tcW w:type="dxa" w:w="1800"/>
            <w:tcMar>
              <w:top w:w="70" w:type="dxa"/>
              <w:start w:w="90" w:type="dxa"/>
              <w:bottom w:w="70" w:type="dxa"/>
              <w:end w:w="90" w:type="dxa"/>
            </w:tcMar>
            <w:vAlign w:val="center"/>
          </w:tcPr>
          <w:p>
            <w:r>
              <w:rPr>
                <w:rFonts w:ascii="Noto Sans" w:hAnsi="Noto Sans" w:eastAsia="Noto Sans"/>
                <w:sz w:val="16"/>
              </w:rPr>
              <w:t>L3.2</w:t>
            </w:r>
          </w:p>
        </w:tc>
        <w:tc>
          <w:tcPr>
            <w:tcW w:type="dxa" w:w="1944"/>
            <w:tcMar>
              <w:top w:w="70" w:type="dxa"/>
              <w:start w:w="90" w:type="dxa"/>
              <w:bottom w:w="70" w:type="dxa"/>
              <w:end w:w="90" w:type="dxa"/>
            </w:tcMar>
            <w:vAlign w:val="center"/>
          </w:tcPr>
          <w:p>
            <w:r>
              <w:rPr>
                <w:rFonts w:ascii="Noto Sans" w:hAnsi="Noto Sans" w:eastAsia="Noto Sans"/>
                <w:sz w:val="16"/>
              </w:rPr>
              <w:t>Field/authorized user</w:t>
            </w:r>
          </w:p>
        </w:tc>
        <w:tc>
          <w:tcPr>
            <w:tcW w:type="dxa" w:w="4968"/>
            <w:tcMar>
              <w:top w:w="70" w:type="dxa"/>
              <w:start w:w="90" w:type="dxa"/>
              <w:bottom w:w="70" w:type="dxa"/>
              <w:end w:w="90" w:type="dxa"/>
            </w:tcMar>
            <w:vAlign w:val="center"/>
          </w:tcPr>
          <w:p>
            <w:r>
              <w:rPr>
                <w:rFonts w:ascii="Noto Sans" w:hAnsi="Noto Sans" w:eastAsia="Noto Sans"/>
                <w:sz w:val="16"/>
              </w:rPr>
              <w:t>Muốn chuyển công ty</w:t>
            </w:r>
          </w:p>
        </w:tc>
      </w:tr>
      <w:tr>
        <w:tc>
          <w:tcPr>
            <w:tcW w:type="dxa" w:w="1368"/>
            <w:tcMar>
              <w:top w:w="70" w:type="dxa"/>
              <w:start w:w="90" w:type="dxa"/>
              <w:bottom w:w="70" w:type="dxa"/>
              <w:end w:w="90" w:type="dxa"/>
            </w:tcMar>
            <w:vAlign w:val="center"/>
            <w:shd w:fill="F5F9FC"/>
          </w:tcPr>
          <w:p>
            <w:pPr>
              <w:jc w:val="center"/>
            </w:pPr>
            <w:r>
              <w:rPr>
                <w:rFonts w:ascii="Noto Sans" w:hAnsi="Noto Sans" w:eastAsia="Noto Sans"/>
                <w:sz w:val="16"/>
              </w:rPr>
              <w:t>L3</w:t>
            </w:r>
          </w:p>
        </w:tc>
        <w:tc>
          <w:tcPr>
            <w:tcW w:type="dxa" w:w="1800"/>
            <w:tcMar>
              <w:top w:w="70" w:type="dxa"/>
              <w:start w:w="90" w:type="dxa"/>
              <w:bottom w:w="70" w:type="dxa"/>
              <w:end w:w="90" w:type="dxa"/>
            </w:tcMar>
            <w:vAlign w:val="center"/>
            <w:shd w:fill="F5F9FC"/>
          </w:tcPr>
          <w:p>
            <w:r>
              <w:rPr>
                <w:rFonts w:ascii="Noto Sans" w:hAnsi="Noto Sans" w:eastAsia="Noto Sans"/>
                <w:sz w:val="16"/>
              </w:rPr>
              <w:t>L4</w:t>
            </w:r>
          </w:p>
        </w:tc>
        <w:tc>
          <w:tcPr>
            <w:tcW w:type="dxa" w:w="1944"/>
            <w:tcMar>
              <w:top w:w="70" w:type="dxa"/>
              <w:start w:w="90" w:type="dxa"/>
              <w:bottom w:w="70" w:type="dxa"/>
              <w:end w:w="90" w:type="dxa"/>
            </w:tcMar>
            <w:vAlign w:val="center"/>
            <w:shd w:fill="F5F9FC"/>
          </w:tcPr>
          <w:p>
            <w:r>
              <w:rPr>
                <w:rFonts w:ascii="Noto Sans" w:hAnsi="Noto Sans" w:eastAsia="Noto Sans"/>
                <w:sz w:val="16"/>
              </w:rPr>
              <w:t>System/authorized user</w:t>
            </w:r>
          </w:p>
        </w:tc>
        <w:tc>
          <w:tcPr>
            <w:tcW w:type="dxa" w:w="4968"/>
            <w:tcMar>
              <w:top w:w="70" w:type="dxa"/>
              <w:start w:w="90" w:type="dxa"/>
              <w:bottom w:w="70" w:type="dxa"/>
              <w:end w:w="90" w:type="dxa"/>
            </w:tcMar>
            <w:vAlign w:val="center"/>
            <w:shd w:fill="F5F9FC"/>
          </w:tcPr>
          <w:p>
            <w:r>
              <w:rPr>
                <w:rFonts w:ascii="Noto Sans" w:hAnsi="Noto Sans" w:eastAsia="Noto Sans"/>
                <w:sz w:val="16"/>
              </w:rPr>
              <w:t>Hết thời gian tính phí/hoa hồng theo Policy</w:t>
            </w:r>
          </w:p>
        </w:tc>
      </w:tr>
    </w:tbl>
    <w:p>
      <w:pPr>
        <w:spacing w:after="40"/>
      </w:pPr>
    </w:p>
    <w:p>
      <w:pPr>
        <w:pStyle w:val="Heading1"/>
        <w:keepNext/>
      </w:pPr>
      <w:r>
        <w:t>XIV. PHỎNG VẤN – SALE REPORT VS FIELD CONFIRMATION</w:t>
      </w:r>
    </w:p>
    <w:p>
      <w:pPr>
        <w:spacing w:after="100" w:line="259" w:lineRule="auto"/>
      </w:pPr>
      <w:r>
        <w:rPr>
          <w:rFonts w:ascii="Noto Sans" w:hAnsi="Noto Sans" w:eastAsia="Noto Sans"/>
          <w:sz w:val="21"/>
        </w:rPr>
        <w:t>Không dùng một trạng thái đơn để Sale và Hiện trường ghi đè lẫn nhau. Hệ thống phải lưu tối thiểu sale_reported_status và field_confirmed_status cùng lịch sử cập nhật.</w:t>
      </w:r>
    </w:p>
    <w:tbl>
      <w:tblPr>
        <w:tblW w:type="auto" w:w="0"/>
        <w:jc w:val="center"/>
        <w:tblLook w:firstColumn="1" w:firstRow="1" w:lastColumn="0" w:lastRow="0" w:noHBand="0" w:noVBand="1" w:val="04A0"/>
      </w:tblPr>
      <w:tblGrid>
        <w:gridCol w:w="10224"/>
      </w:tblGrid>
      <w:tr>
        <w:tc>
          <w:tcPr>
            <w:tcW w:type="dxa" w:w="10224"/>
            <w:shd w:fill="EAF2F8"/>
            <w:tcMar>
              <w:top w:w="140" w:type="dxa"/>
              <w:start w:w="180" w:type="dxa"/>
              <w:bottom w:w="140" w:type="dxa"/>
              <w:end w:w="180" w:type="dxa"/>
            </w:tcMar>
          </w:tcPr>
          <w:p>
            <w:r>
              <w:rPr>
                <w:rFonts w:ascii="Noto Sans" w:hAnsi="Noto Sans" w:eastAsia="Noto Sans"/>
                <w:b/>
                <w:color w:val="1F4E79"/>
                <w:sz w:val="21"/>
              </w:rPr>
              <w:t>Quy tắc ưu tiên</w:t>
              <w:br/>
            </w:r>
            <w:r>
              <w:rPr>
                <w:rFonts w:ascii="Noto Sans" w:hAnsi="Noto Sans" w:eastAsia="Noto Sans"/>
                <w:sz w:val="20"/>
              </w:rPr>
              <w:t>Field Confirmed Status là kết quả thực tế chính thức cho các bước nghiệp vụ sau; Sale Report phục vụ chăm sóc, tracking và đối chiếu.</w:t>
            </w:r>
          </w:p>
        </w:tc>
      </w:tr>
    </w:tbl>
    <w:p>
      <w:pPr>
        <w:spacing w:after="40"/>
      </w:pPr>
    </w:p>
    <w:p>
      <w:pPr>
        <w:pStyle w:val="Heading1"/>
        <w:keepNext/>
      </w:pPr>
      <w:r>
        <w:t>XV. EMPLOYMENT / ĐI LÀM</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1F4E78"/>
            <w:tcMar>
              <w:top w:w="90" w:type="dxa"/>
              <w:start w:w="100" w:type="dxa"/>
              <w:bottom w:w="90" w:type="dxa"/>
              <w:end w:w="100" w:type="dxa"/>
            </w:tcMar>
            <w:vAlign w:val="center"/>
          </w:tcPr>
          <w:p>
            <w:pPr>
              <w:jc w:val="center"/>
            </w:pPr>
            <w:r>
              <w:rPr>
                <w:rFonts w:ascii="Noto Sans" w:hAnsi="Noto Sans" w:eastAsia="Noto Sans"/>
                <w:b/>
                <w:color w:val="FFFFFF"/>
                <w:sz w:val="18"/>
              </w:rPr>
              <w:t>Field</w:t>
            </w:r>
          </w:p>
        </w:tc>
        <w:tc>
          <w:tcPr>
            <w:tcW w:type="dxa" w:w="6480"/>
            <w:shd w:fill="1F4E78"/>
            <w:tcMar>
              <w:top w:w="90" w:type="dxa"/>
              <w:start w:w="100" w:type="dxa"/>
              <w:bottom w:w="90" w:type="dxa"/>
              <w:end w:w="100" w:type="dxa"/>
            </w:tcMar>
            <w:vAlign w:val="center"/>
          </w:tcPr>
          <w:p>
            <w:pPr>
              <w:jc w:val="center"/>
            </w:pPr>
            <w:r>
              <w:rPr>
                <w:rFonts w:ascii="Noto Sans" w:hAnsi="Noto Sans" w:eastAsia="Noto Sans"/>
                <w:b/>
                <w:color w:val="FFFFFF"/>
                <w:sz w:val="18"/>
              </w:rPr>
              <w:t>Ý nghĩa</w:t>
            </w:r>
          </w:p>
        </w:tc>
      </w:tr>
      <w:tr>
        <w:tc>
          <w:tcPr>
            <w:tcW w:type="dxa" w:w="3600"/>
            <w:tcMar>
              <w:top w:w="70" w:type="dxa"/>
              <w:start w:w="90" w:type="dxa"/>
              <w:bottom w:w="70" w:type="dxa"/>
              <w:end w:w="90" w:type="dxa"/>
            </w:tcMar>
            <w:vAlign w:val="center"/>
          </w:tcPr>
          <w:p>
            <w:pPr>
              <w:jc w:val="center"/>
            </w:pPr>
            <w:r>
              <w:rPr>
                <w:rFonts w:ascii="Noto Sans" w:hAnsi="Noto Sans" w:eastAsia="Noto Sans"/>
                <w:sz w:val="18"/>
              </w:rPr>
              <w:t>employment_id</w:t>
            </w:r>
          </w:p>
        </w:tc>
        <w:tc>
          <w:tcPr>
            <w:tcW w:type="dxa" w:w="6480"/>
            <w:tcMar>
              <w:top w:w="70" w:type="dxa"/>
              <w:start w:w="90" w:type="dxa"/>
              <w:bottom w:w="70" w:type="dxa"/>
              <w:end w:w="90" w:type="dxa"/>
            </w:tcMar>
            <w:vAlign w:val="center"/>
          </w:tcPr>
          <w:p>
            <w:r>
              <w:rPr>
                <w:rFonts w:ascii="Noto Sans" w:hAnsi="Noto Sans" w:eastAsia="Noto Sans"/>
                <w:sz w:val="18"/>
              </w:rPr>
              <w:t>PK</w:t>
            </w:r>
          </w:p>
        </w:tc>
      </w:tr>
      <w:tr>
        <w:tc>
          <w:tcPr>
            <w:tcW w:type="dxa" w:w="3600"/>
            <w:tcMar>
              <w:top w:w="70" w:type="dxa"/>
              <w:start w:w="90" w:type="dxa"/>
              <w:bottom w:w="70" w:type="dxa"/>
              <w:end w:w="90" w:type="dxa"/>
            </w:tcMar>
            <w:vAlign w:val="center"/>
            <w:shd w:fill="F5F9FC"/>
          </w:tcPr>
          <w:p>
            <w:pPr>
              <w:jc w:val="center"/>
            </w:pPr>
            <w:r>
              <w:rPr>
                <w:rFonts w:ascii="Noto Sans" w:hAnsi="Noto Sans" w:eastAsia="Noto Sans"/>
                <w:sz w:val="18"/>
              </w:rPr>
              <w:t>registration_id</w:t>
            </w:r>
          </w:p>
        </w:tc>
        <w:tc>
          <w:tcPr>
            <w:tcW w:type="dxa" w:w="6480"/>
            <w:tcMar>
              <w:top w:w="70" w:type="dxa"/>
              <w:start w:w="90" w:type="dxa"/>
              <w:bottom w:w="70" w:type="dxa"/>
              <w:end w:w="90" w:type="dxa"/>
            </w:tcMar>
            <w:vAlign w:val="center"/>
            <w:shd w:fill="F5F9FC"/>
          </w:tcPr>
          <w:p>
            <w:r>
              <w:rPr>
                <w:rFonts w:ascii="Noto Sans" w:hAnsi="Noto Sans" w:eastAsia="Noto Sans"/>
                <w:sz w:val="18"/>
              </w:rPr>
              <w:t>FK Registration</w:t>
            </w:r>
          </w:p>
        </w:tc>
      </w:tr>
      <w:tr>
        <w:tc>
          <w:tcPr>
            <w:tcW w:type="dxa" w:w="3600"/>
            <w:tcMar>
              <w:top w:w="70" w:type="dxa"/>
              <w:start w:w="90" w:type="dxa"/>
              <w:bottom w:w="70" w:type="dxa"/>
              <w:end w:w="90" w:type="dxa"/>
            </w:tcMar>
            <w:vAlign w:val="center"/>
          </w:tcPr>
          <w:p>
            <w:pPr>
              <w:jc w:val="center"/>
            </w:pPr>
            <w:r>
              <w:rPr>
                <w:rFonts w:ascii="Noto Sans" w:hAnsi="Noto Sans" w:eastAsia="Noto Sans"/>
                <w:sz w:val="18"/>
              </w:rPr>
              <w:t>company_id</w:t>
            </w:r>
          </w:p>
        </w:tc>
        <w:tc>
          <w:tcPr>
            <w:tcW w:type="dxa" w:w="6480"/>
            <w:tcMar>
              <w:top w:w="70" w:type="dxa"/>
              <w:start w:w="90" w:type="dxa"/>
              <w:bottom w:w="70" w:type="dxa"/>
              <w:end w:w="90" w:type="dxa"/>
            </w:tcMar>
            <w:vAlign w:val="center"/>
          </w:tcPr>
          <w:p>
            <w:r>
              <w:rPr>
                <w:rFonts w:ascii="Noto Sans" w:hAnsi="Noto Sans" w:eastAsia="Noto Sans"/>
                <w:sz w:val="18"/>
              </w:rPr>
              <w:t>Công ty thực tế</w:t>
            </w:r>
          </w:p>
        </w:tc>
      </w:tr>
      <w:tr>
        <w:tc>
          <w:tcPr>
            <w:tcW w:type="dxa" w:w="3600"/>
            <w:tcMar>
              <w:top w:w="70" w:type="dxa"/>
              <w:start w:w="90" w:type="dxa"/>
              <w:bottom w:w="70" w:type="dxa"/>
              <w:end w:w="90" w:type="dxa"/>
            </w:tcMar>
            <w:vAlign w:val="center"/>
            <w:shd w:fill="F5F9FC"/>
          </w:tcPr>
          <w:p>
            <w:pPr>
              <w:jc w:val="center"/>
            </w:pPr>
            <w:r>
              <w:rPr>
                <w:rFonts w:ascii="Noto Sans" w:hAnsi="Noto Sans" w:eastAsia="Noto Sans"/>
                <w:sz w:val="18"/>
              </w:rPr>
              <w:t>client_employee_code</w:t>
            </w:r>
          </w:p>
        </w:tc>
        <w:tc>
          <w:tcPr>
            <w:tcW w:type="dxa" w:w="6480"/>
            <w:tcMar>
              <w:top w:w="70" w:type="dxa"/>
              <w:start w:w="90" w:type="dxa"/>
              <w:bottom w:w="70" w:type="dxa"/>
              <w:end w:w="90" w:type="dxa"/>
            </w:tcMar>
            <w:vAlign w:val="center"/>
            <w:shd w:fill="F5F9FC"/>
          </w:tcPr>
          <w:p>
            <w:r>
              <w:rPr>
                <w:rFonts w:ascii="Noto Sans" w:hAnsi="Noto Sans" w:eastAsia="Noto Sans"/>
                <w:sz w:val="18"/>
              </w:rPr>
              <w:t>Mã nhân viên tại công ty</w:t>
            </w:r>
          </w:p>
        </w:tc>
      </w:tr>
      <w:tr>
        <w:tc>
          <w:tcPr>
            <w:tcW w:type="dxa" w:w="3600"/>
            <w:tcMar>
              <w:top w:w="70" w:type="dxa"/>
              <w:start w:w="90" w:type="dxa"/>
              <w:bottom w:w="70" w:type="dxa"/>
              <w:end w:w="90" w:type="dxa"/>
            </w:tcMar>
            <w:vAlign w:val="center"/>
          </w:tcPr>
          <w:p>
            <w:pPr>
              <w:jc w:val="center"/>
            </w:pPr>
            <w:r>
              <w:rPr>
                <w:rFonts w:ascii="Noto Sans" w:hAnsi="Noto Sans" w:eastAsia="Noto Sans"/>
                <w:sz w:val="18"/>
              </w:rPr>
              <w:t>start_date</w:t>
            </w:r>
          </w:p>
        </w:tc>
        <w:tc>
          <w:tcPr>
            <w:tcW w:type="dxa" w:w="6480"/>
            <w:tcMar>
              <w:top w:w="70" w:type="dxa"/>
              <w:start w:w="90" w:type="dxa"/>
              <w:bottom w:w="70" w:type="dxa"/>
              <w:end w:w="90" w:type="dxa"/>
            </w:tcMar>
            <w:vAlign w:val="center"/>
          </w:tcPr>
          <w:p>
            <w:r>
              <w:rPr>
                <w:rFonts w:ascii="Noto Sans" w:hAnsi="Noto Sans" w:eastAsia="Noto Sans"/>
                <w:sz w:val="18"/>
              </w:rPr>
              <w:t>Ngày đi làm thực tế</w:t>
            </w:r>
          </w:p>
        </w:tc>
      </w:tr>
      <w:tr>
        <w:tc>
          <w:tcPr>
            <w:tcW w:type="dxa" w:w="3600"/>
            <w:tcMar>
              <w:top w:w="70" w:type="dxa"/>
              <w:start w:w="90" w:type="dxa"/>
              <w:bottom w:w="70" w:type="dxa"/>
              <w:end w:w="90" w:type="dxa"/>
            </w:tcMar>
            <w:vAlign w:val="center"/>
            <w:shd w:fill="F5F9FC"/>
          </w:tcPr>
          <w:p>
            <w:pPr>
              <w:jc w:val="center"/>
            </w:pPr>
            <w:r>
              <w:rPr>
                <w:rFonts w:ascii="Noto Sans" w:hAnsi="Noto Sans" w:eastAsia="Noto Sans"/>
                <w:sz w:val="18"/>
              </w:rPr>
              <w:t>end_date</w:t>
            </w:r>
          </w:p>
        </w:tc>
        <w:tc>
          <w:tcPr>
            <w:tcW w:type="dxa" w:w="6480"/>
            <w:tcMar>
              <w:top w:w="70" w:type="dxa"/>
              <w:start w:w="90" w:type="dxa"/>
              <w:bottom w:w="70" w:type="dxa"/>
              <w:end w:w="90" w:type="dxa"/>
            </w:tcMar>
            <w:vAlign w:val="center"/>
            <w:shd w:fill="F5F9FC"/>
          </w:tcPr>
          <w:p>
            <w:r>
              <w:rPr>
                <w:rFonts w:ascii="Noto Sans" w:hAnsi="Noto Sans" w:eastAsia="Noto Sans"/>
                <w:sz w:val="18"/>
              </w:rPr>
              <w:t>Ngày nghỉ</w:t>
            </w:r>
          </w:p>
        </w:tc>
      </w:tr>
      <w:tr>
        <w:tc>
          <w:tcPr>
            <w:tcW w:type="dxa" w:w="3600"/>
            <w:tcMar>
              <w:top w:w="70" w:type="dxa"/>
              <w:start w:w="90" w:type="dxa"/>
              <w:bottom w:w="70" w:type="dxa"/>
              <w:end w:w="90" w:type="dxa"/>
            </w:tcMar>
            <w:vAlign w:val="center"/>
          </w:tcPr>
          <w:p>
            <w:pPr>
              <w:jc w:val="center"/>
            </w:pPr>
            <w:r>
              <w:rPr>
                <w:rFonts w:ascii="Noto Sans" w:hAnsi="Noto Sans" w:eastAsia="Noto Sans"/>
                <w:sz w:val="18"/>
              </w:rPr>
              <w:t>employment_status</w:t>
            </w:r>
          </w:p>
        </w:tc>
        <w:tc>
          <w:tcPr>
            <w:tcW w:type="dxa" w:w="6480"/>
            <w:tcMar>
              <w:top w:w="70" w:type="dxa"/>
              <w:start w:w="90" w:type="dxa"/>
              <w:bottom w:w="70" w:type="dxa"/>
              <w:end w:w="90" w:type="dxa"/>
            </w:tcMar>
            <w:vAlign w:val="center"/>
          </w:tcPr>
          <w:p>
            <w:r>
              <w:rPr>
                <w:rFonts w:ascii="Noto Sans" w:hAnsi="Noto Sans" w:eastAsia="Noto Sans"/>
                <w:sz w:val="18"/>
              </w:rPr>
              <w:t>Đang làm/Nghỉ/Chuyển...</w:t>
            </w:r>
          </w:p>
        </w:tc>
      </w:tr>
      <w:tr>
        <w:tc>
          <w:tcPr>
            <w:tcW w:type="dxa" w:w="3600"/>
            <w:tcMar>
              <w:top w:w="70" w:type="dxa"/>
              <w:start w:w="90" w:type="dxa"/>
              <w:bottom w:w="70" w:type="dxa"/>
              <w:end w:w="90" w:type="dxa"/>
            </w:tcMar>
            <w:vAlign w:val="center"/>
            <w:shd w:fill="F5F9FC"/>
          </w:tcPr>
          <w:p>
            <w:pPr>
              <w:jc w:val="center"/>
            </w:pPr>
            <w:r>
              <w:rPr>
                <w:rFonts w:ascii="Noto Sans" w:hAnsi="Noto Sans" w:eastAsia="Noto Sans"/>
                <w:sz w:val="18"/>
              </w:rPr>
              <w:t>termination_reason</w:t>
            </w:r>
          </w:p>
        </w:tc>
        <w:tc>
          <w:tcPr>
            <w:tcW w:type="dxa" w:w="6480"/>
            <w:tcMar>
              <w:top w:w="70" w:type="dxa"/>
              <w:start w:w="90" w:type="dxa"/>
              <w:bottom w:w="70" w:type="dxa"/>
              <w:end w:w="90" w:type="dxa"/>
            </w:tcMar>
            <w:vAlign w:val="center"/>
            <w:shd w:fill="F5F9FC"/>
          </w:tcPr>
          <w:p>
            <w:r>
              <w:rPr>
                <w:rFonts w:ascii="Noto Sans" w:hAnsi="Noto Sans" w:eastAsia="Noto Sans"/>
                <w:sz w:val="18"/>
              </w:rPr>
              <w:t>Lý do nghỉ</w:t>
            </w:r>
          </w:p>
        </w:tc>
      </w:tr>
      <w:tr>
        <w:tc>
          <w:tcPr>
            <w:tcW w:type="dxa" w:w="3600"/>
            <w:tcMar>
              <w:top w:w="70" w:type="dxa"/>
              <w:start w:w="90" w:type="dxa"/>
              <w:bottom w:w="70" w:type="dxa"/>
              <w:end w:w="90" w:type="dxa"/>
            </w:tcMar>
            <w:vAlign w:val="center"/>
          </w:tcPr>
          <w:p>
            <w:pPr>
              <w:jc w:val="center"/>
            </w:pPr>
            <w:r>
              <w:rPr>
                <w:rFonts w:ascii="Noto Sans" w:hAnsi="Noto Sans" w:eastAsia="Noto Sans"/>
                <w:sz w:val="18"/>
              </w:rPr>
              <w:t>commission_start_date</w:t>
            </w:r>
          </w:p>
        </w:tc>
        <w:tc>
          <w:tcPr>
            <w:tcW w:type="dxa" w:w="6480"/>
            <w:tcMar>
              <w:top w:w="70" w:type="dxa"/>
              <w:start w:w="90" w:type="dxa"/>
              <w:bottom w:w="70" w:type="dxa"/>
              <w:end w:w="90" w:type="dxa"/>
            </w:tcMar>
            <w:vAlign w:val="center"/>
          </w:tcPr>
          <w:p>
            <w:r>
              <w:rPr>
                <w:rFonts w:ascii="Noto Sans" w:hAnsi="Noto Sans" w:eastAsia="Noto Sans"/>
                <w:sz w:val="18"/>
              </w:rPr>
              <w:t>Bắt đầu thời gian hưởng</w:t>
            </w:r>
          </w:p>
        </w:tc>
      </w:tr>
      <w:tr>
        <w:tc>
          <w:tcPr>
            <w:tcW w:type="dxa" w:w="3600"/>
            <w:tcMar>
              <w:top w:w="70" w:type="dxa"/>
              <w:start w:w="90" w:type="dxa"/>
              <w:bottom w:w="70" w:type="dxa"/>
              <w:end w:w="90" w:type="dxa"/>
            </w:tcMar>
            <w:vAlign w:val="center"/>
            <w:shd w:fill="F5F9FC"/>
          </w:tcPr>
          <w:p>
            <w:pPr>
              <w:jc w:val="center"/>
            </w:pPr>
            <w:r>
              <w:rPr>
                <w:rFonts w:ascii="Noto Sans" w:hAnsi="Noto Sans" w:eastAsia="Noto Sans"/>
                <w:sz w:val="18"/>
              </w:rPr>
              <w:t>commission_end_date</w:t>
            </w:r>
          </w:p>
        </w:tc>
        <w:tc>
          <w:tcPr>
            <w:tcW w:type="dxa" w:w="6480"/>
            <w:tcMar>
              <w:top w:w="70" w:type="dxa"/>
              <w:start w:w="90" w:type="dxa"/>
              <w:bottom w:w="70" w:type="dxa"/>
              <w:end w:w="90" w:type="dxa"/>
            </w:tcMar>
            <w:vAlign w:val="center"/>
            <w:shd w:fill="F5F9FC"/>
          </w:tcPr>
          <w:p>
            <w:r>
              <w:rPr>
                <w:rFonts w:ascii="Noto Sans" w:hAnsi="Noto Sans" w:eastAsia="Noto Sans"/>
                <w:sz w:val="18"/>
              </w:rPr>
              <w:t>Hết thời gian hưởng theo Policy</w:t>
            </w:r>
          </w:p>
        </w:tc>
      </w:tr>
    </w:tbl>
    <w:p>
      <w:pPr>
        <w:spacing w:after="40"/>
      </w:pPr>
    </w:p>
    <w:p>
      <w:pPr>
        <w:pStyle w:val="Heading1"/>
        <w:keepNext/>
      </w:pPr>
      <w:r>
        <w:t>XVI. ATTENDANCE – DỮ LIỆU CÔNG/GIỜ</w:t>
      </w:r>
    </w:p>
    <w:p>
      <w:pPr>
        <w:spacing w:after="100" w:line="259" w:lineRule="auto"/>
      </w:pPr>
      <w:r>
        <w:rPr>
          <w:rFonts w:ascii="Noto Sans" w:hAnsi="Noto Sans" w:eastAsia="Noto Sans"/>
          <w:sz w:val="21"/>
        </w:rPr>
        <w:t>Số công và số giờ là dữ liệu biến động theo kỳ, không nằm trong Worker Profile. Đây là nguồn số liệu bắt buộc để tính VEN/CTV Commission và một số Worker Reward.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1F4E78"/>
            <w:tcMar>
              <w:top w:w="90" w:type="dxa"/>
              <w:start w:w="100" w:type="dxa"/>
              <w:bottom w:w="90" w:type="dxa"/>
              <w:end w:w="100" w:type="dxa"/>
            </w:tcMar>
            <w:vAlign w:val="center"/>
          </w:tcPr>
          <w:p>
            <w:pPr>
              <w:jc w:val="center"/>
            </w:pPr>
            <w:r>
              <w:rPr>
                <w:rFonts w:ascii="Noto Sans" w:hAnsi="Noto Sans" w:eastAsia="Noto Sans"/>
                <w:b/>
                <w:color w:val="FFFFFF"/>
                <w:sz w:val="18"/>
              </w:rPr>
              <w:t>Field</w:t>
            </w:r>
          </w:p>
        </w:tc>
        <w:tc>
          <w:tcPr>
            <w:tcW w:type="dxa" w:w="6480"/>
            <w:shd w:fill="1F4E78"/>
            <w:tcMar>
              <w:top w:w="90" w:type="dxa"/>
              <w:start w:w="100" w:type="dxa"/>
              <w:bottom w:w="90" w:type="dxa"/>
              <w:end w:w="100" w:type="dxa"/>
            </w:tcMar>
            <w:vAlign w:val="center"/>
          </w:tcPr>
          <w:p>
            <w:pPr>
              <w:jc w:val="center"/>
            </w:pPr>
            <w:r>
              <w:rPr>
                <w:rFonts w:ascii="Noto Sans" w:hAnsi="Noto Sans" w:eastAsia="Noto Sans"/>
                <w:b/>
                <w:color w:val="FFFFFF"/>
                <w:sz w:val="18"/>
              </w:rPr>
              <w:t>Ý nghĩa</w:t>
            </w:r>
          </w:p>
        </w:tc>
      </w:tr>
      <w:tr>
        <w:tc>
          <w:tcPr>
            <w:tcW w:type="dxa" w:w="3600"/>
            <w:tcMar>
              <w:top w:w="70" w:type="dxa"/>
              <w:start w:w="90" w:type="dxa"/>
              <w:bottom w:w="70" w:type="dxa"/>
              <w:end w:w="90" w:type="dxa"/>
            </w:tcMar>
            <w:vAlign w:val="center"/>
          </w:tcPr>
          <w:p>
            <w:pPr>
              <w:jc w:val="center"/>
            </w:pPr>
            <w:r>
              <w:rPr>
                <w:rFonts w:ascii="Noto Sans" w:hAnsi="Noto Sans" w:eastAsia="Noto Sans"/>
                <w:sz w:val="18"/>
              </w:rPr>
              <w:t>attendance_period_id</w:t>
            </w:r>
          </w:p>
        </w:tc>
        <w:tc>
          <w:tcPr>
            <w:tcW w:type="dxa" w:w="6480"/>
            <w:tcMar>
              <w:top w:w="70" w:type="dxa"/>
              <w:start w:w="90" w:type="dxa"/>
              <w:bottom w:w="70" w:type="dxa"/>
              <w:end w:w="90" w:type="dxa"/>
            </w:tcMar>
            <w:vAlign w:val="center"/>
          </w:tcPr>
          <w:p>
            <w:r>
              <w:rPr>
                <w:rFonts w:ascii="Noto Sans" w:hAnsi="Noto Sans" w:eastAsia="Noto Sans"/>
                <w:sz w:val="18"/>
              </w:rPr>
              <w:t>PK</w:t>
            </w:r>
          </w:p>
        </w:tc>
      </w:tr>
      <w:tr>
        <w:tc>
          <w:tcPr>
            <w:tcW w:type="dxa" w:w="3600"/>
            <w:tcMar>
              <w:top w:w="70" w:type="dxa"/>
              <w:start w:w="90" w:type="dxa"/>
              <w:bottom w:w="70" w:type="dxa"/>
              <w:end w:w="90" w:type="dxa"/>
            </w:tcMar>
            <w:vAlign w:val="center"/>
            <w:shd w:fill="F5F9FC"/>
          </w:tcPr>
          <w:p>
            <w:pPr>
              <w:jc w:val="center"/>
            </w:pPr>
            <w:r>
              <w:rPr>
                <w:rFonts w:ascii="Noto Sans" w:hAnsi="Noto Sans" w:eastAsia="Noto Sans"/>
                <w:sz w:val="18"/>
              </w:rPr>
              <w:t>employment_id</w:t>
            </w:r>
          </w:p>
        </w:tc>
        <w:tc>
          <w:tcPr>
            <w:tcW w:type="dxa" w:w="6480"/>
            <w:tcMar>
              <w:top w:w="70" w:type="dxa"/>
              <w:start w:w="90" w:type="dxa"/>
              <w:bottom w:w="70" w:type="dxa"/>
              <w:end w:w="90" w:type="dxa"/>
            </w:tcMar>
            <w:vAlign w:val="center"/>
            <w:shd w:fill="F5F9FC"/>
          </w:tcPr>
          <w:p>
            <w:r>
              <w:rPr>
                <w:rFonts w:ascii="Noto Sans" w:hAnsi="Noto Sans" w:eastAsia="Noto Sans"/>
                <w:sz w:val="18"/>
              </w:rPr>
              <w:t>Employment</w:t>
            </w:r>
          </w:p>
        </w:tc>
      </w:tr>
      <w:tr>
        <w:tc>
          <w:tcPr>
            <w:tcW w:type="dxa" w:w="3600"/>
            <w:tcMar>
              <w:top w:w="70" w:type="dxa"/>
              <w:start w:w="90" w:type="dxa"/>
              <w:bottom w:w="70" w:type="dxa"/>
              <w:end w:w="90" w:type="dxa"/>
            </w:tcMar>
            <w:vAlign w:val="center"/>
          </w:tcPr>
          <w:p>
            <w:pPr>
              <w:jc w:val="center"/>
            </w:pPr>
            <w:r>
              <w:rPr>
                <w:rFonts w:ascii="Noto Sans" w:hAnsi="Noto Sans" w:eastAsia="Noto Sans"/>
                <w:sz w:val="18"/>
              </w:rPr>
              <w:t>period_from / period_to</w:t>
            </w:r>
          </w:p>
        </w:tc>
        <w:tc>
          <w:tcPr>
            <w:tcW w:type="dxa" w:w="6480"/>
            <w:tcMar>
              <w:top w:w="70" w:type="dxa"/>
              <w:start w:w="90" w:type="dxa"/>
              <w:bottom w:w="70" w:type="dxa"/>
              <w:end w:w="90" w:type="dxa"/>
            </w:tcMar>
            <w:vAlign w:val="center"/>
          </w:tcPr>
          <w:p>
            <w:r>
              <w:rPr>
                <w:rFonts w:ascii="Noto Sans" w:hAnsi="Noto Sans" w:eastAsia="Noto Sans"/>
                <w:sz w:val="18"/>
              </w:rPr>
              <w:t>Kỳ công</w:t>
            </w:r>
          </w:p>
        </w:tc>
      </w:tr>
      <w:tr>
        <w:tc>
          <w:tcPr>
            <w:tcW w:type="dxa" w:w="3600"/>
            <w:tcMar>
              <w:top w:w="70" w:type="dxa"/>
              <w:start w:w="90" w:type="dxa"/>
              <w:bottom w:w="70" w:type="dxa"/>
              <w:end w:w="90" w:type="dxa"/>
            </w:tcMar>
            <w:vAlign w:val="center"/>
            <w:shd w:fill="F5F9FC"/>
          </w:tcPr>
          <w:p>
            <w:pPr>
              <w:jc w:val="center"/>
            </w:pPr>
            <w:r>
              <w:rPr>
                <w:rFonts w:ascii="Noto Sans" w:hAnsi="Noto Sans" w:eastAsia="Noto Sans"/>
                <w:sz w:val="18"/>
              </w:rPr>
              <w:t>actual_workdays</w:t>
            </w:r>
          </w:p>
        </w:tc>
        <w:tc>
          <w:tcPr>
            <w:tcW w:type="dxa" w:w="6480"/>
            <w:tcMar>
              <w:top w:w="70" w:type="dxa"/>
              <w:start w:w="90" w:type="dxa"/>
              <w:bottom w:w="70" w:type="dxa"/>
              <w:end w:w="90" w:type="dxa"/>
            </w:tcMar>
            <w:vAlign w:val="center"/>
            <w:shd w:fill="F5F9FC"/>
          </w:tcPr>
          <w:p>
            <w:r>
              <w:rPr>
                <w:rFonts w:ascii="Noto Sans" w:hAnsi="Noto Sans" w:eastAsia="Noto Sans"/>
                <w:sz w:val="18"/>
              </w:rPr>
              <w:t>Công thực tế</w:t>
            </w:r>
          </w:p>
        </w:tc>
      </w:tr>
      <w:tr>
        <w:tc>
          <w:tcPr>
            <w:tcW w:type="dxa" w:w="3600"/>
            <w:tcMar>
              <w:top w:w="70" w:type="dxa"/>
              <w:start w:w="90" w:type="dxa"/>
              <w:bottom w:w="70" w:type="dxa"/>
              <w:end w:w="90" w:type="dxa"/>
            </w:tcMar>
            <w:vAlign w:val="center"/>
          </w:tcPr>
          <w:p>
            <w:pPr>
              <w:jc w:val="center"/>
            </w:pPr>
            <w:r>
              <w:rPr>
                <w:rFonts w:ascii="Noto Sans" w:hAnsi="Noto Sans" w:eastAsia="Noto Sans"/>
                <w:sz w:val="18"/>
              </w:rPr>
              <w:t>actual_work_hours</w:t>
            </w:r>
          </w:p>
        </w:tc>
        <w:tc>
          <w:tcPr>
            <w:tcW w:type="dxa" w:w="6480"/>
            <w:tcMar>
              <w:top w:w="70" w:type="dxa"/>
              <w:start w:w="90" w:type="dxa"/>
              <w:bottom w:w="70" w:type="dxa"/>
              <w:end w:w="90" w:type="dxa"/>
            </w:tcMar>
            <w:vAlign w:val="center"/>
          </w:tcPr>
          <w:p>
            <w:r>
              <w:rPr>
                <w:rFonts w:ascii="Noto Sans" w:hAnsi="Noto Sans" w:eastAsia="Noto Sans"/>
                <w:sz w:val="18"/>
              </w:rPr>
              <w:t>Giờ thực tế</w:t>
            </w:r>
          </w:p>
        </w:tc>
      </w:tr>
      <w:tr>
        <w:tc>
          <w:tcPr>
            <w:tcW w:type="dxa" w:w="3600"/>
            <w:tcMar>
              <w:top w:w="70" w:type="dxa"/>
              <w:start w:w="90" w:type="dxa"/>
              <w:bottom w:w="70" w:type="dxa"/>
              <w:end w:w="90" w:type="dxa"/>
            </w:tcMar>
            <w:vAlign w:val="center"/>
            <w:shd w:fill="F5F9FC"/>
          </w:tcPr>
          <w:p>
            <w:pPr>
              <w:jc w:val="center"/>
            </w:pPr>
            <w:r>
              <w:rPr>
                <w:rFonts w:ascii="Noto Sans" w:hAnsi="Noto Sans" w:eastAsia="Noto Sans"/>
                <w:sz w:val="18"/>
              </w:rPr>
              <w:t>eligible_workdays</w:t>
            </w:r>
          </w:p>
        </w:tc>
        <w:tc>
          <w:tcPr>
            <w:tcW w:type="dxa" w:w="6480"/>
            <w:tcMar>
              <w:top w:w="70" w:type="dxa"/>
              <w:start w:w="90" w:type="dxa"/>
              <w:bottom w:w="70" w:type="dxa"/>
              <w:end w:w="90" w:type="dxa"/>
            </w:tcMar>
            <w:vAlign w:val="center"/>
            <w:shd w:fill="F5F9FC"/>
          </w:tcPr>
          <w:p>
            <w:r>
              <w:rPr>
                <w:rFonts w:ascii="Noto Sans" w:hAnsi="Noto Sans" w:eastAsia="Noto Sans"/>
                <w:sz w:val="18"/>
              </w:rPr>
              <w:t>Công đủ điều kiện</w:t>
            </w:r>
          </w:p>
        </w:tc>
      </w:tr>
      <w:tr>
        <w:tc>
          <w:tcPr>
            <w:tcW w:type="dxa" w:w="3600"/>
            <w:tcMar>
              <w:top w:w="70" w:type="dxa"/>
              <w:start w:w="90" w:type="dxa"/>
              <w:bottom w:w="70" w:type="dxa"/>
              <w:end w:w="90" w:type="dxa"/>
            </w:tcMar>
            <w:vAlign w:val="center"/>
          </w:tcPr>
          <w:p>
            <w:pPr>
              <w:jc w:val="center"/>
            </w:pPr>
            <w:r>
              <w:rPr>
                <w:rFonts w:ascii="Noto Sans" w:hAnsi="Noto Sans" w:eastAsia="Noto Sans"/>
                <w:sz w:val="18"/>
              </w:rPr>
              <w:t>eligible_work_hours</w:t>
            </w:r>
          </w:p>
        </w:tc>
        <w:tc>
          <w:tcPr>
            <w:tcW w:type="dxa" w:w="6480"/>
            <w:tcMar>
              <w:top w:w="70" w:type="dxa"/>
              <w:start w:w="90" w:type="dxa"/>
              <w:bottom w:w="70" w:type="dxa"/>
              <w:end w:w="90" w:type="dxa"/>
            </w:tcMar>
            <w:vAlign w:val="center"/>
          </w:tcPr>
          <w:p>
            <w:r>
              <w:rPr>
                <w:rFonts w:ascii="Noto Sans" w:hAnsi="Noto Sans" w:eastAsia="Noto Sans"/>
                <w:sz w:val="18"/>
              </w:rPr>
              <w:t>Giờ đủ điều kiện</w:t>
            </w:r>
          </w:p>
        </w:tc>
      </w:tr>
      <w:tr>
        <w:tc>
          <w:tcPr>
            <w:tcW w:type="dxa" w:w="3600"/>
            <w:tcMar>
              <w:top w:w="70" w:type="dxa"/>
              <w:start w:w="90" w:type="dxa"/>
              <w:bottom w:w="70" w:type="dxa"/>
              <w:end w:w="90" w:type="dxa"/>
            </w:tcMar>
            <w:vAlign w:val="center"/>
            <w:shd w:fill="F5F9FC"/>
          </w:tcPr>
          <w:p>
            <w:pPr>
              <w:jc w:val="center"/>
            </w:pPr>
            <w:r>
              <w:rPr>
                <w:rFonts w:ascii="Noto Sans" w:hAnsi="Noto Sans" w:eastAsia="Noto Sans"/>
                <w:sz w:val="18"/>
              </w:rPr>
              <w:t>source_file/reference</w:t>
            </w:r>
          </w:p>
        </w:tc>
        <w:tc>
          <w:tcPr>
            <w:tcW w:type="dxa" w:w="6480"/>
            <w:tcMar>
              <w:top w:w="70" w:type="dxa"/>
              <w:start w:w="90" w:type="dxa"/>
              <w:bottom w:w="70" w:type="dxa"/>
              <w:end w:w="90" w:type="dxa"/>
            </w:tcMar>
            <w:vAlign w:val="center"/>
            <w:shd w:fill="F5F9FC"/>
          </w:tcPr>
          <w:p>
            <w:r>
              <w:rPr>
                <w:rFonts w:ascii="Noto Sans" w:hAnsi="Noto Sans" w:eastAsia="Noto Sans"/>
                <w:sz w:val="18"/>
              </w:rPr>
              <w:t>Nguồn bảng công</w:t>
            </w:r>
          </w:p>
        </w:tc>
      </w:tr>
      <w:tr>
        <w:tc>
          <w:tcPr>
            <w:tcW w:type="dxa" w:w="3600"/>
            <w:tcMar>
              <w:top w:w="70" w:type="dxa"/>
              <w:start w:w="90" w:type="dxa"/>
              <w:bottom w:w="70" w:type="dxa"/>
              <w:end w:w="90" w:type="dxa"/>
            </w:tcMar>
            <w:vAlign w:val="center"/>
          </w:tcPr>
          <w:p>
            <w:pPr>
              <w:jc w:val="center"/>
            </w:pPr>
            <w:r>
              <w:rPr>
                <w:rFonts w:ascii="Noto Sans" w:hAnsi="Noto Sans" w:eastAsia="Noto Sans"/>
                <w:sz w:val="18"/>
              </w:rPr>
              <w:t>confirmed_by/at</w:t>
            </w:r>
          </w:p>
        </w:tc>
        <w:tc>
          <w:tcPr>
            <w:tcW w:type="dxa" w:w="6480"/>
            <w:tcMar>
              <w:top w:w="70" w:type="dxa"/>
              <w:start w:w="90" w:type="dxa"/>
              <w:bottom w:w="70" w:type="dxa"/>
              <w:end w:w="90" w:type="dxa"/>
            </w:tcMar>
            <w:vAlign w:val="center"/>
          </w:tcPr>
          <w:p>
            <w:r>
              <w:rPr>
                <w:rFonts w:ascii="Noto Sans" w:hAnsi="Noto Sans" w:eastAsia="Noto Sans"/>
                <w:sz w:val="18"/>
              </w:rPr>
              <w:t>Người/thời điểm xác nhận</w:t>
            </w:r>
          </w:p>
        </w:tc>
      </w:tr>
      <w:tr>
        <w:tc>
          <w:tcPr>
            <w:tcW w:type="dxa" w:w="3600"/>
            <w:tcMar>
              <w:top w:w="70" w:type="dxa"/>
              <w:start w:w="90" w:type="dxa"/>
              <w:bottom w:w="70" w:type="dxa"/>
              <w:end w:w="90" w:type="dxa"/>
            </w:tcMar>
            <w:vAlign w:val="center"/>
            <w:shd w:fill="F5F9FC"/>
          </w:tcPr>
          <w:p>
            <w:pPr>
              <w:jc w:val="center"/>
            </w:pPr>
            <w:r>
              <w:rPr>
                <w:rFonts w:ascii="Noto Sans" w:hAnsi="Noto Sans" w:eastAsia="Noto Sans"/>
                <w:sz w:val="18"/>
              </w:rPr>
              <w:t>status</w:t>
            </w:r>
          </w:p>
        </w:tc>
        <w:tc>
          <w:tcPr>
            <w:tcW w:type="dxa" w:w="6480"/>
            <w:tcMar>
              <w:top w:w="70" w:type="dxa"/>
              <w:start w:w="90" w:type="dxa"/>
              <w:bottom w:w="70" w:type="dxa"/>
              <w:end w:w="90" w:type="dxa"/>
            </w:tcMar>
            <w:vAlign w:val="center"/>
            <w:shd w:fill="F5F9FC"/>
          </w:tcPr>
          <w:p>
            <w:r>
              <w:rPr>
                <w:rFonts w:ascii="Noto Sans" w:hAnsi="Noto Sans" w:eastAsia="Noto Sans"/>
                <w:sz w:val="18"/>
              </w:rPr>
              <w:t>DRAFT/CONFIRMED/LOCKED</w:t>
            </w:r>
          </w:p>
        </w:tc>
      </w:tr>
    </w:tbl>
    <w:p>
      <w:pPr>
        <w:spacing w:after="40"/>
      </w:pPr>
    </w:p>
    <w:p>
      <w:pPr>
        <w:pStyle w:val="Heading1"/>
        <w:keepNext/>
      </w:pPr>
      <w:r>
        <w:t>XVII. VEN/CTV – REFERRAL SOURCE &amp; ATTRIBUTION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1F4E78"/>
            <w:tcMar>
              <w:top w:w="90" w:type="dxa"/>
              <w:start w:w="100" w:type="dxa"/>
              <w:bottom w:w="90" w:type="dxa"/>
              <w:end w:w="100" w:type="dxa"/>
            </w:tcMar>
            <w:vAlign w:val="center"/>
          </w:tcPr>
          <w:p>
            <w:pPr>
              <w:jc w:val="center"/>
            </w:pPr>
            <w:r>
              <w:rPr>
                <w:rFonts w:ascii="Noto Sans" w:hAnsi="Noto Sans" w:eastAsia="Noto Sans"/>
                <w:b/>
                <w:color w:val="FFFFFF"/>
                <w:sz w:val="18"/>
              </w:rPr>
              <w:t>Field</w:t>
            </w:r>
          </w:p>
        </w:tc>
        <w:tc>
          <w:tcPr>
            <w:tcW w:type="dxa" w:w="6480"/>
            <w:shd w:fill="1F4E78"/>
            <w:tcMar>
              <w:top w:w="90" w:type="dxa"/>
              <w:start w:w="100" w:type="dxa"/>
              <w:bottom w:w="90" w:type="dxa"/>
              <w:end w:w="100" w:type="dxa"/>
            </w:tcMar>
            <w:vAlign w:val="center"/>
          </w:tcPr>
          <w:p>
            <w:pPr>
              <w:jc w:val="center"/>
            </w:pPr>
            <w:r>
              <w:rPr>
                <w:rFonts w:ascii="Noto Sans" w:hAnsi="Noto Sans" w:eastAsia="Noto Sans"/>
                <w:b/>
                <w:color w:val="FFFFFF"/>
                <w:sz w:val="18"/>
              </w:rPr>
              <w:t>Ý nghĩa</w:t>
            </w:r>
          </w:p>
        </w:tc>
      </w:tr>
      <w:tr>
        <w:tc>
          <w:tcPr>
            <w:tcW w:type="dxa" w:w="3600"/>
            <w:tcMar>
              <w:top w:w="70" w:type="dxa"/>
              <w:start w:w="90" w:type="dxa"/>
              <w:bottom w:w="70" w:type="dxa"/>
              <w:end w:w="90" w:type="dxa"/>
            </w:tcMar>
            <w:vAlign w:val="center"/>
          </w:tcPr>
          <w:p>
            <w:pPr>
              <w:jc w:val="center"/>
            </w:pPr>
            <w:r>
              <w:rPr>
                <w:rFonts w:ascii="Noto Sans" w:hAnsi="Noto Sans" w:eastAsia="Noto Sans"/>
                <w:sz w:val="18"/>
              </w:rPr>
              <w:t>referral_source_id</w:t>
            </w:r>
          </w:p>
        </w:tc>
        <w:tc>
          <w:tcPr>
            <w:tcW w:type="dxa" w:w="6480"/>
            <w:tcMar>
              <w:top w:w="70" w:type="dxa"/>
              <w:start w:w="90" w:type="dxa"/>
              <w:bottom w:w="70" w:type="dxa"/>
              <w:end w:w="90" w:type="dxa"/>
            </w:tcMar>
            <w:vAlign w:val="center"/>
          </w:tcPr>
          <w:p>
            <w:r>
              <w:rPr>
                <w:rFonts w:ascii="Noto Sans" w:hAnsi="Noto Sans" w:eastAsia="Noto Sans"/>
                <w:sz w:val="18"/>
              </w:rPr>
              <w:t>PK</w:t>
            </w:r>
          </w:p>
        </w:tc>
      </w:tr>
      <w:tr>
        <w:tc>
          <w:tcPr>
            <w:tcW w:type="dxa" w:w="3600"/>
            <w:tcMar>
              <w:top w:w="70" w:type="dxa"/>
              <w:start w:w="90" w:type="dxa"/>
              <w:bottom w:w="70" w:type="dxa"/>
              <w:end w:w="90" w:type="dxa"/>
            </w:tcMar>
            <w:vAlign w:val="center"/>
            <w:shd w:fill="F5F9FC"/>
          </w:tcPr>
          <w:p>
            <w:pPr>
              <w:jc w:val="center"/>
            </w:pPr>
            <w:r>
              <w:rPr>
                <w:rFonts w:ascii="Noto Sans" w:hAnsi="Noto Sans" w:eastAsia="Noto Sans"/>
                <w:sz w:val="18"/>
              </w:rPr>
              <w:t>referral_code</w:t>
            </w:r>
          </w:p>
        </w:tc>
        <w:tc>
          <w:tcPr>
            <w:tcW w:type="dxa" w:w="6480"/>
            <w:tcMar>
              <w:top w:w="70" w:type="dxa"/>
              <w:start w:w="90" w:type="dxa"/>
              <w:bottom w:w="70" w:type="dxa"/>
              <w:end w:w="90" w:type="dxa"/>
            </w:tcMar>
            <w:vAlign w:val="center"/>
            <w:shd w:fill="F5F9FC"/>
          </w:tcPr>
          <w:p>
            <w:r>
              <w:rPr>
                <w:rFonts w:ascii="Noto Sans" w:hAnsi="Noto Sans" w:eastAsia="Noto Sans"/>
                <w:sz w:val="18"/>
              </w:rPr>
              <w:t>Mã VEN/CTV</w:t>
            </w:r>
          </w:p>
        </w:tc>
      </w:tr>
      <w:tr>
        <w:tc>
          <w:tcPr>
            <w:tcW w:type="dxa" w:w="3600"/>
            <w:tcMar>
              <w:top w:w="70" w:type="dxa"/>
              <w:start w:w="90" w:type="dxa"/>
              <w:bottom w:w="70" w:type="dxa"/>
              <w:end w:w="90" w:type="dxa"/>
            </w:tcMar>
            <w:vAlign w:val="center"/>
          </w:tcPr>
          <w:p>
            <w:pPr>
              <w:jc w:val="center"/>
            </w:pPr>
            <w:r>
              <w:rPr>
                <w:rFonts w:ascii="Noto Sans" w:hAnsi="Noto Sans" w:eastAsia="Noto Sans"/>
                <w:sz w:val="18"/>
              </w:rPr>
              <w:t>referral_type</w:t>
            </w:r>
          </w:p>
        </w:tc>
        <w:tc>
          <w:tcPr>
            <w:tcW w:type="dxa" w:w="6480"/>
            <w:tcMar>
              <w:top w:w="70" w:type="dxa"/>
              <w:start w:w="90" w:type="dxa"/>
              <w:bottom w:w="70" w:type="dxa"/>
              <w:end w:w="90" w:type="dxa"/>
            </w:tcMar>
            <w:vAlign w:val="center"/>
          </w:tcPr>
          <w:p>
            <w:r>
              <w:rPr>
                <w:rFonts w:ascii="Noto Sans" w:hAnsi="Noto Sans" w:eastAsia="Noto Sans"/>
                <w:sz w:val="18"/>
              </w:rPr>
              <w:t>VEN/CTV</w:t>
            </w:r>
          </w:p>
        </w:tc>
      </w:tr>
      <w:tr>
        <w:tc>
          <w:tcPr>
            <w:tcW w:type="dxa" w:w="3600"/>
            <w:tcMar>
              <w:top w:w="70" w:type="dxa"/>
              <w:start w:w="90" w:type="dxa"/>
              <w:bottom w:w="70" w:type="dxa"/>
              <w:end w:w="90" w:type="dxa"/>
            </w:tcMar>
            <w:vAlign w:val="center"/>
            <w:shd w:fill="F5F9FC"/>
          </w:tcPr>
          <w:p>
            <w:pPr>
              <w:jc w:val="center"/>
            </w:pPr>
            <w:r>
              <w:rPr>
                <w:rFonts w:ascii="Noto Sans" w:hAnsi="Noto Sans" w:eastAsia="Noto Sans"/>
                <w:sz w:val="18"/>
              </w:rPr>
              <w:t>full_name</w:t>
            </w:r>
          </w:p>
        </w:tc>
        <w:tc>
          <w:tcPr>
            <w:tcW w:type="dxa" w:w="6480"/>
            <w:tcMar>
              <w:top w:w="70" w:type="dxa"/>
              <w:start w:w="90" w:type="dxa"/>
              <w:bottom w:w="70" w:type="dxa"/>
              <w:end w:w="90" w:type="dxa"/>
            </w:tcMar>
            <w:vAlign w:val="center"/>
            <w:shd w:fill="F5F9FC"/>
          </w:tcPr>
          <w:p>
            <w:r>
              <w:rPr>
                <w:rFonts w:ascii="Noto Sans" w:hAnsi="Noto Sans" w:eastAsia="Noto Sans"/>
                <w:sz w:val="18"/>
              </w:rPr>
              <w:t>Họ tên</w:t>
            </w:r>
          </w:p>
        </w:tc>
      </w:tr>
      <w:tr>
        <w:tc>
          <w:tcPr>
            <w:tcW w:type="dxa" w:w="3600"/>
            <w:tcMar>
              <w:top w:w="70" w:type="dxa"/>
              <w:start w:w="90" w:type="dxa"/>
              <w:bottom w:w="70" w:type="dxa"/>
              <w:end w:w="90" w:type="dxa"/>
            </w:tcMar>
            <w:vAlign w:val="center"/>
          </w:tcPr>
          <w:p>
            <w:pPr>
              <w:jc w:val="center"/>
            </w:pPr>
            <w:r>
              <w:rPr>
                <w:rFonts w:ascii="Noto Sans" w:hAnsi="Noto Sans" w:eastAsia="Noto Sans"/>
                <w:sz w:val="18"/>
              </w:rPr>
              <w:t>phone</w:t>
            </w:r>
          </w:p>
        </w:tc>
        <w:tc>
          <w:tcPr>
            <w:tcW w:type="dxa" w:w="6480"/>
            <w:tcMar>
              <w:top w:w="70" w:type="dxa"/>
              <w:start w:w="90" w:type="dxa"/>
              <w:bottom w:w="70" w:type="dxa"/>
              <w:end w:w="90" w:type="dxa"/>
            </w:tcMar>
            <w:vAlign w:val="center"/>
          </w:tcPr>
          <w:p>
            <w:r>
              <w:rPr>
                <w:rFonts w:ascii="Noto Sans" w:hAnsi="Noto Sans" w:eastAsia="Noto Sans"/>
                <w:sz w:val="18"/>
              </w:rPr>
              <w:t>SĐT</w:t>
            </w:r>
          </w:p>
        </w:tc>
      </w:tr>
      <w:tr>
        <w:tc>
          <w:tcPr>
            <w:tcW w:type="dxa" w:w="3600"/>
            <w:tcMar>
              <w:top w:w="70" w:type="dxa"/>
              <w:start w:w="90" w:type="dxa"/>
              <w:bottom w:w="70" w:type="dxa"/>
              <w:end w:w="90" w:type="dxa"/>
            </w:tcMar>
            <w:vAlign w:val="center"/>
            <w:shd w:fill="F5F9FC"/>
          </w:tcPr>
          <w:p>
            <w:pPr>
              <w:jc w:val="center"/>
            </w:pPr>
            <w:r>
              <w:rPr>
                <w:rFonts w:ascii="Noto Sans" w:hAnsi="Noto Sans" w:eastAsia="Noto Sans"/>
                <w:sz w:val="18"/>
              </w:rPr>
              <w:t>office_id</w:t>
            </w:r>
          </w:p>
        </w:tc>
        <w:tc>
          <w:tcPr>
            <w:tcW w:type="dxa" w:w="6480"/>
            <w:tcMar>
              <w:top w:w="70" w:type="dxa"/>
              <w:start w:w="90" w:type="dxa"/>
              <w:bottom w:w="70" w:type="dxa"/>
              <w:end w:w="90" w:type="dxa"/>
            </w:tcMar>
            <w:vAlign w:val="center"/>
            <w:shd w:fill="F5F9FC"/>
          </w:tcPr>
          <w:p>
            <w:r>
              <w:rPr>
                <w:rFonts w:ascii="Noto Sans" w:hAnsi="Noto Sans" w:eastAsia="Noto Sans"/>
                <w:sz w:val="18"/>
              </w:rPr>
              <w:t>Văn phòng</w:t>
            </w:r>
          </w:p>
        </w:tc>
      </w:tr>
      <w:tr>
        <w:tc>
          <w:tcPr>
            <w:tcW w:type="dxa" w:w="3600"/>
            <w:tcMar>
              <w:top w:w="70" w:type="dxa"/>
              <w:start w:w="90" w:type="dxa"/>
              <w:bottom w:w="70" w:type="dxa"/>
              <w:end w:w="90" w:type="dxa"/>
            </w:tcMar>
            <w:vAlign w:val="center"/>
          </w:tcPr>
          <w:p>
            <w:pPr>
              <w:jc w:val="center"/>
            </w:pPr>
            <w:r>
              <w:rPr>
                <w:rFonts w:ascii="Noto Sans" w:hAnsi="Noto Sans" w:eastAsia="Noto Sans"/>
                <w:sz w:val="18"/>
              </w:rPr>
              <w:t>status</w:t>
            </w:r>
          </w:p>
        </w:tc>
        <w:tc>
          <w:tcPr>
            <w:tcW w:type="dxa" w:w="6480"/>
            <w:tcMar>
              <w:top w:w="70" w:type="dxa"/>
              <w:start w:w="90" w:type="dxa"/>
              <w:bottom w:w="70" w:type="dxa"/>
              <w:end w:w="90" w:type="dxa"/>
            </w:tcMar>
            <w:vAlign w:val="center"/>
          </w:tcPr>
          <w:p>
            <w:r>
              <w:rPr>
                <w:rFonts w:ascii="Noto Sans" w:hAnsi="Noto Sans" w:eastAsia="Noto Sans"/>
                <w:sz w:val="18"/>
              </w:rPr>
              <w:t>ACTIVE/INACTIVE</w:t>
            </w:r>
          </w:p>
        </w:tc>
      </w:tr>
      <w:tr>
        <w:tc>
          <w:tcPr>
            <w:tcW w:type="dxa" w:w="3600"/>
            <w:tcMar>
              <w:top w:w="70" w:type="dxa"/>
              <w:start w:w="90" w:type="dxa"/>
              <w:bottom w:w="70" w:type="dxa"/>
              <w:end w:w="90" w:type="dxa"/>
            </w:tcMar>
            <w:vAlign w:val="center"/>
            <w:shd w:fill="F5F9FC"/>
          </w:tcPr>
          <w:p>
            <w:pPr>
              <w:jc w:val="center"/>
            </w:pPr>
            <w:r>
              <w:rPr>
                <w:rFonts w:ascii="Noto Sans" w:hAnsi="Noto Sans" w:eastAsia="Noto Sans"/>
                <w:sz w:val="18"/>
              </w:rPr>
              <w:t>default_policy_id</w:t>
            </w:r>
          </w:p>
        </w:tc>
        <w:tc>
          <w:tcPr>
            <w:tcW w:type="dxa" w:w="6480"/>
            <w:tcMar>
              <w:top w:w="70" w:type="dxa"/>
              <w:start w:w="90" w:type="dxa"/>
              <w:bottom w:w="70" w:type="dxa"/>
              <w:end w:w="90" w:type="dxa"/>
            </w:tcMar>
            <w:vAlign w:val="center"/>
            <w:shd w:fill="F5F9FC"/>
          </w:tcPr>
          <w:p>
            <w:r>
              <w:rPr>
                <w:rFonts w:ascii="Noto Sans" w:hAnsi="Noto Sans" w:eastAsia="Noto Sans"/>
                <w:sz w:val="18"/>
              </w:rPr>
              <w:t>Policy mặc định nếu có</w:t>
            </w:r>
          </w:p>
        </w:tc>
      </w:tr>
    </w:tbl>
    <w:p>
      <w:pPr>
        <w:spacing w:after="40"/>
      </w:pPr>
    </w:p>
    <w:p>
      <w:pPr>
        <w:spacing w:after="100" w:line="259" w:lineRule="auto"/>
      </w:pPr>
      <w:r>
        <w:rPr>
          <w:rFonts w:ascii="Noto Sans" w:hAnsi="Noto Sans" w:eastAsia="Noto Sans"/>
          <w:sz w:val="21"/>
        </w:rPr>
        <w:t>Attribution phải gắn theo Recruitment Registration. Một Worker quay lại lần 2 có thể có người giới thiệu khác với lần 1. Một Registration chỉ có 01 người hưởng hoa hồng giới thiệu tại cùng thời điểm theo rule đã khóa.</w:t>
      </w:r>
    </w:p>
    <w:p>
      <w:pPr>
        <w:pStyle w:val="Heading1"/>
        <w:keepNext/>
      </w:pPr>
      <w:r>
        <w:t>XVIII. COMMISSION POLICY – NGUYÊN TẮC</w:t>
      </w:r>
    </w:p>
    <w:p>
      <w:pPr>
        <w:pStyle w:val="ListBullet"/>
        <w:spacing w:after="40"/>
      </w:pPr>
      <w:r>
        <w:rPr>
          <w:rFonts w:ascii="Noto Sans" w:hAnsi="Noto Sans" w:eastAsia="Noto Sans"/>
          <w:sz w:val="21"/>
        </w:rPr>
        <w:t>VEN và CTV có thể dùng cách tính khác nhau và thay đổi theo thời gian.</w:t>
      </w:r>
    </w:p>
    <w:p>
      <w:pPr>
        <w:pStyle w:val="ListBullet"/>
        <w:spacing w:after="40"/>
      </w:pPr>
      <w:r>
        <w:rPr>
          <w:rFonts w:ascii="Noto Sans" w:hAnsi="Noto Sans" w:eastAsia="Noto Sans"/>
          <w:sz w:val="21"/>
        </w:rPr>
        <w:t>Policy có effective_from/effective_to và version; không sửa đè policy đã phát sinh giao dịch.</w:t>
      </w:r>
    </w:p>
    <w:p>
      <w:pPr>
        <w:pStyle w:val="ListBullet"/>
        <w:spacing w:after="40"/>
      </w:pPr>
      <w:r>
        <w:rPr>
          <w:rFonts w:ascii="Noto Sans" w:hAnsi="Noto Sans" w:eastAsia="Noto Sans"/>
          <w:sz w:val="21"/>
        </w:rPr>
        <w:t>Mỗi Commission Transaction phải snapshot Policy, rate, số liệu công/giờ và số tiền tính tại thời điểm phát sinh.</w:t>
      </w:r>
    </w:p>
    <w:p>
      <w:pPr>
        <w:pStyle w:val="ListBullet"/>
        <w:spacing w:after="40"/>
      </w:pPr>
      <w:r>
        <w:rPr>
          <w:rFonts w:ascii="Noto Sans" w:hAnsi="Noto Sans" w:eastAsia="Noto Sans"/>
          <w:sz w:val="21"/>
        </w:rPr>
        <w:t>Thời gian hưởng mặc định hiện tại: tối đa 90 ngày, nhưng vẫn là field cấu hình trong Policy.</w:t>
      </w:r>
    </w:p>
    <w:p>
      <w:pPr>
        <w:pStyle w:val="Heading1"/>
        <w:keepNext/>
      </w:pPr>
      <w:r>
        <w:t>XIX. CHÍNH SÁCH VEN – MỐC THÔNG THƯỜNG HIỆN TẠI</w:t>
      </w:r>
    </w:p>
    <w:tbl>
      <w:tblPr>
        <w:tblW w:type="auto" w:w="0"/>
        <w:jc w:val="center"/>
        <w:tblLook w:firstColumn="1" w:firstRow="1" w:lastColumn="0" w:lastRow="0" w:noHBand="0" w:noVBand="1" w:val="04A0"/>
      </w:tblPr>
      <w:tblGrid>
        <w:gridCol w:w="10224"/>
      </w:tblGrid>
      <w:tr>
        <w:tc>
          <w:tcPr>
            <w:tcW w:type="dxa" w:w="10224"/>
            <w:shd w:fill="EAF2F8"/>
            <w:tcMar>
              <w:top w:w="140" w:type="dxa"/>
              <w:start w:w="180" w:type="dxa"/>
              <w:bottom w:w="140" w:type="dxa"/>
              <w:end w:w="180" w:type="dxa"/>
            </w:tcMar>
          </w:tcPr>
          <w:p>
            <w:r>
              <w:rPr>
                <w:rFonts w:ascii="Noto Sans" w:hAnsi="Noto Sans" w:eastAsia="Noto Sans"/>
                <w:b/>
                <w:color w:val="1F4E79"/>
                <w:sz w:val="21"/>
              </w:rPr>
              <w:t>VEN DEFAULT POLICY</w:t>
              <w:br/>
            </w:r>
            <w:r>
              <w:rPr>
                <w:rFonts w:ascii="Noto Sans" w:hAnsi="Noto Sans" w:eastAsia="Noto Sans"/>
                <w:sz w:val="20"/>
              </w:rPr>
              <w:t>Mức tham chiếu hiện tại: 12.000 đồng × số giờ làm thực tế đủ điều kiện của lao động; được hưởng tối đa 90 ngày kể từ ngày bắt đầu đi làm thực tế của Registration, trừ khi Policy cụ thể quy định khác.</w:t>
            </w:r>
          </w:p>
        </w:tc>
      </w:tr>
    </w:tbl>
    <w:p>
      <w:pPr>
        <w:spacing w:after="4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744"/>
            <w:shd w:fill="1F4E78"/>
            <w:tcMar>
              <w:top w:w="90" w:type="dxa"/>
              <w:start w:w="100" w:type="dxa"/>
              <w:bottom w:w="90" w:type="dxa"/>
              <w:end w:w="100" w:type="dxa"/>
            </w:tcMar>
            <w:vAlign w:val="center"/>
          </w:tcPr>
          <w:p>
            <w:pPr>
              <w:jc w:val="center"/>
            </w:pPr>
            <w:r>
              <w:rPr>
                <w:rFonts w:ascii="Noto Sans" w:hAnsi="Noto Sans" w:eastAsia="Noto Sans"/>
                <w:b/>
                <w:color w:val="FFFFFF"/>
                <w:sz w:val="18"/>
              </w:rPr>
              <w:t>Thuộc tính</w:t>
            </w:r>
          </w:p>
        </w:tc>
        <w:tc>
          <w:tcPr>
            <w:tcW w:type="dxa" w:w="6336"/>
            <w:shd w:fill="1F4E78"/>
            <w:tcMar>
              <w:top w:w="90" w:type="dxa"/>
              <w:start w:w="100" w:type="dxa"/>
              <w:bottom w:w="90" w:type="dxa"/>
              <w:end w:w="100" w:type="dxa"/>
            </w:tcMar>
            <w:vAlign w:val="center"/>
          </w:tcPr>
          <w:p>
            <w:pPr>
              <w:jc w:val="center"/>
            </w:pPr>
            <w:r>
              <w:rPr>
                <w:rFonts w:ascii="Noto Sans" w:hAnsi="Noto Sans" w:eastAsia="Noto Sans"/>
                <w:b/>
                <w:color w:val="FFFFFF"/>
                <w:sz w:val="18"/>
              </w:rPr>
              <w:t>Giá trị mặc định hiện tại</w:t>
            </w:r>
          </w:p>
        </w:tc>
      </w:tr>
      <w:tr>
        <w:tc>
          <w:tcPr>
            <w:tcW w:type="dxa" w:w="3744"/>
            <w:tcMar>
              <w:top w:w="70" w:type="dxa"/>
              <w:start w:w="90" w:type="dxa"/>
              <w:bottom w:w="70" w:type="dxa"/>
              <w:end w:w="90" w:type="dxa"/>
            </w:tcMar>
            <w:vAlign w:val="center"/>
          </w:tcPr>
          <w:p>
            <w:pPr>
              <w:jc w:val="center"/>
            </w:pPr>
            <w:r>
              <w:rPr>
                <w:rFonts w:ascii="Noto Sans" w:hAnsi="Noto Sans" w:eastAsia="Noto Sans"/>
                <w:sz w:val="18"/>
              </w:rPr>
              <w:t>referral_type</w:t>
            </w:r>
          </w:p>
        </w:tc>
        <w:tc>
          <w:tcPr>
            <w:tcW w:type="dxa" w:w="6336"/>
            <w:tcMar>
              <w:top w:w="70" w:type="dxa"/>
              <w:start w:w="90" w:type="dxa"/>
              <w:bottom w:w="70" w:type="dxa"/>
              <w:end w:w="90" w:type="dxa"/>
            </w:tcMar>
            <w:vAlign w:val="center"/>
          </w:tcPr>
          <w:p>
            <w:r>
              <w:rPr>
                <w:rFonts w:ascii="Noto Sans" w:hAnsi="Noto Sans" w:eastAsia="Noto Sans"/>
                <w:sz w:val="18"/>
              </w:rPr>
              <w:t>VEN</w:t>
            </w:r>
          </w:p>
        </w:tc>
      </w:tr>
      <w:tr>
        <w:tc>
          <w:tcPr>
            <w:tcW w:type="dxa" w:w="3744"/>
            <w:tcMar>
              <w:top w:w="70" w:type="dxa"/>
              <w:start w:w="90" w:type="dxa"/>
              <w:bottom w:w="70" w:type="dxa"/>
              <w:end w:w="90" w:type="dxa"/>
            </w:tcMar>
            <w:vAlign w:val="center"/>
            <w:shd w:fill="F5F9FC"/>
          </w:tcPr>
          <w:p>
            <w:pPr>
              <w:jc w:val="center"/>
            </w:pPr>
            <w:r>
              <w:rPr>
                <w:rFonts w:ascii="Noto Sans" w:hAnsi="Noto Sans" w:eastAsia="Noto Sans"/>
                <w:sz w:val="18"/>
              </w:rPr>
              <w:t>calculation_type</w:t>
            </w:r>
          </w:p>
        </w:tc>
        <w:tc>
          <w:tcPr>
            <w:tcW w:type="dxa" w:w="6336"/>
            <w:tcMar>
              <w:top w:w="70" w:type="dxa"/>
              <w:start w:w="90" w:type="dxa"/>
              <w:bottom w:w="70" w:type="dxa"/>
              <w:end w:w="90" w:type="dxa"/>
            </w:tcMar>
            <w:vAlign w:val="center"/>
            <w:shd w:fill="F5F9FC"/>
          </w:tcPr>
          <w:p>
            <w:r>
              <w:rPr>
                <w:rFonts w:ascii="Noto Sans" w:hAnsi="Noto Sans" w:eastAsia="Noto Sans"/>
                <w:sz w:val="18"/>
              </w:rPr>
              <w:t>HOURLY</w:t>
            </w:r>
          </w:p>
        </w:tc>
      </w:tr>
      <w:tr>
        <w:tc>
          <w:tcPr>
            <w:tcW w:type="dxa" w:w="3744"/>
            <w:tcMar>
              <w:top w:w="70" w:type="dxa"/>
              <w:start w:w="90" w:type="dxa"/>
              <w:bottom w:w="70" w:type="dxa"/>
              <w:end w:w="90" w:type="dxa"/>
            </w:tcMar>
            <w:vAlign w:val="center"/>
          </w:tcPr>
          <w:p>
            <w:pPr>
              <w:jc w:val="center"/>
            </w:pPr>
            <w:r>
              <w:rPr>
                <w:rFonts w:ascii="Noto Sans" w:hAnsi="Noto Sans" w:eastAsia="Noto Sans"/>
                <w:sz w:val="18"/>
              </w:rPr>
              <w:t>rate_amount</w:t>
            </w:r>
          </w:p>
        </w:tc>
        <w:tc>
          <w:tcPr>
            <w:tcW w:type="dxa" w:w="6336"/>
            <w:tcMar>
              <w:top w:w="70" w:type="dxa"/>
              <w:start w:w="90" w:type="dxa"/>
              <w:bottom w:w="70" w:type="dxa"/>
              <w:end w:w="90" w:type="dxa"/>
            </w:tcMar>
            <w:vAlign w:val="center"/>
          </w:tcPr>
          <w:p>
            <w:r>
              <w:rPr>
                <w:rFonts w:ascii="Noto Sans" w:hAnsi="Noto Sans" w:eastAsia="Noto Sans"/>
                <w:sz w:val="18"/>
              </w:rPr>
              <w:t>12.000 VND</w:t>
            </w:r>
          </w:p>
        </w:tc>
      </w:tr>
      <w:tr>
        <w:tc>
          <w:tcPr>
            <w:tcW w:type="dxa" w:w="3744"/>
            <w:tcMar>
              <w:top w:w="70" w:type="dxa"/>
              <w:start w:w="90" w:type="dxa"/>
              <w:bottom w:w="70" w:type="dxa"/>
              <w:end w:w="90" w:type="dxa"/>
            </w:tcMar>
            <w:vAlign w:val="center"/>
            <w:shd w:fill="F5F9FC"/>
          </w:tcPr>
          <w:p>
            <w:pPr>
              <w:jc w:val="center"/>
            </w:pPr>
            <w:r>
              <w:rPr>
                <w:rFonts w:ascii="Noto Sans" w:hAnsi="Noto Sans" w:eastAsia="Noto Sans"/>
                <w:sz w:val="18"/>
              </w:rPr>
              <w:t>rate_unit</w:t>
            </w:r>
          </w:p>
        </w:tc>
        <w:tc>
          <w:tcPr>
            <w:tcW w:type="dxa" w:w="6336"/>
            <w:tcMar>
              <w:top w:w="70" w:type="dxa"/>
              <w:start w:w="90" w:type="dxa"/>
              <w:bottom w:w="70" w:type="dxa"/>
              <w:end w:w="90" w:type="dxa"/>
            </w:tcMar>
            <w:vAlign w:val="center"/>
            <w:shd w:fill="F5F9FC"/>
          </w:tcPr>
          <w:p>
            <w:r>
              <w:rPr>
                <w:rFonts w:ascii="Noto Sans" w:hAnsi="Noto Sans" w:eastAsia="Noto Sans"/>
                <w:sz w:val="18"/>
              </w:rPr>
              <w:t>HOUR</w:t>
            </w:r>
          </w:p>
        </w:tc>
      </w:tr>
      <w:tr>
        <w:tc>
          <w:tcPr>
            <w:tcW w:type="dxa" w:w="3744"/>
            <w:tcMar>
              <w:top w:w="70" w:type="dxa"/>
              <w:start w:w="90" w:type="dxa"/>
              <w:bottom w:w="70" w:type="dxa"/>
              <w:end w:w="90" w:type="dxa"/>
            </w:tcMar>
            <w:vAlign w:val="center"/>
          </w:tcPr>
          <w:p>
            <w:pPr>
              <w:jc w:val="center"/>
            </w:pPr>
            <w:r>
              <w:rPr>
                <w:rFonts w:ascii="Noto Sans" w:hAnsi="Noto Sans" w:eastAsia="Noto Sans"/>
                <w:sz w:val="18"/>
              </w:rPr>
              <w:t>basis</w:t>
            </w:r>
          </w:p>
        </w:tc>
        <w:tc>
          <w:tcPr>
            <w:tcW w:type="dxa" w:w="6336"/>
            <w:tcMar>
              <w:top w:w="70" w:type="dxa"/>
              <w:start w:w="90" w:type="dxa"/>
              <w:bottom w:w="70" w:type="dxa"/>
              <w:end w:w="90" w:type="dxa"/>
            </w:tcMar>
            <w:vAlign w:val="center"/>
          </w:tcPr>
          <w:p>
            <w:r>
              <w:rPr>
                <w:rFonts w:ascii="Noto Sans" w:hAnsi="Noto Sans" w:eastAsia="Noto Sans"/>
                <w:sz w:val="18"/>
              </w:rPr>
              <w:t>eligible_work_hours</w:t>
            </w:r>
          </w:p>
        </w:tc>
      </w:tr>
      <w:tr>
        <w:tc>
          <w:tcPr>
            <w:tcW w:type="dxa" w:w="3744"/>
            <w:tcMar>
              <w:top w:w="70" w:type="dxa"/>
              <w:start w:w="90" w:type="dxa"/>
              <w:bottom w:w="70" w:type="dxa"/>
              <w:end w:w="90" w:type="dxa"/>
            </w:tcMar>
            <w:vAlign w:val="center"/>
            <w:shd w:fill="F5F9FC"/>
          </w:tcPr>
          <w:p>
            <w:pPr>
              <w:jc w:val="center"/>
            </w:pPr>
            <w:r>
              <w:rPr>
                <w:rFonts w:ascii="Noto Sans" w:hAnsi="Noto Sans" w:eastAsia="Noto Sans"/>
                <w:sz w:val="18"/>
              </w:rPr>
              <w:t>maximum_benefit_days</w:t>
            </w:r>
          </w:p>
        </w:tc>
        <w:tc>
          <w:tcPr>
            <w:tcW w:type="dxa" w:w="6336"/>
            <w:tcMar>
              <w:top w:w="70" w:type="dxa"/>
              <w:start w:w="90" w:type="dxa"/>
              <w:bottom w:w="70" w:type="dxa"/>
              <w:end w:w="90" w:type="dxa"/>
            </w:tcMar>
            <w:vAlign w:val="center"/>
            <w:shd w:fill="F5F9FC"/>
          </w:tcPr>
          <w:p>
            <w:r>
              <w:rPr>
                <w:rFonts w:ascii="Noto Sans" w:hAnsi="Noto Sans" w:eastAsia="Noto Sans"/>
                <w:sz w:val="18"/>
              </w:rPr>
              <w:t>90</w:t>
            </w:r>
          </w:p>
        </w:tc>
      </w:tr>
      <w:tr>
        <w:tc>
          <w:tcPr>
            <w:tcW w:type="dxa" w:w="3744"/>
            <w:tcMar>
              <w:top w:w="70" w:type="dxa"/>
              <w:start w:w="90" w:type="dxa"/>
              <w:bottom w:w="70" w:type="dxa"/>
              <w:end w:w="90" w:type="dxa"/>
            </w:tcMar>
            <w:vAlign w:val="center"/>
          </w:tcPr>
          <w:p>
            <w:pPr>
              <w:jc w:val="center"/>
            </w:pPr>
            <w:r>
              <w:rPr>
                <w:rFonts w:ascii="Noto Sans" w:hAnsi="Noto Sans" w:eastAsia="Noto Sans"/>
                <w:sz w:val="18"/>
              </w:rPr>
              <w:t>effective period</w:t>
            </w:r>
          </w:p>
        </w:tc>
        <w:tc>
          <w:tcPr>
            <w:tcW w:type="dxa" w:w="6336"/>
            <w:tcMar>
              <w:top w:w="70" w:type="dxa"/>
              <w:start w:w="90" w:type="dxa"/>
              <w:bottom w:w="70" w:type="dxa"/>
              <w:end w:w="90" w:type="dxa"/>
            </w:tcMar>
            <w:vAlign w:val="center"/>
          </w:tcPr>
          <w:p>
            <w:r>
              <w:rPr>
                <w:rFonts w:ascii="Noto Sans" w:hAnsi="Noto Sans" w:eastAsia="Noto Sans"/>
                <w:sz w:val="18"/>
              </w:rPr>
              <w:t>Theo Commission Policy Version</w:t>
            </w:r>
          </w:p>
        </w:tc>
      </w:tr>
    </w:tbl>
    <w:p>
      <w:pPr>
        <w:spacing w:after="40"/>
      </w:pPr>
    </w:p>
    <w:p>
      <w:pPr>
        <w:spacing w:after="100" w:line="259" w:lineRule="auto"/>
      </w:pPr>
      <w:r>
        <w:rPr>
          <w:rFonts w:ascii="Noto Sans" w:hAnsi="Noto Sans" w:eastAsia="Noto Sans"/>
          <w:sz w:val="21"/>
        </w:rPr>
        <w:t>Công thức: VEN Commission = Eligible Work Hours × Rate của Policy Version đang áp dụng.</w:t>
      </w:r>
    </w:p>
    <w:p>
      <w:pPr>
        <w:pStyle w:val="Heading1"/>
        <w:keepNext/>
      </w:pPr>
      <w:r>
        <w:t>XX. CHÍNH SÁCH CTV – MỐC THÔNG THƯỜNG HIỆN TẠI</w:t>
      </w:r>
    </w:p>
    <w:tbl>
      <w:tblPr>
        <w:tblW w:type="auto" w:w="0"/>
        <w:jc w:val="center"/>
        <w:tblLook w:firstColumn="1" w:firstRow="1" w:lastColumn="0" w:lastRow="0" w:noHBand="0" w:noVBand="1" w:val="04A0"/>
      </w:tblPr>
      <w:tblGrid>
        <w:gridCol w:w="10224"/>
      </w:tblGrid>
      <w:tr>
        <w:tc>
          <w:tcPr>
            <w:tcW w:type="dxa" w:w="10224"/>
            <w:shd w:fill="EAF2F8"/>
            <w:tcMar>
              <w:top w:w="140" w:type="dxa"/>
              <w:start w:w="180" w:type="dxa"/>
              <w:bottom w:w="140" w:type="dxa"/>
              <w:end w:w="180" w:type="dxa"/>
            </w:tcMar>
          </w:tcPr>
          <w:p>
            <w:r>
              <w:rPr>
                <w:rFonts w:ascii="Noto Sans" w:hAnsi="Noto Sans" w:eastAsia="Noto Sans"/>
                <w:b/>
                <w:color w:val="1F4E79"/>
                <w:sz w:val="21"/>
              </w:rPr>
              <w:t>CTV DEFAULT POLICY</w:t>
              <w:br/>
            </w:r>
            <w:r>
              <w:rPr>
                <w:rFonts w:ascii="Noto Sans" w:hAnsi="Noto Sans" w:eastAsia="Noto Sans"/>
                <w:sz w:val="20"/>
              </w:rPr>
              <w:t>Mức tham chiếu hiện tại: 500.000 đồng/người/mốc 26 công; được hưởng tối đa 90 ngày. Việc có các mốc tiếp theo trong 90 ngày phải được cấu hình cụ thể trong Commission Policy, không mặc định phần mềm cứ đủ thêm 26 công là tự trả.</w:t>
            </w:r>
          </w:p>
        </w:tc>
      </w:tr>
    </w:tbl>
    <w:p>
      <w:pPr>
        <w:spacing w:after="4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744"/>
            <w:shd w:fill="1F4E78"/>
            <w:tcMar>
              <w:top w:w="90" w:type="dxa"/>
              <w:start w:w="100" w:type="dxa"/>
              <w:bottom w:w="90" w:type="dxa"/>
              <w:end w:w="100" w:type="dxa"/>
            </w:tcMar>
            <w:vAlign w:val="center"/>
          </w:tcPr>
          <w:p>
            <w:pPr>
              <w:jc w:val="center"/>
            </w:pPr>
            <w:r>
              <w:rPr>
                <w:rFonts w:ascii="Noto Sans" w:hAnsi="Noto Sans" w:eastAsia="Noto Sans"/>
                <w:b/>
                <w:color w:val="FFFFFF"/>
                <w:sz w:val="18"/>
              </w:rPr>
              <w:t>Thuộc tính</w:t>
            </w:r>
          </w:p>
        </w:tc>
        <w:tc>
          <w:tcPr>
            <w:tcW w:type="dxa" w:w="6336"/>
            <w:shd w:fill="1F4E78"/>
            <w:tcMar>
              <w:top w:w="90" w:type="dxa"/>
              <w:start w:w="100" w:type="dxa"/>
              <w:bottom w:w="90" w:type="dxa"/>
              <w:end w:w="100" w:type="dxa"/>
            </w:tcMar>
            <w:vAlign w:val="center"/>
          </w:tcPr>
          <w:p>
            <w:pPr>
              <w:jc w:val="center"/>
            </w:pPr>
            <w:r>
              <w:rPr>
                <w:rFonts w:ascii="Noto Sans" w:hAnsi="Noto Sans" w:eastAsia="Noto Sans"/>
                <w:b/>
                <w:color w:val="FFFFFF"/>
                <w:sz w:val="18"/>
              </w:rPr>
              <w:t>Giá trị mặc định hiện tại</w:t>
            </w:r>
          </w:p>
        </w:tc>
      </w:tr>
      <w:tr>
        <w:tc>
          <w:tcPr>
            <w:tcW w:type="dxa" w:w="3744"/>
            <w:tcMar>
              <w:top w:w="70" w:type="dxa"/>
              <w:start w:w="90" w:type="dxa"/>
              <w:bottom w:w="70" w:type="dxa"/>
              <w:end w:w="90" w:type="dxa"/>
            </w:tcMar>
            <w:vAlign w:val="center"/>
          </w:tcPr>
          <w:p>
            <w:pPr>
              <w:jc w:val="center"/>
            </w:pPr>
            <w:r>
              <w:rPr>
                <w:rFonts w:ascii="Noto Sans" w:hAnsi="Noto Sans" w:eastAsia="Noto Sans"/>
                <w:sz w:val="18"/>
              </w:rPr>
              <w:t>referral_type</w:t>
            </w:r>
          </w:p>
        </w:tc>
        <w:tc>
          <w:tcPr>
            <w:tcW w:type="dxa" w:w="6336"/>
            <w:tcMar>
              <w:top w:w="70" w:type="dxa"/>
              <w:start w:w="90" w:type="dxa"/>
              <w:bottom w:w="70" w:type="dxa"/>
              <w:end w:w="90" w:type="dxa"/>
            </w:tcMar>
            <w:vAlign w:val="center"/>
          </w:tcPr>
          <w:p>
            <w:r>
              <w:rPr>
                <w:rFonts w:ascii="Noto Sans" w:hAnsi="Noto Sans" w:eastAsia="Noto Sans"/>
                <w:sz w:val="18"/>
              </w:rPr>
              <w:t>CTV</w:t>
            </w:r>
          </w:p>
        </w:tc>
      </w:tr>
      <w:tr>
        <w:tc>
          <w:tcPr>
            <w:tcW w:type="dxa" w:w="3744"/>
            <w:tcMar>
              <w:top w:w="70" w:type="dxa"/>
              <w:start w:w="90" w:type="dxa"/>
              <w:bottom w:w="70" w:type="dxa"/>
              <w:end w:w="90" w:type="dxa"/>
            </w:tcMar>
            <w:vAlign w:val="center"/>
            <w:shd w:fill="F5F9FC"/>
          </w:tcPr>
          <w:p>
            <w:pPr>
              <w:jc w:val="center"/>
            </w:pPr>
            <w:r>
              <w:rPr>
                <w:rFonts w:ascii="Noto Sans" w:hAnsi="Noto Sans" w:eastAsia="Noto Sans"/>
                <w:sz w:val="18"/>
              </w:rPr>
              <w:t>calculation_type</w:t>
            </w:r>
          </w:p>
        </w:tc>
        <w:tc>
          <w:tcPr>
            <w:tcW w:type="dxa" w:w="6336"/>
            <w:tcMar>
              <w:top w:w="70" w:type="dxa"/>
              <w:start w:w="90" w:type="dxa"/>
              <w:bottom w:w="70" w:type="dxa"/>
              <w:end w:w="90" w:type="dxa"/>
            </w:tcMar>
            <w:vAlign w:val="center"/>
            <w:shd w:fill="F5F9FC"/>
          </w:tcPr>
          <w:p>
            <w:r>
              <w:rPr>
                <w:rFonts w:ascii="Noto Sans" w:hAnsi="Noto Sans" w:eastAsia="Noto Sans"/>
                <w:sz w:val="18"/>
              </w:rPr>
              <w:t>WORKDAY_MILESTONE</w:t>
            </w:r>
          </w:p>
        </w:tc>
      </w:tr>
      <w:tr>
        <w:tc>
          <w:tcPr>
            <w:tcW w:type="dxa" w:w="3744"/>
            <w:tcMar>
              <w:top w:w="70" w:type="dxa"/>
              <w:start w:w="90" w:type="dxa"/>
              <w:bottom w:w="70" w:type="dxa"/>
              <w:end w:w="90" w:type="dxa"/>
            </w:tcMar>
            <w:vAlign w:val="center"/>
          </w:tcPr>
          <w:p>
            <w:pPr>
              <w:jc w:val="center"/>
            </w:pPr>
            <w:r>
              <w:rPr>
                <w:rFonts w:ascii="Noto Sans" w:hAnsi="Noto Sans" w:eastAsia="Noto Sans"/>
                <w:sz w:val="18"/>
              </w:rPr>
              <w:t>required_workdays</w:t>
            </w:r>
          </w:p>
        </w:tc>
        <w:tc>
          <w:tcPr>
            <w:tcW w:type="dxa" w:w="6336"/>
            <w:tcMar>
              <w:top w:w="70" w:type="dxa"/>
              <w:start w:w="90" w:type="dxa"/>
              <w:bottom w:w="70" w:type="dxa"/>
              <w:end w:w="90" w:type="dxa"/>
            </w:tcMar>
            <w:vAlign w:val="center"/>
          </w:tcPr>
          <w:p>
            <w:r>
              <w:rPr>
                <w:rFonts w:ascii="Noto Sans" w:hAnsi="Noto Sans" w:eastAsia="Noto Sans"/>
                <w:sz w:val="18"/>
              </w:rPr>
              <w:t>26 công / mốc</w:t>
            </w:r>
          </w:p>
        </w:tc>
      </w:tr>
      <w:tr>
        <w:tc>
          <w:tcPr>
            <w:tcW w:type="dxa" w:w="3744"/>
            <w:tcMar>
              <w:top w:w="70" w:type="dxa"/>
              <w:start w:w="90" w:type="dxa"/>
              <w:bottom w:w="70" w:type="dxa"/>
              <w:end w:w="90" w:type="dxa"/>
            </w:tcMar>
            <w:vAlign w:val="center"/>
            <w:shd w:fill="F5F9FC"/>
          </w:tcPr>
          <w:p>
            <w:pPr>
              <w:jc w:val="center"/>
            </w:pPr>
            <w:r>
              <w:rPr>
                <w:rFonts w:ascii="Noto Sans" w:hAnsi="Noto Sans" w:eastAsia="Noto Sans"/>
                <w:sz w:val="18"/>
              </w:rPr>
              <w:t>milestone_amount</w:t>
            </w:r>
          </w:p>
        </w:tc>
        <w:tc>
          <w:tcPr>
            <w:tcW w:type="dxa" w:w="6336"/>
            <w:tcMar>
              <w:top w:w="70" w:type="dxa"/>
              <w:start w:w="90" w:type="dxa"/>
              <w:bottom w:w="70" w:type="dxa"/>
              <w:end w:w="90" w:type="dxa"/>
            </w:tcMar>
            <w:vAlign w:val="center"/>
            <w:shd w:fill="F5F9FC"/>
          </w:tcPr>
          <w:p>
            <w:r>
              <w:rPr>
                <w:rFonts w:ascii="Noto Sans" w:hAnsi="Noto Sans" w:eastAsia="Noto Sans"/>
                <w:sz w:val="18"/>
              </w:rPr>
              <w:t>500.000 VND</w:t>
            </w:r>
          </w:p>
        </w:tc>
      </w:tr>
      <w:tr>
        <w:tc>
          <w:tcPr>
            <w:tcW w:type="dxa" w:w="3744"/>
            <w:tcMar>
              <w:top w:w="70" w:type="dxa"/>
              <w:start w:w="90" w:type="dxa"/>
              <w:bottom w:w="70" w:type="dxa"/>
              <w:end w:w="90" w:type="dxa"/>
            </w:tcMar>
            <w:vAlign w:val="center"/>
          </w:tcPr>
          <w:p>
            <w:pPr>
              <w:jc w:val="center"/>
            </w:pPr>
            <w:r>
              <w:rPr>
                <w:rFonts w:ascii="Noto Sans" w:hAnsi="Noto Sans" w:eastAsia="Noto Sans"/>
                <w:sz w:val="18"/>
              </w:rPr>
              <w:t>maximum_benefit_days</w:t>
            </w:r>
          </w:p>
        </w:tc>
        <w:tc>
          <w:tcPr>
            <w:tcW w:type="dxa" w:w="6336"/>
            <w:tcMar>
              <w:top w:w="70" w:type="dxa"/>
              <w:start w:w="90" w:type="dxa"/>
              <w:bottom w:w="70" w:type="dxa"/>
              <w:end w:w="90" w:type="dxa"/>
            </w:tcMar>
            <w:vAlign w:val="center"/>
          </w:tcPr>
          <w:p>
            <w:r>
              <w:rPr>
                <w:rFonts w:ascii="Noto Sans" w:hAnsi="Noto Sans" w:eastAsia="Noto Sans"/>
                <w:sz w:val="18"/>
              </w:rPr>
              <w:t>90</w:t>
            </w:r>
          </w:p>
        </w:tc>
      </w:tr>
      <w:tr>
        <w:tc>
          <w:tcPr>
            <w:tcW w:type="dxa" w:w="3744"/>
            <w:tcMar>
              <w:top w:w="70" w:type="dxa"/>
              <w:start w:w="90" w:type="dxa"/>
              <w:bottom w:w="70" w:type="dxa"/>
              <w:end w:w="90" w:type="dxa"/>
            </w:tcMar>
            <w:vAlign w:val="center"/>
            <w:shd w:fill="F5F9FC"/>
          </w:tcPr>
          <w:p>
            <w:pPr>
              <w:jc w:val="center"/>
            </w:pPr>
            <w:r>
              <w:rPr>
                <w:rFonts w:ascii="Noto Sans" w:hAnsi="Noto Sans" w:eastAsia="Noto Sans"/>
                <w:sz w:val="18"/>
              </w:rPr>
              <w:t>repeat/milestones</w:t>
            </w:r>
          </w:p>
        </w:tc>
        <w:tc>
          <w:tcPr>
            <w:tcW w:type="dxa" w:w="6336"/>
            <w:tcMar>
              <w:top w:w="70" w:type="dxa"/>
              <w:start w:w="90" w:type="dxa"/>
              <w:bottom w:w="70" w:type="dxa"/>
              <w:end w:w="90" w:type="dxa"/>
            </w:tcMar>
            <w:vAlign w:val="center"/>
            <w:shd w:fill="F5F9FC"/>
          </w:tcPr>
          <w:p>
            <w:r>
              <w:rPr>
                <w:rFonts w:ascii="Noto Sans" w:hAnsi="Noto Sans" w:eastAsia="Noto Sans"/>
                <w:sz w:val="18"/>
              </w:rPr>
              <w:t>Theo Policy configuration</w:t>
            </w:r>
          </w:p>
        </w:tc>
      </w:tr>
      <w:tr>
        <w:tc>
          <w:tcPr>
            <w:tcW w:type="dxa" w:w="3744"/>
            <w:tcMar>
              <w:top w:w="70" w:type="dxa"/>
              <w:start w:w="90" w:type="dxa"/>
              <w:bottom w:w="70" w:type="dxa"/>
              <w:end w:w="90" w:type="dxa"/>
            </w:tcMar>
            <w:vAlign w:val="center"/>
          </w:tcPr>
          <w:p>
            <w:pPr>
              <w:jc w:val="center"/>
            </w:pPr>
            <w:r>
              <w:rPr>
                <w:rFonts w:ascii="Noto Sans" w:hAnsi="Noto Sans" w:eastAsia="Noto Sans"/>
                <w:sz w:val="18"/>
              </w:rPr>
              <w:t>effective period</w:t>
            </w:r>
          </w:p>
        </w:tc>
        <w:tc>
          <w:tcPr>
            <w:tcW w:type="dxa" w:w="6336"/>
            <w:tcMar>
              <w:top w:w="70" w:type="dxa"/>
              <w:start w:w="90" w:type="dxa"/>
              <w:bottom w:w="70" w:type="dxa"/>
              <w:end w:w="90" w:type="dxa"/>
            </w:tcMar>
            <w:vAlign w:val="center"/>
          </w:tcPr>
          <w:p>
            <w:r>
              <w:rPr>
                <w:rFonts w:ascii="Noto Sans" w:hAnsi="Noto Sans" w:eastAsia="Noto Sans"/>
                <w:sz w:val="18"/>
              </w:rPr>
              <w:t>Theo Commission Policy Version</w:t>
            </w:r>
          </w:p>
        </w:tc>
      </w:tr>
    </w:tbl>
    <w:p>
      <w:pPr>
        <w:spacing w:after="40"/>
      </w:pPr>
    </w:p>
    <w:p>
      <w:pPr>
        <w:pStyle w:val="Heading1"/>
        <w:keepNext/>
      </w:pPr>
      <w:r>
        <w:t>XXI. COMMISSION TRANSACTION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960"/>
            <w:shd w:fill="1F4E78"/>
            <w:tcMar>
              <w:top w:w="90" w:type="dxa"/>
              <w:start w:w="100" w:type="dxa"/>
              <w:bottom w:w="90" w:type="dxa"/>
              <w:end w:w="100" w:type="dxa"/>
            </w:tcMar>
            <w:vAlign w:val="center"/>
          </w:tcPr>
          <w:p>
            <w:pPr>
              <w:jc w:val="center"/>
            </w:pPr>
            <w:r>
              <w:rPr>
                <w:rFonts w:ascii="Noto Sans" w:hAnsi="Noto Sans" w:eastAsia="Noto Sans"/>
                <w:b/>
                <w:color w:val="FFFFFF"/>
                <w:sz w:val="17"/>
              </w:rPr>
              <w:t>Field</w:t>
            </w:r>
          </w:p>
        </w:tc>
        <w:tc>
          <w:tcPr>
            <w:tcW w:type="dxa" w:w="6120"/>
            <w:shd w:fill="1F4E78"/>
            <w:tcMar>
              <w:top w:w="90" w:type="dxa"/>
              <w:start w:w="100" w:type="dxa"/>
              <w:bottom w:w="90" w:type="dxa"/>
              <w:end w:w="100" w:type="dxa"/>
            </w:tcMar>
            <w:vAlign w:val="center"/>
          </w:tcPr>
          <w:p>
            <w:pPr>
              <w:jc w:val="center"/>
            </w:pPr>
            <w:r>
              <w:rPr>
                <w:rFonts w:ascii="Noto Sans" w:hAnsi="Noto Sans" w:eastAsia="Noto Sans"/>
                <w:b/>
                <w:color w:val="FFFFFF"/>
                <w:sz w:val="17"/>
              </w:rPr>
              <w:t>Ý nghĩa</w:t>
            </w:r>
          </w:p>
        </w:tc>
      </w:tr>
      <w:tr>
        <w:tc>
          <w:tcPr>
            <w:tcW w:type="dxa" w:w="3960"/>
            <w:tcMar>
              <w:top w:w="70" w:type="dxa"/>
              <w:start w:w="90" w:type="dxa"/>
              <w:bottom w:w="70" w:type="dxa"/>
              <w:end w:w="90" w:type="dxa"/>
            </w:tcMar>
            <w:vAlign w:val="center"/>
          </w:tcPr>
          <w:p>
            <w:pPr>
              <w:jc w:val="center"/>
            </w:pPr>
            <w:r>
              <w:rPr>
                <w:rFonts w:ascii="Noto Sans" w:hAnsi="Noto Sans" w:eastAsia="Noto Sans"/>
                <w:sz w:val="17"/>
              </w:rPr>
              <w:t>commission_transaction_id</w:t>
            </w:r>
          </w:p>
        </w:tc>
        <w:tc>
          <w:tcPr>
            <w:tcW w:type="dxa" w:w="6120"/>
            <w:tcMar>
              <w:top w:w="70" w:type="dxa"/>
              <w:start w:w="90" w:type="dxa"/>
              <w:bottom w:w="70" w:type="dxa"/>
              <w:end w:w="90" w:type="dxa"/>
            </w:tcMar>
            <w:vAlign w:val="center"/>
          </w:tcPr>
          <w:p>
            <w:r>
              <w:rPr>
                <w:rFonts w:ascii="Noto Sans" w:hAnsi="Noto Sans" w:eastAsia="Noto Sans"/>
                <w:sz w:val="17"/>
              </w:rPr>
              <w:t>PK</w:t>
            </w:r>
          </w:p>
        </w:tc>
      </w:tr>
      <w:tr>
        <w:tc>
          <w:tcPr>
            <w:tcW w:type="dxa" w:w="3960"/>
            <w:tcMar>
              <w:top w:w="70" w:type="dxa"/>
              <w:start w:w="90" w:type="dxa"/>
              <w:bottom w:w="70" w:type="dxa"/>
              <w:end w:w="90" w:type="dxa"/>
            </w:tcMar>
            <w:vAlign w:val="center"/>
            <w:shd w:fill="F5F9FC"/>
          </w:tcPr>
          <w:p>
            <w:pPr>
              <w:jc w:val="center"/>
            </w:pPr>
            <w:r>
              <w:rPr>
                <w:rFonts w:ascii="Noto Sans" w:hAnsi="Noto Sans" w:eastAsia="Noto Sans"/>
                <w:sz w:val="17"/>
              </w:rPr>
              <w:t>registration_id</w:t>
            </w:r>
          </w:p>
        </w:tc>
        <w:tc>
          <w:tcPr>
            <w:tcW w:type="dxa" w:w="6120"/>
            <w:tcMar>
              <w:top w:w="70" w:type="dxa"/>
              <w:start w:w="90" w:type="dxa"/>
              <w:bottom w:w="70" w:type="dxa"/>
              <w:end w:w="90" w:type="dxa"/>
            </w:tcMar>
            <w:vAlign w:val="center"/>
            <w:shd w:fill="F5F9FC"/>
          </w:tcPr>
          <w:p>
            <w:r>
              <w:rPr>
                <w:rFonts w:ascii="Noto Sans" w:hAnsi="Noto Sans" w:eastAsia="Noto Sans"/>
                <w:sz w:val="17"/>
              </w:rPr>
              <w:t>Lần tuyển</w:t>
            </w:r>
          </w:p>
        </w:tc>
      </w:tr>
      <w:tr>
        <w:tc>
          <w:tcPr>
            <w:tcW w:type="dxa" w:w="3960"/>
            <w:tcMar>
              <w:top w:w="70" w:type="dxa"/>
              <w:start w:w="90" w:type="dxa"/>
              <w:bottom w:w="70" w:type="dxa"/>
              <w:end w:w="90" w:type="dxa"/>
            </w:tcMar>
            <w:vAlign w:val="center"/>
          </w:tcPr>
          <w:p>
            <w:pPr>
              <w:jc w:val="center"/>
            </w:pPr>
            <w:r>
              <w:rPr>
                <w:rFonts w:ascii="Noto Sans" w:hAnsi="Noto Sans" w:eastAsia="Noto Sans"/>
                <w:sz w:val="17"/>
              </w:rPr>
              <w:t>worker_id</w:t>
            </w:r>
          </w:p>
        </w:tc>
        <w:tc>
          <w:tcPr>
            <w:tcW w:type="dxa" w:w="6120"/>
            <w:tcMar>
              <w:top w:w="70" w:type="dxa"/>
              <w:start w:w="90" w:type="dxa"/>
              <w:bottom w:w="70" w:type="dxa"/>
              <w:end w:w="90" w:type="dxa"/>
            </w:tcMar>
            <w:vAlign w:val="center"/>
          </w:tcPr>
          <w:p>
            <w:r>
              <w:rPr>
                <w:rFonts w:ascii="Noto Sans" w:hAnsi="Noto Sans" w:eastAsia="Noto Sans"/>
                <w:sz w:val="17"/>
              </w:rPr>
              <w:t>Worker</w:t>
            </w:r>
          </w:p>
        </w:tc>
      </w:tr>
      <w:tr>
        <w:tc>
          <w:tcPr>
            <w:tcW w:type="dxa" w:w="3960"/>
            <w:tcMar>
              <w:top w:w="70" w:type="dxa"/>
              <w:start w:w="90" w:type="dxa"/>
              <w:bottom w:w="70" w:type="dxa"/>
              <w:end w:w="90" w:type="dxa"/>
            </w:tcMar>
            <w:vAlign w:val="center"/>
            <w:shd w:fill="F5F9FC"/>
          </w:tcPr>
          <w:p>
            <w:pPr>
              <w:jc w:val="center"/>
            </w:pPr>
            <w:r>
              <w:rPr>
                <w:rFonts w:ascii="Noto Sans" w:hAnsi="Noto Sans" w:eastAsia="Noto Sans"/>
                <w:sz w:val="17"/>
              </w:rPr>
              <w:t>referral_source_id/type</w:t>
            </w:r>
          </w:p>
        </w:tc>
        <w:tc>
          <w:tcPr>
            <w:tcW w:type="dxa" w:w="6120"/>
            <w:tcMar>
              <w:top w:w="70" w:type="dxa"/>
              <w:start w:w="90" w:type="dxa"/>
              <w:bottom w:w="70" w:type="dxa"/>
              <w:end w:w="90" w:type="dxa"/>
            </w:tcMar>
            <w:vAlign w:val="center"/>
            <w:shd w:fill="F5F9FC"/>
          </w:tcPr>
          <w:p>
            <w:r>
              <w:rPr>
                <w:rFonts w:ascii="Noto Sans" w:hAnsi="Noto Sans" w:eastAsia="Noto Sans"/>
                <w:sz w:val="17"/>
              </w:rPr>
              <w:t>VEN/CTV hưởng</w:t>
            </w:r>
          </w:p>
        </w:tc>
      </w:tr>
      <w:tr>
        <w:tc>
          <w:tcPr>
            <w:tcW w:type="dxa" w:w="3960"/>
            <w:tcMar>
              <w:top w:w="70" w:type="dxa"/>
              <w:start w:w="90" w:type="dxa"/>
              <w:bottom w:w="70" w:type="dxa"/>
              <w:end w:w="90" w:type="dxa"/>
            </w:tcMar>
            <w:vAlign w:val="center"/>
          </w:tcPr>
          <w:p>
            <w:pPr>
              <w:jc w:val="center"/>
            </w:pPr>
            <w:r>
              <w:rPr>
                <w:rFonts w:ascii="Noto Sans" w:hAnsi="Noto Sans" w:eastAsia="Noto Sans"/>
                <w:sz w:val="17"/>
              </w:rPr>
              <w:t>commission_policy_id/version</w:t>
            </w:r>
          </w:p>
        </w:tc>
        <w:tc>
          <w:tcPr>
            <w:tcW w:type="dxa" w:w="6120"/>
            <w:tcMar>
              <w:top w:w="70" w:type="dxa"/>
              <w:start w:w="90" w:type="dxa"/>
              <w:bottom w:w="70" w:type="dxa"/>
              <w:end w:w="90" w:type="dxa"/>
            </w:tcMar>
            <w:vAlign w:val="center"/>
          </w:tcPr>
          <w:p>
            <w:r>
              <w:rPr>
                <w:rFonts w:ascii="Noto Sans" w:hAnsi="Noto Sans" w:eastAsia="Noto Sans"/>
                <w:sz w:val="17"/>
              </w:rPr>
              <w:t>Policy snapshot</w:t>
            </w:r>
          </w:p>
        </w:tc>
      </w:tr>
      <w:tr>
        <w:tc>
          <w:tcPr>
            <w:tcW w:type="dxa" w:w="3960"/>
            <w:tcMar>
              <w:top w:w="70" w:type="dxa"/>
              <w:start w:w="90" w:type="dxa"/>
              <w:bottom w:w="70" w:type="dxa"/>
              <w:end w:w="90" w:type="dxa"/>
            </w:tcMar>
            <w:vAlign w:val="center"/>
            <w:shd w:fill="F5F9FC"/>
          </w:tcPr>
          <w:p>
            <w:pPr>
              <w:jc w:val="center"/>
            </w:pPr>
            <w:r>
              <w:rPr>
                <w:rFonts w:ascii="Noto Sans" w:hAnsi="Noto Sans" w:eastAsia="Noto Sans"/>
                <w:sz w:val="17"/>
              </w:rPr>
              <w:t>calculation_type</w:t>
            </w:r>
          </w:p>
        </w:tc>
        <w:tc>
          <w:tcPr>
            <w:tcW w:type="dxa" w:w="6120"/>
            <w:tcMar>
              <w:top w:w="70" w:type="dxa"/>
              <w:start w:w="90" w:type="dxa"/>
              <w:bottom w:w="70" w:type="dxa"/>
              <w:end w:w="90" w:type="dxa"/>
            </w:tcMar>
            <w:vAlign w:val="center"/>
            <w:shd w:fill="F5F9FC"/>
          </w:tcPr>
          <w:p>
            <w:r>
              <w:rPr>
                <w:rFonts w:ascii="Noto Sans" w:hAnsi="Noto Sans" w:eastAsia="Noto Sans"/>
                <w:sz w:val="17"/>
              </w:rPr>
              <w:t>HOURLY/WORKDAY_MILESTONE/...</w:t>
            </w:r>
          </w:p>
        </w:tc>
      </w:tr>
      <w:tr>
        <w:tc>
          <w:tcPr>
            <w:tcW w:type="dxa" w:w="3960"/>
            <w:tcMar>
              <w:top w:w="70" w:type="dxa"/>
              <w:start w:w="90" w:type="dxa"/>
              <w:bottom w:w="70" w:type="dxa"/>
              <w:end w:w="90" w:type="dxa"/>
            </w:tcMar>
            <w:vAlign w:val="center"/>
          </w:tcPr>
          <w:p>
            <w:pPr>
              <w:jc w:val="center"/>
            </w:pPr>
            <w:r>
              <w:rPr>
                <w:rFonts w:ascii="Noto Sans" w:hAnsi="Noto Sans" w:eastAsia="Noto Sans"/>
                <w:sz w:val="17"/>
              </w:rPr>
              <w:t>actual/eligible hours</w:t>
            </w:r>
          </w:p>
        </w:tc>
        <w:tc>
          <w:tcPr>
            <w:tcW w:type="dxa" w:w="6120"/>
            <w:tcMar>
              <w:top w:w="70" w:type="dxa"/>
              <w:start w:w="90" w:type="dxa"/>
              <w:bottom w:w="70" w:type="dxa"/>
              <w:end w:w="90" w:type="dxa"/>
            </w:tcMar>
            <w:vAlign w:val="center"/>
          </w:tcPr>
          <w:p>
            <w:r>
              <w:rPr>
                <w:rFonts w:ascii="Noto Sans" w:hAnsi="Noto Sans" w:eastAsia="Noto Sans"/>
                <w:sz w:val="17"/>
              </w:rPr>
              <w:t>Nếu VEN</w:t>
            </w:r>
          </w:p>
        </w:tc>
      </w:tr>
      <w:tr>
        <w:tc>
          <w:tcPr>
            <w:tcW w:type="dxa" w:w="3960"/>
            <w:tcMar>
              <w:top w:w="70" w:type="dxa"/>
              <w:start w:w="90" w:type="dxa"/>
              <w:bottom w:w="70" w:type="dxa"/>
              <w:end w:w="90" w:type="dxa"/>
            </w:tcMar>
            <w:vAlign w:val="center"/>
            <w:shd w:fill="F5F9FC"/>
          </w:tcPr>
          <w:p>
            <w:pPr>
              <w:jc w:val="center"/>
            </w:pPr>
            <w:r>
              <w:rPr>
                <w:rFonts w:ascii="Noto Sans" w:hAnsi="Noto Sans" w:eastAsia="Noto Sans"/>
                <w:sz w:val="17"/>
              </w:rPr>
              <w:t>actual/eligible workdays</w:t>
            </w:r>
          </w:p>
        </w:tc>
        <w:tc>
          <w:tcPr>
            <w:tcW w:type="dxa" w:w="6120"/>
            <w:tcMar>
              <w:top w:w="70" w:type="dxa"/>
              <w:start w:w="90" w:type="dxa"/>
              <w:bottom w:w="70" w:type="dxa"/>
              <w:end w:w="90" w:type="dxa"/>
            </w:tcMar>
            <w:vAlign w:val="center"/>
            <w:shd w:fill="F5F9FC"/>
          </w:tcPr>
          <w:p>
            <w:r>
              <w:rPr>
                <w:rFonts w:ascii="Noto Sans" w:hAnsi="Noto Sans" w:eastAsia="Noto Sans"/>
                <w:sz w:val="17"/>
              </w:rPr>
              <w:t>Nếu CTV</w:t>
            </w:r>
          </w:p>
        </w:tc>
      </w:tr>
      <w:tr>
        <w:tc>
          <w:tcPr>
            <w:tcW w:type="dxa" w:w="3960"/>
            <w:tcMar>
              <w:top w:w="70" w:type="dxa"/>
              <w:start w:w="90" w:type="dxa"/>
              <w:bottom w:w="70" w:type="dxa"/>
              <w:end w:w="90" w:type="dxa"/>
            </w:tcMar>
            <w:vAlign w:val="center"/>
          </w:tcPr>
          <w:p>
            <w:pPr>
              <w:jc w:val="center"/>
            </w:pPr>
            <w:r>
              <w:rPr>
                <w:rFonts w:ascii="Noto Sans" w:hAnsi="Noto Sans" w:eastAsia="Noto Sans"/>
                <w:sz w:val="17"/>
              </w:rPr>
              <w:t>rate/milestone_amount</w:t>
            </w:r>
          </w:p>
        </w:tc>
        <w:tc>
          <w:tcPr>
            <w:tcW w:type="dxa" w:w="6120"/>
            <w:tcMar>
              <w:top w:w="70" w:type="dxa"/>
              <w:start w:w="90" w:type="dxa"/>
              <w:bottom w:w="70" w:type="dxa"/>
              <w:end w:w="90" w:type="dxa"/>
            </w:tcMar>
            <w:vAlign w:val="center"/>
          </w:tcPr>
          <w:p>
            <w:r>
              <w:rPr>
                <w:rFonts w:ascii="Noto Sans" w:hAnsi="Noto Sans" w:eastAsia="Noto Sans"/>
                <w:sz w:val="17"/>
              </w:rPr>
              <w:t>Mức tại thời điểm tính</w:t>
            </w:r>
          </w:p>
        </w:tc>
      </w:tr>
      <w:tr>
        <w:tc>
          <w:tcPr>
            <w:tcW w:type="dxa" w:w="3960"/>
            <w:tcMar>
              <w:top w:w="70" w:type="dxa"/>
              <w:start w:w="90" w:type="dxa"/>
              <w:bottom w:w="70" w:type="dxa"/>
              <w:end w:w="90" w:type="dxa"/>
            </w:tcMar>
            <w:vAlign w:val="center"/>
            <w:shd w:fill="F5F9FC"/>
          </w:tcPr>
          <w:p>
            <w:pPr>
              <w:jc w:val="center"/>
            </w:pPr>
            <w:r>
              <w:rPr>
                <w:rFonts w:ascii="Noto Sans" w:hAnsi="Noto Sans" w:eastAsia="Noto Sans"/>
                <w:sz w:val="17"/>
              </w:rPr>
              <w:t>calculated_amount</w:t>
            </w:r>
          </w:p>
        </w:tc>
        <w:tc>
          <w:tcPr>
            <w:tcW w:type="dxa" w:w="6120"/>
            <w:tcMar>
              <w:top w:w="70" w:type="dxa"/>
              <w:start w:w="90" w:type="dxa"/>
              <w:bottom w:w="70" w:type="dxa"/>
              <w:end w:w="90" w:type="dxa"/>
            </w:tcMar>
            <w:vAlign w:val="center"/>
            <w:shd w:fill="F5F9FC"/>
          </w:tcPr>
          <w:p>
            <w:r>
              <w:rPr>
                <w:rFonts w:ascii="Noto Sans" w:hAnsi="Noto Sans" w:eastAsia="Noto Sans"/>
                <w:sz w:val="17"/>
              </w:rPr>
              <w:t>Số tiền hệ thống tính</w:t>
            </w:r>
          </w:p>
        </w:tc>
      </w:tr>
      <w:tr>
        <w:tc>
          <w:tcPr>
            <w:tcW w:type="dxa" w:w="3960"/>
            <w:tcMar>
              <w:top w:w="70" w:type="dxa"/>
              <w:start w:w="90" w:type="dxa"/>
              <w:bottom w:w="70" w:type="dxa"/>
              <w:end w:w="90" w:type="dxa"/>
            </w:tcMar>
            <w:vAlign w:val="center"/>
          </w:tcPr>
          <w:p>
            <w:pPr>
              <w:jc w:val="center"/>
            </w:pPr>
            <w:r>
              <w:rPr>
                <w:rFonts w:ascii="Noto Sans" w:hAnsi="Noto Sans" w:eastAsia="Noto Sans"/>
                <w:sz w:val="17"/>
              </w:rPr>
              <w:t>approved_amount</w:t>
            </w:r>
          </w:p>
        </w:tc>
        <w:tc>
          <w:tcPr>
            <w:tcW w:type="dxa" w:w="6120"/>
            <w:tcMar>
              <w:top w:w="70" w:type="dxa"/>
              <w:start w:w="90" w:type="dxa"/>
              <w:bottom w:w="70" w:type="dxa"/>
              <w:end w:w="90" w:type="dxa"/>
            </w:tcMar>
            <w:vAlign w:val="center"/>
          </w:tcPr>
          <w:p>
            <w:r>
              <w:rPr>
                <w:rFonts w:ascii="Noto Sans" w:hAnsi="Noto Sans" w:eastAsia="Noto Sans"/>
                <w:sz w:val="17"/>
              </w:rPr>
              <w:t>Số tiền cuối cùng nếu có điều chỉnh được phép</w:t>
            </w:r>
          </w:p>
        </w:tc>
      </w:tr>
      <w:tr>
        <w:tc>
          <w:tcPr>
            <w:tcW w:type="dxa" w:w="3960"/>
            <w:tcMar>
              <w:top w:w="70" w:type="dxa"/>
              <w:start w:w="90" w:type="dxa"/>
              <w:bottom w:w="70" w:type="dxa"/>
              <w:end w:w="90" w:type="dxa"/>
            </w:tcMar>
            <w:vAlign w:val="center"/>
            <w:shd w:fill="F5F9FC"/>
          </w:tcPr>
          <w:p>
            <w:pPr>
              <w:jc w:val="center"/>
            </w:pPr>
            <w:r>
              <w:rPr>
                <w:rFonts w:ascii="Noto Sans" w:hAnsi="Noto Sans" w:eastAsia="Noto Sans"/>
                <w:sz w:val="17"/>
              </w:rPr>
              <w:t>eligibility_date</w:t>
            </w:r>
          </w:p>
        </w:tc>
        <w:tc>
          <w:tcPr>
            <w:tcW w:type="dxa" w:w="6120"/>
            <w:tcMar>
              <w:top w:w="70" w:type="dxa"/>
              <w:start w:w="90" w:type="dxa"/>
              <w:bottom w:w="70" w:type="dxa"/>
              <w:end w:w="90" w:type="dxa"/>
            </w:tcMar>
            <w:vAlign w:val="center"/>
            <w:shd w:fill="F5F9FC"/>
          </w:tcPr>
          <w:p>
            <w:r>
              <w:rPr>
                <w:rFonts w:ascii="Noto Sans" w:hAnsi="Noto Sans" w:eastAsia="Noto Sans"/>
                <w:sz w:val="17"/>
              </w:rPr>
              <w:t>Ngày đủ điều kiện</w:t>
            </w:r>
          </w:p>
        </w:tc>
      </w:tr>
      <w:tr>
        <w:tc>
          <w:tcPr>
            <w:tcW w:type="dxa" w:w="3960"/>
            <w:tcMar>
              <w:top w:w="70" w:type="dxa"/>
              <w:start w:w="90" w:type="dxa"/>
              <w:bottom w:w="70" w:type="dxa"/>
              <w:end w:w="90" w:type="dxa"/>
            </w:tcMar>
            <w:vAlign w:val="center"/>
          </w:tcPr>
          <w:p>
            <w:pPr>
              <w:jc w:val="center"/>
            </w:pPr>
            <w:r>
              <w:rPr>
                <w:rFonts w:ascii="Noto Sans" w:hAnsi="Noto Sans" w:eastAsia="Noto Sans"/>
                <w:sz w:val="17"/>
              </w:rPr>
              <w:t>cutoff_date</w:t>
            </w:r>
          </w:p>
        </w:tc>
        <w:tc>
          <w:tcPr>
            <w:tcW w:type="dxa" w:w="6120"/>
            <w:tcMar>
              <w:top w:w="70" w:type="dxa"/>
              <w:start w:w="90" w:type="dxa"/>
              <w:bottom w:w="70" w:type="dxa"/>
              <w:end w:w="90" w:type="dxa"/>
            </w:tcMar>
            <w:vAlign w:val="center"/>
          </w:tcPr>
          <w:p>
            <w:r>
              <w:rPr>
                <w:rFonts w:ascii="Noto Sans" w:hAnsi="Noto Sans" w:eastAsia="Noto Sans"/>
                <w:sz w:val="17"/>
              </w:rPr>
              <w:t>Ngày chốt</w:t>
            </w:r>
          </w:p>
        </w:tc>
      </w:tr>
      <w:tr>
        <w:tc>
          <w:tcPr>
            <w:tcW w:type="dxa" w:w="3960"/>
            <w:tcMar>
              <w:top w:w="70" w:type="dxa"/>
              <w:start w:w="90" w:type="dxa"/>
              <w:bottom w:w="70" w:type="dxa"/>
              <w:end w:w="90" w:type="dxa"/>
            </w:tcMar>
            <w:vAlign w:val="center"/>
            <w:shd w:fill="F5F9FC"/>
          </w:tcPr>
          <w:p>
            <w:pPr>
              <w:jc w:val="center"/>
            </w:pPr>
            <w:r>
              <w:rPr>
                <w:rFonts w:ascii="Noto Sans" w:hAnsi="Noto Sans" w:eastAsia="Noto Sans"/>
                <w:sz w:val="17"/>
              </w:rPr>
              <w:t>payment_due_date</w:t>
            </w:r>
          </w:p>
        </w:tc>
        <w:tc>
          <w:tcPr>
            <w:tcW w:type="dxa" w:w="6120"/>
            <w:tcMar>
              <w:top w:w="70" w:type="dxa"/>
              <w:start w:w="90" w:type="dxa"/>
              <w:bottom w:w="70" w:type="dxa"/>
              <w:end w:w="90" w:type="dxa"/>
            </w:tcMar>
            <w:vAlign w:val="center"/>
            <w:shd w:fill="F5F9FC"/>
          </w:tcPr>
          <w:p>
            <w:r>
              <w:rPr>
                <w:rFonts w:ascii="Noto Sans" w:hAnsi="Noto Sans" w:eastAsia="Noto Sans"/>
                <w:sz w:val="17"/>
              </w:rPr>
              <w:t>Ngày dự kiến thanh toán</w:t>
            </w:r>
          </w:p>
        </w:tc>
      </w:tr>
      <w:tr>
        <w:tc>
          <w:tcPr>
            <w:tcW w:type="dxa" w:w="3960"/>
            <w:tcMar>
              <w:top w:w="70" w:type="dxa"/>
              <w:start w:w="90" w:type="dxa"/>
              <w:bottom w:w="70" w:type="dxa"/>
              <w:end w:w="90" w:type="dxa"/>
            </w:tcMar>
            <w:vAlign w:val="center"/>
          </w:tcPr>
          <w:p>
            <w:pPr>
              <w:jc w:val="center"/>
            </w:pPr>
            <w:r>
              <w:rPr>
                <w:rFonts w:ascii="Noto Sans" w:hAnsi="Noto Sans" w:eastAsia="Noto Sans"/>
                <w:sz w:val="17"/>
              </w:rPr>
              <w:t>status</w:t>
            </w:r>
          </w:p>
        </w:tc>
        <w:tc>
          <w:tcPr>
            <w:tcW w:type="dxa" w:w="6120"/>
            <w:tcMar>
              <w:top w:w="70" w:type="dxa"/>
              <w:start w:w="90" w:type="dxa"/>
              <w:bottom w:w="70" w:type="dxa"/>
              <w:end w:w="90" w:type="dxa"/>
            </w:tcMar>
            <w:vAlign w:val="center"/>
          </w:tcPr>
          <w:p>
            <w:r>
              <w:rPr>
                <w:rFonts w:ascii="Noto Sans" w:hAnsi="Noto Sans" w:eastAsia="Noto Sans"/>
                <w:sz w:val="17"/>
              </w:rPr>
              <w:t>Trạng thái transaction</w:t>
            </w:r>
          </w:p>
        </w:tc>
      </w:tr>
    </w:tbl>
    <w:p>
      <w:pPr>
        <w:spacing w:after="40"/>
      </w:pPr>
    </w:p>
    <w:p>
      <w:pPr>
        <w:pStyle w:val="Heading1"/>
        <w:keepNext/>
      </w:pPr>
      <w:r>
        <w:t>XXII. APPROVAL 4 CẤP</w:t>
      </w:r>
    </w:p>
    <w:p>
      <w:pPr>
        <w:spacing w:after="100" w:line="259" w:lineRule="auto"/>
      </w:pPr>
      <w:r>
        <w:rPr>
          <w:rFonts w:ascii="Noto Sans" w:hAnsi="Noto Sans" w:eastAsia="Noto Sans"/>
          <w:sz w:val="21"/>
        </w:rPr>
        <w:t>Các giao dịch hoa hồng và tình huống tài chính được cấu hình yêu cầu phê duyệt phải đi đủ bốn cấp theo thứ tự sau:</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008"/>
            <w:shd w:fill="1F4E78"/>
            <w:tcMar>
              <w:top w:w="90" w:type="dxa"/>
              <w:start w:w="100" w:type="dxa"/>
              <w:bottom w:w="90" w:type="dxa"/>
              <w:end w:w="100" w:type="dxa"/>
            </w:tcMar>
            <w:vAlign w:val="center"/>
          </w:tcPr>
          <w:p>
            <w:pPr>
              <w:jc w:val="center"/>
            </w:pPr>
            <w:r>
              <w:rPr>
                <w:rFonts w:ascii="Noto Sans" w:hAnsi="Noto Sans" w:eastAsia="Noto Sans"/>
                <w:b/>
                <w:color w:val="FFFFFF"/>
                <w:sz w:val="18"/>
              </w:rPr>
              <w:t>Cấp</w:t>
            </w:r>
          </w:p>
        </w:tc>
        <w:tc>
          <w:tcPr>
            <w:tcW w:type="dxa" w:w="3024"/>
            <w:shd w:fill="1F4E78"/>
            <w:tcMar>
              <w:top w:w="90" w:type="dxa"/>
              <w:start w:w="100" w:type="dxa"/>
              <w:bottom w:w="90" w:type="dxa"/>
              <w:end w:w="100" w:type="dxa"/>
            </w:tcMar>
            <w:vAlign w:val="center"/>
          </w:tcPr>
          <w:p>
            <w:pPr>
              <w:jc w:val="center"/>
            </w:pPr>
            <w:r>
              <w:rPr>
                <w:rFonts w:ascii="Noto Sans" w:hAnsi="Noto Sans" w:eastAsia="Noto Sans"/>
                <w:b/>
                <w:color w:val="FFFFFF"/>
                <w:sz w:val="18"/>
              </w:rPr>
              <w:t>Role</w:t>
            </w:r>
          </w:p>
        </w:tc>
        <w:tc>
          <w:tcPr>
            <w:tcW w:type="dxa" w:w="6048"/>
            <w:shd w:fill="1F4E78"/>
            <w:tcMar>
              <w:top w:w="90" w:type="dxa"/>
              <w:start w:w="100" w:type="dxa"/>
              <w:bottom w:w="90" w:type="dxa"/>
              <w:end w:w="100" w:type="dxa"/>
            </w:tcMar>
            <w:vAlign w:val="center"/>
          </w:tcPr>
          <w:p>
            <w:pPr>
              <w:jc w:val="center"/>
            </w:pPr>
            <w:r>
              <w:rPr>
                <w:rFonts w:ascii="Noto Sans" w:hAnsi="Noto Sans" w:eastAsia="Noto Sans"/>
                <w:b/>
                <w:color w:val="FFFFFF"/>
                <w:sz w:val="18"/>
              </w:rPr>
              <w:t>Kết quả khi duyệt</w:t>
            </w:r>
          </w:p>
        </w:tc>
      </w:tr>
      <w:tr>
        <w:tc>
          <w:tcPr>
            <w:tcW w:type="dxa" w:w="1008"/>
            <w:tcMar>
              <w:top w:w="70" w:type="dxa"/>
              <w:start w:w="90" w:type="dxa"/>
              <w:bottom w:w="70" w:type="dxa"/>
              <w:end w:w="90" w:type="dxa"/>
            </w:tcMar>
            <w:vAlign w:val="center"/>
          </w:tcPr>
          <w:p>
            <w:pPr>
              <w:jc w:val="center"/>
            </w:pPr>
            <w:r>
              <w:rPr>
                <w:rFonts w:ascii="Noto Sans" w:hAnsi="Noto Sans" w:eastAsia="Noto Sans"/>
                <w:sz w:val="18"/>
              </w:rPr>
              <w:t>1</w:t>
            </w:r>
          </w:p>
        </w:tc>
        <w:tc>
          <w:tcPr>
            <w:tcW w:type="dxa" w:w="3024"/>
            <w:tcMar>
              <w:top w:w="70" w:type="dxa"/>
              <w:start w:w="90" w:type="dxa"/>
              <w:bottom w:w="70" w:type="dxa"/>
              <w:end w:w="90" w:type="dxa"/>
            </w:tcMar>
            <w:vAlign w:val="center"/>
          </w:tcPr>
          <w:p>
            <w:r>
              <w:rPr>
                <w:rFonts w:ascii="Noto Sans" w:hAnsi="Noto Sans" w:eastAsia="Noto Sans"/>
                <w:sz w:val="18"/>
              </w:rPr>
              <w:t>LEAD</w:t>
            </w:r>
          </w:p>
        </w:tc>
        <w:tc>
          <w:tcPr>
            <w:tcW w:type="dxa" w:w="6048"/>
            <w:tcMar>
              <w:top w:w="70" w:type="dxa"/>
              <w:start w:w="90" w:type="dxa"/>
              <w:bottom w:w="70" w:type="dxa"/>
              <w:end w:w="90" w:type="dxa"/>
            </w:tcMar>
            <w:vAlign w:val="center"/>
          </w:tcPr>
          <w:p>
            <w:r>
              <w:rPr>
                <w:rFonts w:ascii="Noto Sans" w:hAnsi="Noto Sans" w:eastAsia="Noto Sans"/>
                <w:sz w:val="18"/>
              </w:rPr>
              <w:t>Chuyển Manager</w:t>
            </w:r>
          </w:p>
        </w:tc>
      </w:tr>
      <w:tr>
        <w:tc>
          <w:tcPr>
            <w:tcW w:type="dxa" w:w="1008"/>
            <w:tcMar>
              <w:top w:w="70" w:type="dxa"/>
              <w:start w:w="90" w:type="dxa"/>
              <w:bottom w:w="70" w:type="dxa"/>
              <w:end w:w="90" w:type="dxa"/>
            </w:tcMar>
            <w:vAlign w:val="center"/>
            <w:shd w:fill="F5F9FC"/>
          </w:tcPr>
          <w:p>
            <w:pPr>
              <w:jc w:val="center"/>
            </w:pPr>
            <w:r>
              <w:rPr>
                <w:rFonts w:ascii="Noto Sans" w:hAnsi="Noto Sans" w:eastAsia="Noto Sans"/>
                <w:sz w:val="18"/>
              </w:rPr>
              <w:t>2</w:t>
            </w:r>
          </w:p>
        </w:tc>
        <w:tc>
          <w:tcPr>
            <w:tcW w:type="dxa" w:w="3024"/>
            <w:tcMar>
              <w:top w:w="70" w:type="dxa"/>
              <w:start w:w="90" w:type="dxa"/>
              <w:bottom w:w="70" w:type="dxa"/>
              <w:end w:w="90" w:type="dxa"/>
            </w:tcMar>
            <w:vAlign w:val="center"/>
            <w:shd w:fill="F5F9FC"/>
          </w:tcPr>
          <w:p>
            <w:r>
              <w:rPr>
                <w:rFonts w:ascii="Noto Sans" w:hAnsi="Noto Sans" w:eastAsia="Noto Sans"/>
                <w:sz w:val="18"/>
              </w:rPr>
              <w:t>MANAGER</w:t>
            </w:r>
          </w:p>
        </w:tc>
        <w:tc>
          <w:tcPr>
            <w:tcW w:type="dxa" w:w="6048"/>
            <w:tcMar>
              <w:top w:w="70" w:type="dxa"/>
              <w:start w:w="90" w:type="dxa"/>
              <w:bottom w:w="70" w:type="dxa"/>
              <w:end w:w="90" w:type="dxa"/>
            </w:tcMar>
            <w:vAlign w:val="center"/>
            <w:shd w:fill="F5F9FC"/>
          </w:tcPr>
          <w:p>
            <w:r>
              <w:rPr>
                <w:rFonts w:ascii="Noto Sans" w:hAnsi="Noto Sans" w:eastAsia="Noto Sans"/>
                <w:sz w:val="18"/>
              </w:rPr>
              <w:t>Chuyển Kế toán</w:t>
            </w:r>
          </w:p>
        </w:tc>
      </w:tr>
      <w:tr>
        <w:tc>
          <w:tcPr>
            <w:tcW w:type="dxa" w:w="1008"/>
            <w:tcMar>
              <w:top w:w="70" w:type="dxa"/>
              <w:start w:w="90" w:type="dxa"/>
              <w:bottom w:w="70" w:type="dxa"/>
              <w:end w:w="90" w:type="dxa"/>
            </w:tcMar>
            <w:vAlign w:val="center"/>
          </w:tcPr>
          <w:p>
            <w:pPr>
              <w:jc w:val="center"/>
            </w:pPr>
            <w:r>
              <w:rPr>
                <w:rFonts w:ascii="Noto Sans" w:hAnsi="Noto Sans" w:eastAsia="Noto Sans"/>
                <w:sz w:val="18"/>
              </w:rPr>
              <w:t>3</w:t>
            </w:r>
          </w:p>
        </w:tc>
        <w:tc>
          <w:tcPr>
            <w:tcW w:type="dxa" w:w="3024"/>
            <w:tcMar>
              <w:top w:w="70" w:type="dxa"/>
              <w:start w:w="90" w:type="dxa"/>
              <w:bottom w:w="70" w:type="dxa"/>
              <w:end w:w="90" w:type="dxa"/>
            </w:tcMar>
            <w:vAlign w:val="center"/>
          </w:tcPr>
          <w:p>
            <w:r>
              <w:rPr>
                <w:rFonts w:ascii="Noto Sans" w:hAnsi="Noto Sans" w:eastAsia="Noto Sans"/>
                <w:sz w:val="18"/>
              </w:rPr>
              <w:t>ACCOUNTING</w:t>
            </w:r>
          </w:p>
        </w:tc>
        <w:tc>
          <w:tcPr>
            <w:tcW w:type="dxa" w:w="6048"/>
            <w:tcMar>
              <w:top w:w="70" w:type="dxa"/>
              <w:start w:w="90" w:type="dxa"/>
              <w:bottom w:w="70" w:type="dxa"/>
              <w:end w:w="90" w:type="dxa"/>
            </w:tcMar>
            <w:vAlign w:val="center"/>
          </w:tcPr>
          <w:p>
            <w:r>
              <w:rPr>
                <w:rFonts w:ascii="Noto Sans" w:hAnsi="Noto Sans" w:eastAsia="Noto Sans"/>
                <w:sz w:val="18"/>
              </w:rPr>
              <w:t>Chuyển Giám đốc</w:t>
            </w:r>
          </w:p>
        </w:tc>
      </w:tr>
      <w:tr>
        <w:tc>
          <w:tcPr>
            <w:tcW w:type="dxa" w:w="1008"/>
            <w:tcMar>
              <w:top w:w="70" w:type="dxa"/>
              <w:start w:w="90" w:type="dxa"/>
              <w:bottom w:w="70" w:type="dxa"/>
              <w:end w:w="90" w:type="dxa"/>
            </w:tcMar>
            <w:vAlign w:val="center"/>
            <w:shd w:fill="F5F9FC"/>
          </w:tcPr>
          <w:p>
            <w:pPr>
              <w:jc w:val="center"/>
            </w:pPr>
            <w:r>
              <w:rPr>
                <w:rFonts w:ascii="Noto Sans" w:hAnsi="Noto Sans" w:eastAsia="Noto Sans"/>
                <w:sz w:val="18"/>
              </w:rPr>
              <w:t>4</w:t>
            </w:r>
          </w:p>
        </w:tc>
        <w:tc>
          <w:tcPr>
            <w:tcW w:type="dxa" w:w="3024"/>
            <w:tcMar>
              <w:top w:w="70" w:type="dxa"/>
              <w:start w:w="90" w:type="dxa"/>
              <w:bottom w:w="70" w:type="dxa"/>
              <w:end w:w="90" w:type="dxa"/>
            </w:tcMar>
            <w:vAlign w:val="center"/>
            <w:shd w:fill="F5F9FC"/>
          </w:tcPr>
          <w:p>
            <w:r>
              <w:rPr>
                <w:rFonts w:ascii="Noto Sans" w:hAnsi="Noto Sans" w:eastAsia="Noto Sans"/>
                <w:sz w:val="18"/>
              </w:rPr>
              <w:t>DIRECTOR</w:t>
            </w:r>
          </w:p>
        </w:tc>
        <w:tc>
          <w:tcPr>
            <w:tcW w:type="dxa" w:w="6048"/>
            <w:tcMar>
              <w:top w:w="70" w:type="dxa"/>
              <w:start w:w="90" w:type="dxa"/>
              <w:bottom w:w="70" w:type="dxa"/>
              <w:end w:w="90" w:type="dxa"/>
            </w:tcMar>
            <w:vAlign w:val="center"/>
            <w:shd w:fill="F5F9FC"/>
          </w:tcPr>
          <w:p>
            <w:r>
              <w:rPr>
                <w:rFonts w:ascii="Noto Sans" w:hAnsi="Noto Sans" w:eastAsia="Noto Sans"/>
                <w:sz w:val="18"/>
              </w:rPr>
              <w:t>APPROVED / đủ điều kiện thanh toán</w:t>
            </w:r>
          </w:p>
        </w:tc>
      </w:tr>
    </w:tbl>
    <w:p>
      <w:pPr>
        <w:spacing w:after="40"/>
      </w:pPr>
    </w:p>
    <w:tbl>
      <w:tblPr>
        <w:tblW w:type="auto" w:w="0"/>
        <w:jc w:val="center"/>
        <w:tblLook w:firstColumn="1" w:firstRow="1" w:lastColumn="0" w:lastRow="0" w:noHBand="0" w:noVBand="1" w:val="04A0"/>
      </w:tblPr>
      <w:tblGrid>
        <w:gridCol w:w="10224"/>
      </w:tblGrid>
      <w:tr>
        <w:tc>
          <w:tcPr>
            <w:tcW w:type="dxa" w:w="10224"/>
            <w:shd w:fill="EAF2F8"/>
            <w:tcMar>
              <w:top w:w="140" w:type="dxa"/>
              <w:start w:w="180" w:type="dxa"/>
              <w:bottom w:w="140" w:type="dxa"/>
              <w:end w:w="180" w:type="dxa"/>
            </w:tcMar>
          </w:tcPr>
          <w:p>
            <w:r>
              <w:rPr>
                <w:rFonts w:ascii="Noto Sans" w:hAnsi="Noto Sans" w:eastAsia="Noto Sans"/>
                <w:b/>
                <w:color w:val="1F4E79"/>
                <w:sz w:val="21"/>
              </w:rPr>
              <w:t>Rule bắt buộc</w:t>
              <w:br/>
            </w:r>
            <w:r>
              <w:rPr>
                <w:rFonts w:ascii="Noto Sans" w:hAnsi="Noto Sans" w:eastAsia="Noto Sans"/>
                <w:sz w:val="20"/>
              </w:rPr>
              <w:t>Không phải “một trong bốn người duyệt”. Cả bốn cấp phải duyệt. Một cấp Reject → Transaction REJECTED và bắt buộc có lý do.</w:t>
            </w:r>
          </w:p>
        </w:tc>
      </w:tr>
    </w:tbl>
    <w:p>
      <w:pPr>
        <w:spacing w:after="40"/>
      </w:pPr>
    </w:p>
    <w:p>
      <w:pPr>
        <w:pStyle w:val="Heading1"/>
        <w:keepNext/>
      </w:pPr>
      <w:r>
        <w:t>XXIII. APPROVAL MATRIX – XÁC ĐỊNH USER DUYỆT</w:t>
      </w:r>
    </w:p>
    <w:p>
      <w:pPr>
        <w:spacing w:after="100" w:line="259" w:lineRule="auto"/>
      </w:pPr>
      <w:r>
        <w:rPr>
          <w:rFonts w:ascii="Noto Sans" w:hAnsi="Noto Sans" w:eastAsia="Noto Sans"/>
          <w:sz w:val="21"/>
        </w:rPr>
        <w:t>Không hard-code tên cá nhân trong source code. Hệ thống xác định user duyệt theo Role + Scope + thời gian hiệu lực.</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744"/>
            <w:shd w:fill="1F4E78"/>
            <w:tcMar>
              <w:top w:w="90" w:type="dxa"/>
              <w:start w:w="100" w:type="dxa"/>
              <w:bottom w:w="90" w:type="dxa"/>
              <w:end w:w="100" w:type="dxa"/>
            </w:tcMar>
            <w:vAlign w:val="center"/>
          </w:tcPr>
          <w:p>
            <w:pPr>
              <w:jc w:val="center"/>
            </w:pPr>
            <w:r>
              <w:rPr>
                <w:rFonts w:ascii="Noto Sans" w:hAnsi="Noto Sans" w:eastAsia="Noto Sans"/>
                <w:b/>
                <w:color w:val="FFFFFF"/>
                <w:sz w:val="17"/>
              </w:rPr>
              <w:t>Field</w:t>
            </w:r>
          </w:p>
        </w:tc>
        <w:tc>
          <w:tcPr>
            <w:tcW w:type="dxa" w:w="6336"/>
            <w:shd w:fill="1F4E78"/>
            <w:tcMar>
              <w:top w:w="90" w:type="dxa"/>
              <w:start w:w="100" w:type="dxa"/>
              <w:bottom w:w="90" w:type="dxa"/>
              <w:end w:w="100" w:type="dxa"/>
            </w:tcMar>
            <w:vAlign w:val="center"/>
          </w:tcPr>
          <w:p>
            <w:pPr>
              <w:jc w:val="center"/>
            </w:pPr>
            <w:r>
              <w:rPr>
                <w:rFonts w:ascii="Noto Sans" w:hAnsi="Noto Sans" w:eastAsia="Noto Sans"/>
                <w:b/>
                <w:color w:val="FFFFFF"/>
                <w:sz w:val="17"/>
              </w:rPr>
              <w:t>Ý nghĩa</w:t>
            </w:r>
          </w:p>
        </w:tc>
      </w:tr>
      <w:tr>
        <w:tc>
          <w:tcPr>
            <w:tcW w:type="dxa" w:w="3744"/>
            <w:tcMar>
              <w:top w:w="70" w:type="dxa"/>
              <w:start w:w="90" w:type="dxa"/>
              <w:bottom w:w="70" w:type="dxa"/>
              <w:end w:w="90" w:type="dxa"/>
            </w:tcMar>
            <w:vAlign w:val="center"/>
          </w:tcPr>
          <w:p>
            <w:pPr>
              <w:jc w:val="center"/>
            </w:pPr>
            <w:r>
              <w:rPr>
                <w:rFonts w:ascii="Noto Sans" w:hAnsi="Noto Sans" w:eastAsia="Noto Sans"/>
                <w:sz w:val="17"/>
              </w:rPr>
              <w:t>approval_matrix_id</w:t>
            </w:r>
          </w:p>
        </w:tc>
        <w:tc>
          <w:tcPr>
            <w:tcW w:type="dxa" w:w="6336"/>
            <w:tcMar>
              <w:top w:w="70" w:type="dxa"/>
              <w:start w:w="90" w:type="dxa"/>
              <w:bottom w:w="70" w:type="dxa"/>
              <w:end w:w="90" w:type="dxa"/>
            </w:tcMar>
            <w:vAlign w:val="center"/>
          </w:tcPr>
          <w:p>
            <w:r>
              <w:rPr>
                <w:rFonts w:ascii="Noto Sans" w:hAnsi="Noto Sans" w:eastAsia="Noto Sans"/>
                <w:sz w:val="17"/>
              </w:rPr>
              <w:t>PK</w:t>
            </w:r>
          </w:p>
        </w:tc>
      </w:tr>
      <w:tr>
        <w:tc>
          <w:tcPr>
            <w:tcW w:type="dxa" w:w="3744"/>
            <w:tcMar>
              <w:top w:w="70" w:type="dxa"/>
              <w:start w:w="90" w:type="dxa"/>
              <w:bottom w:w="70" w:type="dxa"/>
              <w:end w:w="90" w:type="dxa"/>
            </w:tcMar>
            <w:vAlign w:val="center"/>
            <w:shd w:fill="F5F9FC"/>
          </w:tcPr>
          <w:p>
            <w:pPr>
              <w:jc w:val="center"/>
            </w:pPr>
            <w:r>
              <w:rPr>
                <w:rFonts w:ascii="Noto Sans" w:hAnsi="Noto Sans" w:eastAsia="Noto Sans"/>
                <w:sz w:val="17"/>
              </w:rPr>
              <w:t>process_type</w:t>
            </w:r>
          </w:p>
        </w:tc>
        <w:tc>
          <w:tcPr>
            <w:tcW w:type="dxa" w:w="6336"/>
            <w:tcMar>
              <w:top w:w="70" w:type="dxa"/>
              <w:start w:w="90" w:type="dxa"/>
              <w:bottom w:w="70" w:type="dxa"/>
              <w:end w:w="90" w:type="dxa"/>
            </w:tcMar>
            <w:vAlign w:val="center"/>
            <w:shd w:fill="F5F9FC"/>
          </w:tcPr>
          <w:p>
            <w:r>
              <w:rPr>
                <w:rFonts w:ascii="Noto Sans" w:hAnsi="Noto Sans" w:eastAsia="Noto Sans"/>
                <w:sz w:val="17"/>
              </w:rPr>
              <w:t>COMMISSION / PAYMENT_EXCEPTION / ...</w:t>
            </w:r>
          </w:p>
        </w:tc>
      </w:tr>
      <w:tr>
        <w:tc>
          <w:tcPr>
            <w:tcW w:type="dxa" w:w="3744"/>
            <w:tcMar>
              <w:top w:w="70" w:type="dxa"/>
              <w:start w:w="90" w:type="dxa"/>
              <w:bottom w:w="70" w:type="dxa"/>
              <w:end w:w="90" w:type="dxa"/>
            </w:tcMar>
            <w:vAlign w:val="center"/>
          </w:tcPr>
          <w:p>
            <w:pPr>
              <w:jc w:val="center"/>
            </w:pPr>
            <w:r>
              <w:rPr>
                <w:rFonts w:ascii="Noto Sans" w:hAnsi="Noto Sans" w:eastAsia="Noto Sans"/>
                <w:sz w:val="17"/>
              </w:rPr>
              <w:t>company_id</w:t>
            </w:r>
          </w:p>
        </w:tc>
        <w:tc>
          <w:tcPr>
            <w:tcW w:type="dxa" w:w="6336"/>
            <w:tcMar>
              <w:top w:w="70" w:type="dxa"/>
              <w:start w:w="90" w:type="dxa"/>
              <w:bottom w:w="70" w:type="dxa"/>
              <w:end w:w="90" w:type="dxa"/>
            </w:tcMar>
            <w:vAlign w:val="center"/>
          </w:tcPr>
          <w:p>
            <w:r>
              <w:rPr>
                <w:rFonts w:ascii="Noto Sans" w:hAnsi="Noto Sans" w:eastAsia="Noto Sans"/>
                <w:sz w:val="17"/>
              </w:rPr>
              <w:t>Nếu cần theo công ty</w:t>
            </w:r>
          </w:p>
        </w:tc>
      </w:tr>
      <w:tr>
        <w:tc>
          <w:tcPr>
            <w:tcW w:type="dxa" w:w="3744"/>
            <w:tcMar>
              <w:top w:w="70" w:type="dxa"/>
              <w:start w:w="90" w:type="dxa"/>
              <w:bottom w:w="70" w:type="dxa"/>
              <w:end w:w="90" w:type="dxa"/>
            </w:tcMar>
            <w:vAlign w:val="center"/>
            <w:shd w:fill="F5F9FC"/>
          </w:tcPr>
          <w:p>
            <w:pPr>
              <w:jc w:val="center"/>
            </w:pPr>
            <w:r>
              <w:rPr>
                <w:rFonts w:ascii="Noto Sans" w:hAnsi="Noto Sans" w:eastAsia="Noto Sans"/>
                <w:sz w:val="17"/>
              </w:rPr>
              <w:t>office_id</w:t>
            </w:r>
          </w:p>
        </w:tc>
        <w:tc>
          <w:tcPr>
            <w:tcW w:type="dxa" w:w="6336"/>
            <w:tcMar>
              <w:top w:w="70" w:type="dxa"/>
              <w:start w:w="90" w:type="dxa"/>
              <w:bottom w:w="70" w:type="dxa"/>
              <w:end w:w="90" w:type="dxa"/>
            </w:tcMar>
            <w:vAlign w:val="center"/>
            <w:shd w:fill="F5F9FC"/>
          </w:tcPr>
          <w:p>
            <w:r>
              <w:rPr>
                <w:rFonts w:ascii="Noto Sans" w:hAnsi="Noto Sans" w:eastAsia="Noto Sans"/>
                <w:sz w:val="17"/>
              </w:rPr>
              <w:t>Theo văn phòng</w:t>
            </w:r>
          </w:p>
        </w:tc>
      </w:tr>
      <w:tr>
        <w:tc>
          <w:tcPr>
            <w:tcW w:type="dxa" w:w="3744"/>
            <w:tcMar>
              <w:top w:w="70" w:type="dxa"/>
              <w:start w:w="90" w:type="dxa"/>
              <w:bottom w:w="70" w:type="dxa"/>
              <w:end w:w="90" w:type="dxa"/>
            </w:tcMar>
            <w:vAlign w:val="center"/>
          </w:tcPr>
          <w:p>
            <w:pPr>
              <w:jc w:val="center"/>
            </w:pPr>
            <w:r>
              <w:rPr>
                <w:rFonts w:ascii="Noto Sans" w:hAnsi="Noto Sans" w:eastAsia="Noto Sans"/>
                <w:sz w:val="17"/>
              </w:rPr>
              <w:t>team_id</w:t>
            </w:r>
          </w:p>
        </w:tc>
        <w:tc>
          <w:tcPr>
            <w:tcW w:type="dxa" w:w="6336"/>
            <w:tcMar>
              <w:top w:w="70" w:type="dxa"/>
              <w:start w:w="90" w:type="dxa"/>
              <w:bottom w:w="70" w:type="dxa"/>
              <w:end w:w="90" w:type="dxa"/>
            </w:tcMar>
            <w:vAlign w:val="center"/>
          </w:tcPr>
          <w:p>
            <w:r>
              <w:rPr>
                <w:rFonts w:ascii="Noto Sans" w:hAnsi="Noto Sans" w:eastAsia="Noto Sans"/>
                <w:sz w:val="17"/>
              </w:rPr>
              <w:t>Theo team</w:t>
            </w:r>
          </w:p>
        </w:tc>
      </w:tr>
      <w:tr>
        <w:tc>
          <w:tcPr>
            <w:tcW w:type="dxa" w:w="3744"/>
            <w:tcMar>
              <w:top w:w="70" w:type="dxa"/>
              <w:start w:w="90" w:type="dxa"/>
              <w:bottom w:w="70" w:type="dxa"/>
              <w:end w:w="90" w:type="dxa"/>
            </w:tcMar>
            <w:vAlign w:val="center"/>
            <w:shd w:fill="F5F9FC"/>
          </w:tcPr>
          <w:p>
            <w:pPr>
              <w:jc w:val="center"/>
            </w:pPr>
            <w:r>
              <w:rPr>
                <w:rFonts w:ascii="Noto Sans" w:hAnsi="Noto Sans" w:eastAsia="Noto Sans"/>
                <w:sz w:val="17"/>
              </w:rPr>
              <w:t>approval_level</w:t>
            </w:r>
          </w:p>
        </w:tc>
        <w:tc>
          <w:tcPr>
            <w:tcW w:type="dxa" w:w="6336"/>
            <w:tcMar>
              <w:top w:w="70" w:type="dxa"/>
              <w:start w:w="90" w:type="dxa"/>
              <w:bottom w:w="70" w:type="dxa"/>
              <w:end w:w="90" w:type="dxa"/>
            </w:tcMar>
            <w:vAlign w:val="center"/>
            <w:shd w:fill="F5F9FC"/>
          </w:tcPr>
          <w:p>
            <w:r>
              <w:rPr>
                <w:rFonts w:ascii="Noto Sans" w:hAnsi="Noto Sans" w:eastAsia="Noto Sans"/>
                <w:sz w:val="17"/>
              </w:rPr>
              <w:t>1–4</w:t>
            </w:r>
          </w:p>
        </w:tc>
      </w:tr>
      <w:tr>
        <w:tc>
          <w:tcPr>
            <w:tcW w:type="dxa" w:w="3744"/>
            <w:tcMar>
              <w:top w:w="70" w:type="dxa"/>
              <w:start w:w="90" w:type="dxa"/>
              <w:bottom w:w="70" w:type="dxa"/>
              <w:end w:w="90" w:type="dxa"/>
            </w:tcMar>
            <w:vAlign w:val="center"/>
          </w:tcPr>
          <w:p>
            <w:pPr>
              <w:jc w:val="center"/>
            </w:pPr>
            <w:r>
              <w:rPr>
                <w:rFonts w:ascii="Noto Sans" w:hAnsi="Noto Sans" w:eastAsia="Noto Sans"/>
                <w:sz w:val="17"/>
              </w:rPr>
              <w:t>role_code</w:t>
            </w:r>
          </w:p>
        </w:tc>
        <w:tc>
          <w:tcPr>
            <w:tcW w:type="dxa" w:w="6336"/>
            <w:tcMar>
              <w:top w:w="70" w:type="dxa"/>
              <w:start w:w="90" w:type="dxa"/>
              <w:bottom w:w="70" w:type="dxa"/>
              <w:end w:w="90" w:type="dxa"/>
            </w:tcMar>
            <w:vAlign w:val="center"/>
          </w:tcPr>
          <w:p>
            <w:r>
              <w:rPr>
                <w:rFonts w:ascii="Noto Sans" w:hAnsi="Noto Sans" w:eastAsia="Noto Sans"/>
                <w:sz w:val="17"/>
              </w:rPr>
              <w:t>LEAD/MANAGER/ACCOUNTING/DIRECTOR</w:t>
            </w:r>
          </w:p>
        </w:tc>
      </w:tr>
      <w:tr>
        <w:tc>
          <w:tcPr>
            <w:tcW w:type="dxa" w:w="3744"/>
            <w:tcMar>
              <w:top w:w="70" w:type="dxa"/>
              <w:start w:w="90" w:type="dxa"/>
              <w:bottom w:w="70" w:type="dxa"/>
              <w:end w:w="90" w:type="dxa"/>
            </w:tcMar>
            <w:vAlign w:val="center"/>
            <w:shd w:fill="F5F9FC"/>
          </w:tcPr>
          <w:p>
            <w:pPr>
              <w:jc w:val="center"/>
            </w:pPr>
            <w:r>
              <w:rPr>
                <w:rFonts w:ascii="Noto Sans" w:hAnsi="Noto Sans" w:eastAsia="Noto Sans"/>
                <w:sz w:val="17"/>
              </w:rPr>
              <w:t>approver_user_id</w:t>
            </w:r>
          </w:p>
        </w:tc>
        <w:tc>
          <w:tcPr>
            <w:tcW w:type="dxa" w:w="6336"/>
            <w:tcMar>
              <w:top w:w="70" w:type="dxa"/>
              <w:start w:w="90" w:type="dxa"/>
              <w:bottom w:w="70" w:type="dxa"/>
              <w:end w:w="90" w:type="dxa"/>
            </w:tcMar>
            <w:vAlign w:val="center"/>
            <w:shd w:fill="F5F9FC"/>
          </w:tcPr>
          <w:p>
            <w:r>
              <w:rPr>
                <w:rFonts w:ascii="Noto Sans" w:hAnsi="Noto Sans" w:eastAsia="Noto Sans"/>
                <w:sz w:val="17"/>
              </w:rPr>
              <w:t>User thực tế</w:t>
            </w:r>
          </w:p>
        </w:tc>
      </w:tr>
      <w:tr>
        <w:tc>
          <w:tcPr>
            <w:tcW w:type="dxa" w:w="3744"/>
            <w:tcMar>
              <w:top w:w="70" w:type="dxa"/>
              <w:start w:w="90" w:type="dxa"/>
              <w:bottom w:w="70" w:type="dxa"/>
              <w:end w:w="90" w:type="dxa"/>
            </w:tcMar>
            <w:vAlign w:val="center"/>
          </w:tcPr>
          <w:p>
            <w:pPr>
              <w:jc w:val="center"/>
            </w:pPr>
            <w:r>
              <w:rPr>
                <w:rFonts w:ascii="Noto Sans" w:hAnsi="Noto Sans" w:eastAsia="Noto Sans"/>
                <w:sz w:val="17"/>
              </w:rPr>
              <w:t>effective_from/to</w:t>
            </w:r>
          </w:p>
        </w:tc>
        <w:tc>
          <w:tcPr>
            <w:tcW w:type="dxa" w:w="6336"/>
            <w:tcMar>
              <w:top w:w="70" w:type="dxa"/>
              <w:start w:w="90" w:type="dxa"/>
              <w:bottom w:w="70" w:type="dxa"/>
              <w:end w:w="90" w:type="dxa"/>
            </w:tcMar>
            <w:vAlign w:val="center"/>
          </w:tcPr>
          <w:p>
            <w:r>
              <w:rPr>
                <w:rFonts w:ascii="Noto Sans" w:hAnsi="Noto Sans" w:eastAsia="Noto Sans"/>
                <w:sz w:val="17"/>
              </w:rPr>
              <w:t>Thời gian hiệu lực</w:t>
            </w:r>
          </w:p>
        </w:tc>
      </w:tr>
      <w:tr>
        <w:tc>
          <w:tcPr>
            <w:tcW w:type="dxa" w:w="3744"/>
            <w:tcMar>
              <w:top w:w="70" w:type="dxa"/>
              <w:start w:w="90" w:type="dxa"/>
              <w:bottom w:w="70" w:type="dxa"/>
              <w:end w:w="90" w:type="dxa"/>
            </w:tcMar>
            <w:vAlign w:val="center"/>
            <w:shd w:fill="F5F9FC"/>
          </w:tcPr>
          <w:p>
            <w:pPr>
              <w:jc w:val="center"/>
            </w:pPr>
            <w:r>
              <w:rPr>
                <w:rFonts w:ascii="Noto Sans" w:hAnsi="Noto Sans" w:eastAsia="Noto Sans"/>
                <w:sz w:val="17"/>
              </w:rPr>
              <w:t>status</w:t>
            </w:r>
          </w:p>
        </w:tc>
        <w:tc>
          <w:tcPr>
            <w:tcW w:type="dxa" w:w="6336"/>
            <w:tcMar>
              <w:top w:w="70" w:type="dxa"/>
              <w:start w:w="90" w:type="dxa"/>
              <w:bottom w:w="70" w:type="dxa"/>
              <w:end w:w="90" w:type="dxa"/>
            </w:tcMar>
            <w:vAlign w:val="center"/>
            <w:shd w:fill="F5F9FC"/>
          </w:tcPr>
          <w:p>
            <w:r>
              <w:rPr>
                <w:rFonts w:ascii="Noto Sans" w:hAnsi="Noto Sans" w:eastAsia="Noto Sans"/>
                <w:sz w:val="17"/>
              </w:rPr>
              <w:t>ACTIVE/INACTIVE</w:t>
            </w:r>
          </w:p>
        </w:tc>
      </w:tr>
    </w:tbl>
    <w:p>
      <w:pPr>
        <w:spacing w:after="40"/>
      </w:pPr>
    </w:p>
    <w:p>
      <w:pPr>
        <w:pStyle w:val="Heading1"/>
        <w:keepNext/>
      </w:pPr>
      <w:r>
        <w:t>XXIV. LAO ĐỘNG NGHỈ SAU NGÀY CHỐT, TRƯỚC THANH TOÁN</w:t>
      </w:r>
    </w:p>
    <w:p>
      <w:pPr>
        <w:spacing w:after="100" w:line="259" w:lineRule="auto"/>
      </w:pPr>
      <w:r>
        <w:rPr>
          <w:rFonts w:ascii="Noto Sans" w:hAnsi="Noto Sans" w:eastAsia="Noto Sans"/>
          <w:sz w:val="21"/>
        </w:rPr>
        <w:t>Hệ thống trước hết kiểm tra rule của Policy cụ thể. Nếu Policy quy định rõ phải còn tại chức đến ngày thanh toán thì hệ thống đánh giá theo rule đó. Nếu hồ sơ thuộc trường hợp cần xét ngoại lệ/không đủ dữ liệu tự động, chuyển REVIEW_REQUIRED và đi qua quy trình Lead → Manager → Kế toán → Giám đốc.</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384"/>
            <w:shd w:fill="1F4E78"/>
            <w:tcMar>
              <w:top w:w="90" w:type="dxa"/>
              <w:start w:w="100" w:type="dxa"/>
              <w:bottom w:w="90" w:type="dxa"/>
              <w:end w:w="100" w:type="dxa"/>
            </w:tcMar>
            <w:vAlign w:val="center"/>
          </w:tcPr>
          <w:p>
            <w:pPr>
              <w:jc w:val="center"/>
            </w:pPr>
            <w:r>
              <w:rPr>
                <w:rFonts w:ascii="Noto Sans" w:hAnsi="Noto Sans" w:eastAsia="Noto Sans"/>
                <w:b/>
                <w:color w:val="FFFFFF"/>
                <w:sz w:val="18"/>
              </w:rPr>
              <w:t>Tình huống</w:t>
            </w:r>
          </w:p>
        </w:tc>
        <w:tc>
          <w:tcPr>
            <w:tcW w:type="dxa" w:w="6696"/>
            <w:shd w:fill="1F4E78"/>
            <w:tcMar>
              <w:top w:w="90" w:type="dxa"/>
              <w:start w:w="100" w:type="dxa"/>
              <w:bottom w:w="90" w:type="dxa"/>
              <w:end w:w="100" w:type="dxa"/>
            </w:tcMar>
            <w:vAlign w:val="center"/>
          </w:tcPr>
          <w:p>
            <w:pPr>
              <w:jc w:val="center"/>
            </w:pPr>
            <w:r>
              <w:rPr>
                <w:rFonts w:ascii="Noto Sans" w:hAnsi="Noto Sans" w:eastAsia="Noto Sans"/>
                <w:b/>
                <w:color w:val="FFFFFF"/>
                <w:sz w:val="18"/>
              </w:rPr>
              <w:t>Xử lý</w:t>
            </w:r>
          </w:p>
        </w:tc>
      </w:tr>
      <w:tr>
        <w:tc>
          <w:tcPr>
            <w:tcW w:type="dxa" w:w="3384"/>
            <w:tcMar>
              <w:top w:w="70" w:type="dxa"/>
              <w:start w:w="90" w:type="dxa"/>
              <w:bottom w:w="70" w:type="dxa"/>
              <w:end w:w="90" w:type="dxa"/>
            </w:tcMar>
            <w:vAlign w:val="center"/>
          </w:tcPr>
          <w:p>
            <w:pPr>
              <w:jc w:val="center"/>
            </w:pPr>
            <w:r>
              <w:rPr>
                <w:rFonts w:ascii="Noto Sans" w:hAnsi="Noto Sans" w:eastAsia="Noto Sans"/>
                <w:sz w:val="18"/>
              </w:rPr>
              <w:t>Policy rõ điều kiện và dữ liệu đủ</w:t>
            </w:r>
          </w:p>
        </w:tc>
        <w:tc>
          <w:tcPr>
            <w:tcW w:type="dxa" w:w="6696"/>
            <w:tcMar>
              <w:top w:w="70" w:type="dxa"/>
              <w:start w:w="90" w:type="dxa"/>
              <w:bottom w:w="70" w:type="dxa"/>
              <w:end w:w="90" w:type="dxa"/>
            </w:tcMar>
            <w:vAlign w:val="center"/>
          </w:tcPr>
          <w:p>
            <w:r>
              <w:rPr>
                <w:rFonts w:ascii="Noto Sans" w:hAnsi="Noto Sans" w:eastAsia="Noto Sans"/>
                <w:sz w:val="18"/>
              </w:rPr>
              <w:t>Hệ thống tự xác định ELIGIBLE / NOT_ELIGIBLE theo Policy.</w:t>
            </w:r>
          </w:p>
        </w:tc>
      </w:tr>
      <w:tr>
        <w:tc>
          <w:tcPr>
            <w:tcW w:type="dxa" w:w="3384"/>
            <w:tcMar>
              <w:top w:w="70" w:type="dxa"/>
              <w:start w:w="90" w:type="dxa"/>
              <w:bottom w:w="70" w:type="dxa"/>
              <w:end w:w="90" w:type="dxa"/>
            </w:tcMar>
            <w:vAlign w:val="center"/>
            <w:shd w:fill="F5F9FC"/>
          </w:tcPr>
          <w:p>
            <w:pPr>
              <w:jc w:val="center"/>
            </w:pPr>
            <w:r>
              <w:rPr>
                <w:rFonts w:ascii="Noto Sans" w:hAnsi="Noto Sans" w:eastAsia="Noto Sans"/>
                <w:sz w:val="18"/>
              </w:rPr>
              <w:t>Có mâu thuẫn/ngoại lệ/cần xác nhận</w:t>
            </w:r>
          </w:p>
        </w:tc>
        <w:tc>
          <w:tcPr>
            <w:tcW w:type="dxa" w:w="6696"/>
            <w:tcMar>
              <w:top w:w="70" w:type="dxa"/>
              <w:start w:w="90" w:type="dxa"/>
              <w:bottom w:w="70" w:type="dxa"/>
              <w:end w:w="90" w:type="dxa"/>
            </w:tcMar>
            <w:vAlign w:val="center"/>
            <w:shd w:fill="F5F9FC"/>
          </w:tcPr>
          <w:p>
            <w:r>
              <w:rPr>
                <w:rFonts w:ascii="Noto Sans" w:hAnsi="Noto Sans" w:eastAsia="Noto Sans"/>
                <w:sz w:val="18"/>
              </w:rPr>
              <w:t>REVIEW_REQUIRED → 4 cấp duyệt.</w:t>
            </w:r>
          </w:p>
        </w:tc>
      </w:tr>
      <w:tr>
        <w:tc>
          <w:tcPr>
            <w:tcW w:type="dxa" w:w="3384"/>
            <w:tcMar>
              <w:top w:w="70" w:type="dxa"/>
              <w:start w:w="90" w:type="dxa"/>
              <w:bottom w:w="70" w:type="dxa"/>
              <w:end w:w="90" w:type="dxa"/>
            </w:tcMar>
            <w:vAlign w:val="center"/>
          </w:tcPr>
          <w:p>
            <w:pPr>
              <w:jc w:val="center"/>
            </w:pPr>
            <w:r>
              <w:rPr>
                <w:rFonts w:ascii="Noto Sans" w:hAnsi="Noto Sans" w:eastAsia="Noto Sans"/>
                <w:sz w:val="18"/>
              </w:rPr>
              <w:t>Một cấp Reject</w:t>
            </w:r>
          </w:p>
        </w:tc>
        <w:tc>
          <w:tcPr>
            <w:tcW w:type="dxa" w:w="6696"/>
            <w:tcMar>
              <w:top w:w="70" w:type="dxa"/>
              <w:start w:w="90" w:type="dxa"/>
              <w:bottom w:w="70" w:type="dxa"/>
              <w:end w:w="90" w:type="dxa"/>
            </w:tcMar>
            <w:vAlign w:val="center"/>
          </w:tcPr>
          <w:p>
            <w:r>
              <w:rPr>
                <w:rFonts w:ascii="Noto Sans" w:hAnsi="Noto Sans" w:eastAsia="Noto Sans"/>
                <w:sz w:val="18"/>
              </w:rPr>
              <w:t>REJECTED, lưu lý do và audit.</w:t>
            </w:r>
          </w:p>
        </w:tc>
      </w:tr>
      <w:tr>
        <w:tc>
          <w:tcPr>
            <w:tcW w:type="dxa" w:w="3384"/>
            <w:tcMar>
              <w:top w:w="70" w:type="dxa"/>
              <w:start w:w="90" w:type="dxa"/>
              <w:bottom w:w="70" w:type="dxa"/>
              <w:end w:w="90" w:type="dxa"/>
            </w:tcMar>
            <w:vAlign w:val="center"/>
            <w:shd w:fill="F5F9FC"/>
          </w:tcPr>
          <w:p>
            <w:pPr>
              <w:jc w:val="center"/>
            </w:pPr>
            <w:r>
              <w:rPr>
                <w:rFonts w:ascii="Noto Sans" w:hAnsi="Noto Sans" w:eastAsia="Noto Sans"/>
                <w:sz w:val="18"/>
              </w:rPr>
              <w:t>Giám đốc duyệt cuối</w:t>
            </w:r>
          </w:p>
        </w:tc>
        <w:tc>
          <w:tcPr>
            <w:tcW w:type="dxa" w:w="6696"/>
            <w:tcMar>
              <w:top w:w="70" w:type="dxa"/>
              <w:start w:w="90" w:type="dxa"/>
              <w:bottom w:w="70" w:type="dxa"/>
              <w:end w:w="90" w:type="dxa"/>
            </w:tcMar>
            <w:vAlign w:val="center"/>
            <w:shd w:fill="F5F9FC"/>
          </w:tcPr>
          <w:p>
            <w:r>
              <w:rPr>
                <w:rFonts w:ascii="Noto Sans" w:hAnsi="Noto Sans" w:eastAsia="Noto Sans"/>
                <w:sz w:val="18"/>
              </w:rPr>
              <w:t>APPROVED FOR PAYMENT nếu các cấp trước đã duyệt.</w:t>
            </w:r>
          </w:p>
        </w:tc>
      </w:tr>
    </w:tbl>
    <w:p>
      <w:pPr>
        <w:spacing w:after="40"/>
      </w:pPr>
    </w:p>
    <w:p>
      <w:pPr>
        <w:pStyle w:val="Heading1"/>
        <w:keepNext/>
      </w:pPr>
      <w:r>
        <w:t>XXV. WORKER REWARD – TÁCH KHỎI COMMISSION</w:t>
      </w:r>
    </w:p>
    <w:tbl>
      <w:tblPr>
        <w:tblW w:type="auto" w:w="0"/>
        <w:jc w:val="center"/>
        <w:tblLook w:firstColumn="1" w:firstRow="1" w:lastColumn="0" w:lastRow="0" w:noHBand="0" w:noVBand="1" w:val="04A0"/>
      </w:tblPr>
      <w:tblGrid>
        <w:gridCol w:w="10224"/>
      </w:tblGrid>
      <w:tr>
        <w:tc>
          <w:tcPr>
            <w:tcW w:type="dxa" w:w="10224"/>
            <w:shd w:fill="EAF2F8"/>
            <w:tcMar>
              <w:top w:w="140" w:type="dxa"/>
              <w:start w:w="180" w:type="dxa"/>
              <w:bottom w:w="140" w:type="dxa"/>
              <w:end w:w="180" w:type="dxa"/>
            </w:tcMar>
          </w:tcPr>
          <w:p>
            <w:r>
              <w:rPr>
                <w:rFonts w:ascii="Noto Sans" w:hAnsi="Noto Sans" w:eastAsia="Noto Sans"/>
                <w:b/>
                <w:color w:val="1F4E79"/>
                <w:sz w:val="21"/>
              </w:rPr>
              <w:t>Nguyên tắc tài chính</w:t>
              <w:br/>
            </w:r>
            <w:r>
              <w:rPr>
                <w:rFonts w:ascii="Noto Sans" w:hAnsi="Noto Sans" w:eastAsia="Noto Sans"/>
                <w:sz w:val="20"/>
              </w:rPr>
              <w:t>Worker Reward: Công ty/FCS → Người lao động. VEN/CTV Commission: Doanh nghiệp → VEN/CTV. Hai dòng tiền không dùng chung transaction.</w:t>
            </w:r>
          </w:p>
        </w:tc>
      </w:tr>
    </w:tbl>
    <w:p>
      <w:pPr>
        <w:spacing w:after="40"/>
      </w:pPr>
    </w:p>
    <w:p>
      <w:pPr>
        <w:spacing w:after="100" w:line="259" w:lineRule="auto"/>
      </w:pPr>
      <w:r>
        <w:rPr>
          <w:rFonts w:ascii="Noto Sans" w:hAnsi="Noto Sans" w:eastAsia="Noto Sans"/>
          <w:sz w:val="21"/>
        </w:rPr>
        <w:t>Reward Policy được cấu hình theo Company, Campaign, Position, Office, đối tượng, thời gian áp dụng và milestone. Policy đã áp dụng không được ghi đè; thay đổi tạo version mới.</w:t>
      </w:r>
    </w:p>
    <w:p>
      <w:pPr>
        <w:pStyle w:val="Heading1"/>
        <w:keepNext/>
      </w:pPr>
      <w:r>
        <w:t>XXVI. COMPANY POLICY TEMPLATE – MẪU WNC</w:t>
      </w:r>
    </w:p>
    <w:p>
      <w:pPr>
        <w:spacing w:after="100" w:line="259" w:lineRule="auto"/>
      </w:pPr>
      <w:r>
        <w:rPr>
          <w:rFonts w:ascii="Noto Sans" w:hAnsi="Noto Sans" w:eastAsia="Noto Sans"/>
          <w:sz w:val="21"/>
        </w:rPr>
        <w:t>Mẫu WNC được dùng để xác định cấu trúc chuẩn cho một Company Policy: mỗi mốc có điều kiện, số tiền, nguồn chi và thời điểm/điều kiện thanh toán riêng.</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512"/>
            <w:shd w:fill="1F4E78"/>
            <w:tcMar>
              <w:top w:w="90" w:type="dxa"/>
              <w:start w:w="100" w:type="dxa"/>
              <w:bottom w:w="90" w:type="dxa"/>
              <w:end w:w="100" w:type="dxa"/>
            </w:tcMar>
            <w:vAlign w:val="center"/>
          </w:tcPr>
          <w:p>
            <w:pPr>
              <w:jc w:val="center"/>
            </w:pPr>
            <w:r>
              <w:rPr>
                <w:rFonts w:ascii="Noto Sans" w:hAnsi="Noto Sans" w:eastAsia="Noto Sans"/>
                <w:b/>
                <w:color w:val="FFFFFF"/>
                <w:sz w:val="15"/>
              </w:rPr>
              <w:t>Mã</w:t>
            </w:r>
          </w:p>
        </w:tc>
        <w:tc>
          <w:tcPr>
            <w:tcW w:type="dxa" w:w="1656"/>
            <w:shd w:fill="1F4E78"/>
            <w:tcMar>
              <w:top w:w="90" w:type="dxa"/>
              <w:start w:w="100" w:type="dxa"/>
              <w:bottom w:w="90" w:type="dxa"/>
              <w:end w:w="100" w:type="dxa"/>
            </w:tcMar>
            <w:vAlign w:val="center"/>
          </w:tcPr>
          <w:p>
            <w:pPr>
              <w:jc w:val="center"/>
            </w:pPr>
            <w:r>
              <w:rPr>
                <w:rFonts w:ascii="Noto Sans" w:hAnsi="Noto Sans" w:eastAsia="Noto Sans"/>
                <w:b/>
                <w:color w:val="FFFFFF"/>
                <w:sz w:val="15"/>
              </w:rPr>
              <w:t>Loại</w:t>
            </w:r>
          </w:p>
        </w:tc>
        <w:tc>
          <w:tcPr>
            <w:tcW w:type="dxa" w:w="2880"/>
            <w:shd w:fill="1F4E78"/>
            <w:tcMar>
              <w:top w:w="90" w:type="dxa"/>
              <w:start w:w="100" w:type="dxa"/>
              <w:bottom w:w="90" w:type="dxa"/>
              <w:end w:w="100" w:type="dxa"/>
            </w:tcMar>
            <w:vAlign w:val="center"/>
          </w:tcPr>
          <w:p>
            <w:pPr>
              <w:jc w:val="center"/>
            </w:pPr>
            <w:r>
              <w:rPr>
                <w:rFonts w:ascii="Noto Sans" w:hAnsi="Noto Sans" w:eastAsia="Noto Sans"/>
                <w:b/>
                <w:color w:val="FFFFFF"/>
                <w:sz w:val="15"/>
              </w:rPr>
              <w:t>Mốc/Điều kiện</w:t>
            </w:r>
          </w:p>
        </w:tc>
        <w:tc>
          <w:tcPr>
            <w:tcW w:type="dxa" w:w="1224"/>
            <w:shd w:fill="1F4E78"/>
            <w:tcMar>
              <w:top w:w="90" w:type="dxa"/>
              <w:start w:w="100" w:type="dxa"/>
              <w:bottom w:w="90" w:type="dxa"/>
              <w:end w:w="100" w:type="dxa"/>
            </w:tcMar>
            <w:vAlign w:val="center"/>
          </w:tcPr>
          <w:p>
            <w:pPr>
              <w:jc w:val="center"/>
            </w:pPr>
            <w:r>
              <w:rPr>
                <w:rFonts w:ascii="Noto Sans" w:hAnsi="Noto Sans" w:eastAsia="Noto Sans"/>
                <w:b/>
                <w:color w:val="FFFFFF"/>
                <w:sz w:val="15"/>
              </w:rPr>
              <w:t>Số tiền</w:t>
            </w:r>
          </w:p>
        </w:tc>
        <w:tc>
          <w:tcPr>
            <w:tcW w:type="dxa" w:w="1080"/>
            <w:shd w:fill="1F4E78"/>
            <w:tcMar>
              <w:top w:w="90" w:type="dxa"/>
              <w:start w:w="100" w:type="dxa"/>
              <w:bottom w:w="90" w:type="dxa"/>
              <w:end w:w="100" w:type="dxa"/>
            </w:tcMar>
            <w:vAlign w:val="center"/>
          </w:tcPr>
          <w:p>
            <w:pPr>
              <w:jc w:val="center"/>
            </w:pPr>
            <w:r>
              <w:rPr>
                <w:rFonts w:ascii="Noto Sans" w:hAnsi="Noto Sans" w:eastAsia="Noto Sans"/>
                <w:b/>
                <w:color w:val="FFFFFF"/>
                <w:sz w:val="15"/>
              </w:rPr>
              <w:t>Nguồn chi</w:t>
            </w:r>
          </w:p>
        </w:tc>
        <w:tc>
          <w:tcPr>
            <w:tcW w:type="dxa" w:w="1728"/>
            <w:shd w:fill="1F4E78"/>
            <w:tcMar>
              <w:top w:w="90" w:type="dxa"/>
              <w:start w:w="100" w:type="dxa"/>
              <w:bottom w:w="90" w:type="dxa"/>
              <w:end w:w="100" w:type="dxa"/>
            </w:tcMar>
            <w:vAlign w:val="center"/>
          </w:tcPr>
          <w:p>
            <w:pPr>
              <w:jc w:val="center"/>
            </w:pPr>
            <w:r>
              <w:rPr>
                <w:rFonts w:ascii="Noto Sans" w:hAnsi="Noto Sans" w:eastAsia="Noto Sans"/>
                <w:b/>
                <w:color w:val="FFFFFF"/>
                <w:sz w:val="15"/>
              </w:rPr>
              <w:t>Ghi chú</w:t>
            </w:r>
          </w:p>
        </w:tc>
      </w:tr>
      <w:tr>
        <w:tc>
          <w:tcPr>
            <w:tcW w:type="dxa" w:w="1512"/>
            <w:tcMar>
              <w:top w:w="70" w:type="dxa"/>
              <w:start w:w="90" w:type="dxa"/>
              <w:bottom w:w="70" w:type="dxa"/>
              <w:end w:w="90" w:type="dxa"/>
            </w:tcMar>
            <w:vAlign w:val="center"/>
          </w:tcPr>
          <w:p>
            <w:r>
              <w:rPr>
                <w:rFonts w:ascii="Noto Sans" w:hAnsi="Noto Sans" w:eastAsia="Noto Sans"/>
                <w:sz w:val="15"/>
              </w:rPr>
              <w:t>WNC-R01</w:t>
            </w:r>
          </w:p>
        </w:tc>
        <w:tc>
          <w:tcPr>
            <w:tcW w:type="dxa" w:w="1656"/>
            <w:tcMar>
              <w:top w:w="70" w:type="dxa"/>
              <w:start w:w="90" w:type="dxa"/>
              <w:bottom w:w="70" w:type="dxa"/>
              <w:end w:w="90" w:type="dxa"/>
            </w:tcMar>
            <w:vAlign w:val="center"/>
          </w:tcPr>
          <w:p>
            <w:r>
              <w:rPr>
                <w:rFonts w:ascii="Noto Sans" w:hAnsi="Noto Sans" w:eastAsia="Noto Sans"/>
                <w:sz w:val="15"/>
              </w:rPr>
              <w:t>Worker Reward</w:t>
            </w:r>
          </w:p>
        </w:tc>
        <w:tc>
          <w:tcPr>
            <w:tcW w:type="dxa" w:w="2880"/>
            <w:tcMar>
              <w:top w:w="70" w:type="dxa"/>
              <w:start w:w="90" w:type="dxa"/>
              <w:bottom w:w="70" w:type="dxa"/>
              <w:end w:w="90" w:type="dxa"/>
            </w:tcMar>
            <w:vAlign w:val="center"/>
          </w:tcPr>
          <w:p>
            <w:r>
              <w:rPr>
                <w:rFonts w:ascii="Noto Sans" w:hAnsi="Noto Sans" w:eastAsia="Noto Sans"/>
                <w:sz w:val="15"/>
              </w:rPr>
              <w:t>Đủ 1 tháng</w:t>
            </w:r>
          </w:p>
        </w:tc>
        <w:tc>
          <w:tcPr>
            <w:tcW w:type="dxa" w:w="1224"/>
            <w:tcMar>
              <w:top w:w="70" w:type="dxa"/>
              <w:start w:w="90" w:type="dxa"/>
              <w:bottom w:w="70" w:type="dxa"/>
              <w:end w:w="90" w:type="dxa"/>
            </w:tcMar>
            <w:vAlign w:val="center"/>
          </w:tcPr>
          <w:p>
            <w:r>
              <w:rPr>
                <w:rFonts w:ascii="Noto Sans" w:hAnsi="Noto Sans" w:eastAsia="Noto Sans"/>
                <w:sz w:val="15"/>
              </w:rPr>
              <w:t>2.000.000</w:t>
            </w:r>
          </w:p>
        </w:tc>
        <w:tc>
          <w:tcPr>
            <w:tcW w:type="dxa" w:w="1080"/>
            <w:tcMar>
              <w:top w:w="70" w:type="dxa"/>
              <w:start w:w="90" w:type="dxa"/>
              <w:bottom w:w="70" w:type="dxa"/>
              <w:end w:w="90" w:type="dxa"/>
            </w:tcMar>
            <w:vAlign w:val="center"/>
          </w:tcPr>
          <w:p>
            <w:r>
              <w:rPr>
                <w:rFonts w:ascii="Noto Sans" w:hAnsi="Noto Sans" w:eastAsia="Noto Sans"/>
                <w:sz w:val="15"/>
              </w:rPr>
              <w:t>WNC</w:t>
            </w:r>
          </w:p>
        </w:tc>
        <w:tc>
          <w:tcPr>
            <w:tcW w:type="dxa" w:w="1728"/>
            <w:tcMar>
              <w:top w:w="70" w:type="dxa"/>
              <w:start w:w="90" w:type="dxa"/>
              <w:bottom w:w="70" w:type="dxa"/>
              <w:end w:w="90" w:type="dxa"/>
            </w:tcMar>
            <w:vAlign w:val="center"/>
          </w:tcPr>
          <w:p>
            <w:r>
              <w:rPr>
                <w:rFonts w:ascii="Noto Sans" w:hAnsi="Noto Sans" w:eastAsia="Noto Sans"/>
                <w:sz w:val="15"/>
              </w:rPr>
              <w:t>Theo chính sách WNC</w:t>
            </w:r>
          </w:p>
        </w:tc>
      </w:tr>
      <w:tr>
        <w:tc>
          <w:tcPr>
            <w:tcW w:type="dxa" w:w="1512"/>
            <w:tcMar>
              <w:top w:w="70" w:type="dxa"/>
              <w:start w:w="90" w:type="dxa"/>
              <w:bottom w:w="70" w:type="dxa"/>
              <w:end w:w="90" w:type="dxa"/>
            </w:tcMar>
            <w:vAlign w:val="center"/>
            <w:shd w:fill="F5F9FC"/>
          </w:tcPr>
          <w:p>
            <w:r>
              <w:rPr>
                <w:rFonts w:ascii="Noto Sans" w:hAnsi="Noto Sans" w:eastAsia="Noto Sans"/>
                <w:sz w:val="15"/>
              </w:rPr>
              <w:t>WNC-R02</w:t>
            </w:r>
          </w:p>
        </w:tc>
        <w:tc>
          <w:tcPr>
            <w:tcW w:type="dxa" w:w="1656"/>
            <w:tcMar>
              <w:top w:w="70" w:type="dxa"/>
              <w:start w:w="90" w:type="dxa"/>
              <w:bottom w:w="70" w:type="dxa"/>
              <w:end w:w="90" w:type="dxa"/>
            </w:tcMar>
            <w:vAlign w:val="center"/>
            <w:shd w:fill="F5F9FC"/>
          </w:tcPr>
          <w:p>
            <w:r>
              <w:rPr>
                <w:rFonts w:ascii="Noto Sans" w:hAnsi="Noto Sans" w:eastAsia="Noto Sans"/>
                <w:sz w:val="15"/>
              </w:rPr>
              <w:t>Worker Reward</w:t>
            </w:r>
          </w:p>
        </w:tc>
        <w:tc>
          <w:tcPr>
            <w:tcW w:type="dxa" w:w="2880"/>
            <w:tcMar>
              <w:top w:w="70" w:type="dxa"/>
              <w:start w:w="90" w:type="dxa"/>
              <w:bottom w:w="70" w:type="dxa"/>
              <w:end w:w="90" w:type="dxa"/>
            </w:tcMar>
            <w:vAlign w:val="center"/>
            <w:shd w:fill="F5F9FC"/>
          </w:tcPr>
          <w:p>
            <w:r>
              <w:rPr>
                <w:rFonts w:ascii="Noto Sans" w:hAnsi="Noto Sans" w:eastAsia="Noto Sans"/>
                <w:sz w:val="15"/>
              </w:rPr>
              <w:t>Đi làm đủ 7 ngày; trả khi đủ 10 ngày</w:t>
            </w:r>
          </w:p>
        </w:tc>
        <w:tc>
          <w:tcPr>
            <w:tcW w:type="dxa" w:w="1224"/>
            <w:tcMar>
              <w:top w:w="70" w:type="dxa"/>
              <w:start w:w="90" w:type="dxa"/>
              <w:bottom w:w="70" w:type="dxa"/>
              <w:end w:w="90" w:type="dxa"/>
            </w:tcMar>
            <w:vAlign w:val="center"/>
            <w:shd w:fill="F5F9FC"/>
          </w:tcPr>
          <w:p>
            <w:r>
              <w:rPr>
                <w:rFonts w:ascii="Noto Sans" w:hAnsi="Noto Sans" w:eastAsia="Noto Sans"/>
                <w:sz w:val="15"/>
              </w:rPr>
              <w:t>500.000</w:t>
            </w:r>
          </w:p>
        </w:tc>
        <w:tc>
          <w:tcPr>
            <w:tcW w:type="dxa" w:w="1080"/>
            <w:tcMar>
              <w:top w:w="70" w:type="dxa"/>
              <w:start w:w="90" w:type="dxa"/>
              <w:bottom w:w="70" w:type="dxa"/>
              <w:end w:w="90" w:type="dxa"/>
            </w:tcMar>
            <w:vAlign w:val="center"/>
            <w:shd w:fill="F5F9FC"/>
          </w:tcPr>
          <w:p>
            <w:r>
              <w:rPr>
                <w:rFonts w:ascii="Noto Sans" w:hAnsi="Noto Sans" w:eastAsia="Noto Sans"/>
                <w:sz w:val="15"/>
              </w:rPr>
              <w:t>FCS</w:t>
            </w:r>
          </w:p>
        </w:tc>
        <w:tc>
          <w:tcPr>
            <w:tcW w:type="dxa" w:w="1728"/>
            <w:tcMar>
              <w:top w:w="70" w:type="dxa"/>
              <w:start w:w="90" w:type="dxa"/>
              <w:bottom w:w="70" w:type="dxa"/>
              <w:end w:w="90" w:type="dxa"/>
            </w:tcMar>
            <w:vAlign w:val="center"/>
            <w:shd w:fill="F5F9FC"/>
          </w:tcPr>
          <w:p>
            <w:r>
              <w:rPr>
                <w:rFonts w:ascii="Noto Sans" w:hAnsi="Noto Sans" w:eastAsia="Noto Sans"/>
                <w:sz w:val="15"/>
              </w:rPr>
              <w:t>Thanh toán thứ 5 hàng tuần theo mẫu</w:t>
            </w:r>
          </w:p>
        </w:tc>
      </w:tr>
      <w:tr>
        <w:tc>
          <w:tcPr>
            <w:tcW w:type="dxa" w:w="1512"/>
            <w:tcMar>
              <w:top w:w="70" w:type="dxa"/>
              <w:start w:w="90" w:type="dxa"/>
              <w:bottom w:w="70" w:type="dxa"/>
              <w:end w:w="90" w:type="dxa"/>
            </w:tcMar>
            <w:vAlign w:val="center"/>
          </w:tcPr>
          <w:p>
            <w:r>
              <w:rPr>
                <w:rFonts w:ascii="Noto Sans" w:hAnsi="Noto Sans" w:eastAsia="Noto Sans"/>
                <w:sz w:val="15"/>
              </w:rPr>
              <w:t>WNC-R03</w:t>
            </w:r>
          </w:p>
        </w:tc>
        <w:tc>
          <w:tcPr>
            <w:tcW w:type="dxa" w:w="1656"/>
            <w:tcMar>
              <w:top w:w="70" w:type="dxa"/>
              <w:start w:w="90" w:type="dxa"/>
              <w:bottom w:w="70" w:type="dxa"/>
              <w:end w:w="90" w:type="dxa"/>
            </w:tcMar>
            <w:vAlign w:val="center"/>
          </w:tcPr>
          <w:p>
            <w:r>
              <w:rPr>
                <w:rFonts w:ascii="Noto Sans" w:hAnsi="Noto Sans" w:eastAsia="Noto Sans"/>
                <w:sz w:val="15"/>
              </w:rPr>
              <w:t>Worker Reward</w:t>
            </w:r>
          </w:p>
        </w:tc>
        <w:tc>
          <w:tcPr>
            <w:tcW w:type="dxa" w:w="2880"/>
            <w:tcMar>
              <w:top w:w="70" w:type="dxa"/>
              <w:start w:w="90" w:type="dxa"/>
              <w:bottom w:w="70" w:type="dxa"/>
              <w:end w:w="90" w:type="dxa"/>
            </w:tcMar>
            <w:vAlign w:val="center"/>
          </w:tcPr>
          <w:p>
            <w:r>
              <w:rPr>
                <w:rFonts w:ascii="Noto Sans" w:hAnsi="Noto Sans" w:eastAsia="Noto Sans"/>
                <w:sz w:val="15"/>
              </w:rPr>
              <w:t>30 công, không cần chuyên cần, còn tại chức</w:t>
            </w:r>
          </w:p>
        </w:tc>
        <w:tc>
          <w:tcPr>
            <w:tcW w:type="dxa" w:w="1224"/>
            <w:tcMar>
              <w:top w:w="70" w:type="dxa"/>
              <w:start w:w="90" w:type="dxa"/>
              <w:bottom w:w="70" w:type="dxa"/>
              <w:end w:w="90" w:type="dxa"/>
            </w:tcMar>
            <w:vAlign w:val="center"/>
          </w:tcPr>
          <w:p>
            <w:r>
              <w:rPr>
                <w:rFonts w:ascii="Noto Sans" w:hAnsi="Noto Sans" w:eastAsia="Noto Sans"/>
                <w:sz w:val="15"/>
              </w:rPr>
              <w:t>1.000.000</w:t>
            </w:r>
          </w:p>
        </w:tc>
        <w:tc>
          <w:tcPr>
            <w:tcW w:type="dxa" w:w="1080"/>
            <w:tcMar>
              <w:top w:w="70" w:type="dxa"/>
              <w:start w:w="90" w:type="dxa"/>
              <w:bottom w:w="70" w:type="dxa"/>
              <w:end w:w="90" w:type="dxa"/>
            </w:tcMar>
            <w:vAlign w:val="center"/>
          </w:tcPr>
          <w:p>
            <w:r>
              <w:rPr>
                <w:rFonts w:ascii="Noto Sans" w:hAnsi="Noto Sans" w:eastAsia="Noto Sans"/>
                <w:sz w:val="15"/>
              </w:rPr>
              <w:t>FCS</w:t>
            </w:r>
          </w:p>
        </w:tc>
        <w:tc>
          <w:tcPr>
            <w:tcW w:type="dxa" w:w="1728"/>
            <w:tcMar>
              <w:top w:w="70" w:type="dxa"/>
              <w:start w:w="90" w:type="dxa"/>
              <w:bottom w:w="70" w:type="dxa"/>
              <w:end w:w="90" w:type="dxa"/>
            </w:tcMar>
            <w:vAlign w:val="center"/>
          </w:tcPr>
          <w:p>
            <w:r>
              <w:rPr>
                <w:rFonts w:ascii="Noto Sans" w:hAnsi="Noto Sans" w:eastAsia="Noto Sans"/>
                <w:sz w:val="15"/>
              </w:rPr>
              <w:t>Sau bảng công theo policy</w:t>
            </w:r>
          </w:p>
        </w:tc>
      </w:tr>
      <w:tr>
        <w:tc>
          <w:tcPr>
            <w:tcW w:type="dxa" w:w="1512"/>
            <w:tcMar>
              <w:top w:w="70" w:type="dxa"/>
              <w:start w:w="90" w:type="dxa"/>
              <w:bottom w:w="70" w:type="dxa"/>
              <w:end w:w="90" w:type="dxa"/>
            </w:tcMar>
            <w:vAlign w:val="center"/>
            <w:shd w:fill="F5F9FC"/>
          </w:tcPr>
          <w:p>
            <w:r>
              <w:rPr>
                <w:rFonts w:ascii="Noto Sans" w:hAnsi="Noto Sans" w:eastAsia="Noto Sans"/>
                <w:sz w:val="15"/>
              </w:rPr>
              <w:t>WNC-R04</w:t>
            </w:r>
          </w:p>
        </w:tc>
        <w:tc>
          <w:tcPr>
            <w:tcW w:type="dxa" w:w="1656"/>
            <w:tcMar>
              <w:top w:w="70" w:type="dxa"/>
              <w:start w:w="90" w:type="dxa"/>
              <w:bottom w:w="70" w:type="dxa"/>
              <w:end w:w="90" w:type="dxa"/>
            </w:tcMar>
            <w:vAlign w:val="center"/>
            <w:shd w:fill="F5F9FC"/>
          </w:tcPr>
          <w:p>
            <w:r>
              <w:rPr>
                <w:rFonts w:ascii="Noto Sans" w:hAnsi="Noto Sans" w:eastAsia="Noto Sans"/>
                <w:sz w:val="15"/>
              </w:rPr>
              <w:t>Worker Reward</w:t>
            </w:r>
          </w:p>
        </w:tc>
        <w:tc>
          <w:tcPr>
            <w:tcW w:type="dxa" w:w="2880"/>
            <w:tcMar>
              <w:top w:w="70" w:type="dxa"/>
              <w:start w:w="90" w:type="dxa"/>
              <w:bottom w:w="70" w:type="dxa"/>
              <w:end w:w="90" w:type="dxa"/>
            </w:tcMar>
            <w:vAlign w:val="center"/>
            <w:shd w:fill="F5F9FC"/>
          </w:tcPr>
          <w:p>
            <w:r>
              <w:rPr>
                <w:rFonts w:ascii="Noto Sans" w:hAnsi="Noto Sans" w:eastAsia="Noto Sans"/>
                <w:sz w:val="15"/>
              </w:rPr>
              <w:t>Đủ 3 tháng</w:t>
            </w:r>
          </w:p>
        </w:tc>
        <w:tc>
          <w:tcPr>
            <w:tcW w:type="dxa" w:w="1224"/>
            <w:tcMar>
              <w:top w:w="70" w:type="dxa"/>
              <w:start w:w="90" w:type="dxa"/>
              <w:bottom w:w="70" w:type="dxa"/>
              <w:end w:w="90" w:type="dxa"/>
            </w:tcMar>
            <w:vAlign w:val="center"/>
            <w:shd w:fill="F5F9FC"/>
          </w:tcPr>
          <w:p>
            <w:r>
              <w:rPr>
                <w:rFonts w:ascii="Noto Sans" w:hAnsi="Noto Sans" w:eastAsia="Noto Sans"/>
                <w:sz w:val="15"/>
              </w:rPr>
              <w:t>2.000.000</w:t>
            </w:r>
          </w:p>
        </w:tc>
        <w:tc>
          <w:tcPr>
            <w:tcW w:type="dxa" w:w="1080"/>
            <w:tcMar>
              <w:top w:w="70" w:type="dxa"/>
              <w:start w:w="90" w:type="dxa"/>
              <w:bottom w:w="70" w:type="dxa"/>
              <w:end w:w="90" w:type="dxa"/>
            </w:tcMar>
            <w:vAlign w:val="center"/>
            <w:shd w:fill="F5F9FC"/>
          </w:tcPr>
          <w:p>
            <w:r>
              <w:rPr>
                <w:rFonts w:ascii="Noto Sans" w:hAnsi="Noto Sans" w:eastAsia="Noto Sans"/>
                <w:sz w:val="15"/>
              </w:rPr>
              <w:t>WNC</w:t>
            </w:r>
          </w:p>
        </w:tc>
        <w:tc>
          <w:tcPr>
            <w:tcW w:type="dxa" w:w="1728"/>
            <w:tcMar>
              <w:top w:w="70" w:type="dxa"/>
              <w:start w:w="90" w:type="dxa"/>
              <w:bottom w:w="70" w:type="dxa"/>
              <w:end w:w="90" w:type="dxa"/>
            </w:tcMar>
            <w:vAlign w:val="center"/>
            <w:shd w:fill="F5F9FC"/>
          </w:tcPr>
          <w:p>
            <w:r>
              <w:rPr>
                <w:rFonts w:ascii="Noto Sans" w:hAnsi="Noto Sans" w:eastAsia="Noto Sans"/>
                <w:sz w:val="15"/>
              </w:rPr>
              <w:t>Theo chính sách WNC</w:t>
            </w:r>
          </w:p>
        </w:tc>
      </w:tr>
      <w:tr>
        <w:tc>
          <w:tcPr>
            <w:tcW w:type="dxa" w:w="1512"/>
            <w:tcMar>
              <w:top w:w="70" w:type="dxa"/>
              <w:start w:w="90" w:type="dxa"/>
              <w:bottom w:w="70" w:type="dxa"/>
              <w:end w:w="90" w:type="dxa"/>
            </w:tcMar>
            <w:vAlign w:val="center"/>
          </w:tcPr>
          <w:p>
            <w:r>
              <w:rPr>
                <w:rFonts w:ascii="Noto Sans" w:hAnsi="Noto Sans" w:eastAsia="Noto Sans"/>
                <w:sz w:val="15"/>
              </w:rPr>
              <w:t>WNC-R05</w:t>
            </w:r>
          </w:p>
        </w:tc>
        <w:tc>
          <w:tcPr>
            <w:tcW w:type="dxa" w:w="1656"/>
            <w:tcMar>
              <w:top w:w="70" w:type="dxa"/>
              <w:start w:w="90" w:type="dxa"/>
              <w:bottom w:w="70" w:type="dxa"/>
              <w:end w:w="90" w:type="dxa"/>
            </w:tcMar>
            <w:vAlign w:val="center"/>
          </w:tcPr>
          <w:p>
            <w:r>
              <w:rPr>
                <w:rFonts w:ascii="Noto Sans" w:hAnsi="Noto Sans" w:eastAsia="Noto Sans"/>
                <w:sz w:val="15"/>
              </w:rPr>
              <w:t>Worker Reward</w:t>
            </w:r>
          </w:p>
        </w:tc>
        <w:tc>
          <w:tcPr>
            <w:tcW w:type="dxa" w:w="2880"/>
            <w:tcMar>
              <w:top w:w="70" w:type="dxa"/>
              <w:start w:w="90" w:type="dxa"/>
              <w:bottom w:w="70" w:type="dxa"/>
              <w:end w:w="90" w:type="dxa"/>
            </w:tcMar>
            <w:vAlign w:val="center"/>
          </w:tcPr>
          <w:p>
            <w:r>
              <w:rPr>
                <w:rFonts w:ascii="Noto Sans" w:hAnsi="Noto Sans" w:eastAsia="Noto Sans"/>
                <w:sz w:val="15"/>
              </w:rPr>
              <w:t>60 công, không cần chuyên cần, còn tại chức</w:t>
            </w:r>
          </w:p>
        </w:tc>
        <w:tc>
          <w:tcPr>
            <w:tcW w:type="dxa" w:w="1224"/>
            <w:tcMar>
              <w:top w:w="70" w:type="dxa"/>
              <w:start w:w="90" w:type="dxa"/>
              <w:bottom w:w="70" w:type="dxa"/>
              <w:end w:w="90" w:type="dxa"/>
            </w:tcMar>
            <w:vAlign w:val="center"/>
          </w:tcPr>
          <w:p>
            <w:r>
              <w:rPr>
                <w:rFonts w:ascii="Noto Sans" w:hAnsi="Noto Sans" w:eastAsia="Noto Sans"/>
                <w:sz w:val="15"/>
              </w:rPr>
              <w:t>1.000.000</w:t>
            </w:r>
          </w:p>
        </w:tc>
        <w:tc>
          <w:tcPr>
            <w:tcW w:type="dxa" w:w="1080"/>
            <w:tcMar>
              <w:top w:w="70" w:type="dxa"/>
              <w:start w:w="90" w:type="dxa"/>
              <w:bottom w:w="70" w:type="dxa"/>
              <w:end w:w="90" w:type="dxa"/>
            </w:tcMar>
            <w:vAlign w:val="center"/>
          </w:tcPr>
          <w:p>
            <w:r>
              <w:rPr>
                <w:rFonts w:ascii="Noto Sans" w:hAnsi="Noto Sans" w:eastAsia="Noto Sans"/>
                <w:sz w:val="15"/>
              </w:rPr>
              <w:t>FCS</w:t>
            </w:r>
          </w:p>
        </w:tc>
        <w:tc>
          <w:tcPr>
            <w:tcW w:type="dxa" w:w="1728"/>
            <w:tcMar>
              <w:top w:w="70" w:type="dxa"/>
              <w:start w:w="90" w:type="dxa"/>
              <w:bottom w:w="70" w:type="dxa"/>
              <w:end w:w="90" w:type="dxa"/>
            </w:tcMar>
            <w:vAlign w:val="center"/>
          </w:tcPr>
          <w:p>
            <w:r>
              <w:rPr>
                <w:rFonts w:ascii="Noto Sans" w:hAnsi="Noto Sans" w:eastAsia="Noto Sans"/>
                <w:sz w:val="15"/>
              </w:rPr>
              <w:t>Sau bảng công theo policy</w:t>
            </w:r>
          </w:p>
        </w:tc>
      </w:tr>
      <w:tr>
        <w:tc>
          <w:tcPr>
            <w:tcW w:type="dxa" w:w="1512"/>
            <w:tcMar>
              <w:top w:w="70" w:type="dxa"/>
              <w:start w:w="90" w:type="dxa"/>
              <w:bottom w:w="70" w:type="dxa"/>
              <w:end w:w="90" w:type="dxa"/>
            </w:tcMar>
            <w:vAlign w:val="center"/>
            <w:shd w:fill="F5F9FC"/>
          </w:tcPr>
          <w:p>
            <w:r>
              <w:rPr>
                <w:rFonts w:ascii="Noto Sans" w:hAnsi="Noto Sans" w:eastAsia="Noto Sans"/>
                <w:sz w:val="15"/>
              </w:rPr>
              <w:t>WNC-R06</w:t>
            </w:r>
          </w:p>
        </w:tc>
        <w:tc>
          <w:tcPr>
            <w:tcW w:type="dxa" w:w="1656"/>
            <w:tcMar>
              <w:top w:w="70" w:type="dxa"/>
              <w:start w:w="90" w:type="dxa"/>
              <w:bottom w:w="70" w:type="dxa"/>
              <w:end w:w="90" w:type="dxa"/>
            </w:tcMar>
            <w:vAlign w:val="center"/>
            <w:shd w:fill="F5F9FC"/>
          </w:tcPr>
          <w:p>
            <w:r>
              <w:rPr>
                <w:rFonts w:ascii="Noto Sans" w:hAnsi="Noto Sans" w:eastAsia="Noto Sans"/>
                <w:sz w:val="15"/>
              </w:rPr>
              <w:t>Worker Reward</w:t>
            </w:r>
          </w:p>
        </w:tc>
        <w:tc>
          <w:tcPr>
            <w:tcW w:type="dxa" w:w="2880"/>
            <w:tcMar>
              <w:top w:w="70" w:type="dxa"/>
              <w:start w:w="90" w:type="dxa"/>
              <w:bottom w:w="70" w:type="dxa"/>
              <w:end w:w="90" w:type="dxa"/>
            </w:tcMar>
            <w:vAlign w:val="center"/>
            <w:shd w:fill="F5F9FC"/>
          </w:tcPr>
          <w:p>
            <w:r>
              <w:rPr>
                <w:rFonts w:ascii="Noto Sans" w:hAnsi="Noto Sans" w:eastAsia="Noto Sans"/>
                <w:sz w:val="15"/>
              </w:rPr>
              <w:t>Đủ 6 tháng</w:t>
            </w:r>
          </w:p>
        </w:tc>
        <w:tc>
          <w:tcPr>
            <w:tcW w:type="dxa" w:w="1224"/>
            <w:tcMar>
              <w:top w:w="70" w:type="dxa"/>
              <w:start w:w="90" w:type="dxa"/>
              <w:bottom w:w="70" w:type="dxa"/>
              <w:end w:w="90" w:type="dxa"/>
            </w:tcMar>
            <w:vAlign w:val="center"/>
            <w:shd w:fill="F5F9FC"/>
          </w:tcPr>
          <w:p>
            <w:r>
              <w:rPr>
                <w:rFonts w:ascii="Noto Sans" w:hAnsi="Noto Sans" w:eastAsia="Noto Sans"/>
                <w:sz w:val="15"/>
              </w:rPr>
              <w:t>2.000.000</w:t>
            </w:r>
          </w:p>
        </w:tc>
        <w:tc>
          <w:tcPr>
            <w:tcW w:type="dxa" w:w="1080"/>
            <w:tcMar>
              <w:top w:w="70" w:type="dxa"/>
              <w:start w:w="90" w:type="dxa"/>
              <w:bottom w:w="70" w:type="dxa"/>
              <w:end w:w="90" w:type="dxa"/>
            </w:tcMar>
            <w:vAlign w:val="center"/>
            <w:shd w:fill="F5F9FC"/>
          </w:tcPr>
          <w:p>
            <w:r>
              <w:rPr>
                <w:rFonts w:ascii="Noto Sans" w:hAnsi="Noto Sans" w:eastAsia="Noto Sans"/>
                <w:sz w:val="15"/>
              </w:rPr>
              <w:t>WNC</w:t>
            </w:r>
          </w:p>
        </w:tc>
        <w:tc>
          <w:tcPr>
            <w:tcW w:type="dxa" w:w="1728"/>
            <w:tcMar>
              <w:top w:w="70" w:type="dxa"/>
              <w:start w:w="90" w:type="dxa"/>
              <w:bottom w:w="70" w:type="dxa"/>
              <w:end w:w="90" w:type="dxa"/>
            </w:tcMar>
            <w:vAlign w:val="center"/>
            <w:shd w:fill="F5F9FC"/>
          </w:tcPr>
          <w:p>
            <w:r>
              <w:rPr>
                <w:rFonts w:ascii="Noto Sans" w:hAnsi="Noto Sans" w:eastAsia="Noto Sans"/>
                <w:sz w:val="15"/>
              </w:rPr>
              <w:t>Theo chính sách WNC</w:t>
            </w:r>
          </w:p>
        </w:tc>
      </w:tr>
      <w:tr>
        <w:tc>
          <w:tcPr>
            <w:tcW w:type="dxa" w:w="1512"/>
            <w:tcMar>
              <w:top w:w="70" w:type="dxa"/>
              <w:start w:w="90" w:type="dxa"/>
              <w:bottom w:w="70" w:type="dxa"/>
              <w:end w:w="90" w:type="dxa"/>
            </w:tcMar>
            <w:vAlign w:val="center"/>
          </w:tcPr>
          <w:p>
            <w:r>
              <w:rPr>
                <w:rFonts w:ascii="Noto Sans" w:hAnsi="Noto Sans" w:eastAsia="Noto Sans"/>
                <w:sz w:val="15"/>
              </w:rPr>
              <w:t>WNC-R07</w:t>
            </w:r>
          </w:p>
        </w:tc>
        <w:tc>
          <w:tcPr>
            <w:tcW w:type="dxa" w:w="1656"/>
            <w:tcMar>
              <w:top w:w="70" w:type="dxa"/>
              <w:start w:w="90" w:type="dxa"/>
              <w:bottom w:w="70" w:type="dxa"/>
              <w:end w:w="90" w:type="dxa"/>
            </w:tcMar>
            <w:vAlign w:val="center"/>
          </w:tcPr>
          <w:p>
            <w:r>
              <w:rPr>
                <w:rFonts w:ascii="Noto Sans" w:hAnsi="Noto Sans" w:eastAsia="Noto Sans"/>
                <w:sz w:val="15"/>
              </w:rPr>
              <w:t>Worker Reward</w:t>
            </w:r>
          </w:p>
        </w:tc>
        <w:tc>
          <w:tcPr>
            <w:tcW w:type="dxa" w:w="2880"/>
            <w:tcMar>
              <w:top w:w="70" w:type="dxa"/>
              <w:start w:w="90" w:type="dxa"/>
              <w:bottom w:w="70" w:type="dxa"/>
              <w:end w:w="90" w:type="dxa"/>
            </w:tcMar>
            <w:vAlign w:val="center"/>
          </w:tcPr>
          <w:p>
            <w:r>
              <w:rPr>
                <w:rFonts w:ascii="Noto Sans" w:hAnsi="Noto Sans" w:eastAsia="Noto Sans"/>
                <w:sz w:val="15"/>
              </w:rPr>
              <w:t>90 công, không cần chuyên cần, còn tại chức</w:t>
            </w:r>
          </w:p>
        </w:tc>
        <w:tc>
          <w:tcPr>
            <w:tcW w:type="dxa" w:w="1224"/>
            <w:tcMar>
              <w:top w:w="70" w:type="dxa"/>
              <w:start w:w="90" w:type="dxa"/>
              <w:bottom w:w="70" w:type="dxa"/>
              <w:end w:w="90" w:type="dxa"/>
            </w:tcMar>
            <w:vAlign w:val="center"/>
          </w:tcPr>
          <w:p>
            <w:r>
              <w:rPr>
                <w:rFonts w:ascii="Noto Sans" w:hAnsi="Noto Sans" w:eastAsia="Noto Sans"/>
                <w:sz w:val="15"/>
              </w:rPr>
              <w:t>1.000.000</w:t>
            </w:r>
          </w:p>
        </w:tc>
        <w:tc>
          <w:tcPr>
            <w:tcW w:type="dxa" w:w="1080"/>
            <w:tcMar>
              <w:top w:w="70" w:type="dxa"/>
              <w:start w:w="90" w:type="dxa"/>
              <w:bottom w:w="70" w:type="dxa"/>
              <w:end w:w="90" w:type="dxa"/>
            </w:tcMar>
            <w:vAlign w:val="center"/>
          </w:tcPr>
          <w:p>
            <w:r>
              <w:rPr>
                <w:rFonts w:ascii="Noto Sans" w:hAnsi="Noto Sans" w:eastAsia="Noto Sans"/>
                <w:sz w:val="15"/>
              </w:rPr>
              <w:t>FCS</w:t>
            </w:r>
          </w:p>
        </w:tc>
        <w:tc>
          <w:tcPr>
            <w:tcW w:type="dxa" w:w="1728"/>
            <w:tcMar>
              <w:top w:w="70" w:type="dxa"/>
              <w:start w:w="90" w:type="dxa"/>
              <w:bottom w:w="70" w:type="dxa"/>
              <w:end w:w="90" w:type="dxa"/>
            </w:tcMar>
            <w:vAlign w:val="center"/>
          </w:tcPr>
          <w:p>
            <w:r>
              <w:rPr>
                <w:rFonts w:ascii="Noto Sans" w:hAnsi="Noto Sans" w:eastAsia="Noto Sans"/>
                <w:sz w:val="15"/>
              </w:rPr>
              <w:t>Sau bảng công theo policy</w:t>
            </w:r>
          </w:p>
        </w:tc>
      </w:tr>
      <w:tr>
        <w:tc>
          <w:tcPr>
            <w:tcW w:type="dxa" w:w="1512"/>
            <w:tcMar>
              <w:top w:w="70" w:type="dxa"/>
              <w:start w:w="90" w:type="dxa"/>
              <w:bottom w:w="70" w:type="dxa"/>
              <w:end w:w="90" w:type="dxa"/>
            </w:tcMar>
            <w:vAlign w:val="center"/>
            <w:shd w:fill="F5F9FC"/>
          </w:tcPr>
          <w:p>
            <w:r>
              <w:rPr>
                <w:rFonts w:ascii="Noto Sans" w:hAnsi="Noto Sans" w:eastAsia="Noto Sans"/>
                <w:sz w:val="15"/>
              </w:rPr>
              <w:t>WNC-R08</w:t>
            </w:r>
          </w:p>
        </w:tc>
        <w:tc>
          <w:tcPr>
            <w:tcW w:type="dxa" w:w="1656"/>
            <w:tcMar>
              <w:top w:w="70" w:type="dxa"/>
              <w:start w:w="90" w:type="dxa"/>
              <w:bottom w:w="70" w:type="dxa"/>
              <w:end w:w="90" w:type="dxa"/>
            </w:tcMar>
            <w:vAlign w:val="center"/>
            <w:shd w:fill="F5F9FC"/>
          </w:tcPr>
          <w:p>
            <w:r>
              <w:rPr>
                <w:rFonts w:ascii="Noto Sans" w:hAnsi="Noto Sans" w:eastAsia="Noto Sans"/>
                <w:sz w:val="15"/>
              </w:rPr>
              <w:t>Worker Reward</w:t>
            </w:r>
          </w:p>
        </w:tc>
        <w:tc>
          <w:tcPr>
            <w:tcW w:type="dxa" w:w="2880"/>
            <w:tcMar>
              <w:top w:w="70" w:type="dxa"/>
              <w:start w:w="90" w:type="dxa"/>
              <w:bottom w:w="70" w:type="dxa"/>
              <w:end w:w="90" w:type="dxa"/>
            </w:tcMar>
            <w:vAlign w:val="center"/>
            <w:shd w:fill="F5F9FC"/>
          </w:tcPr>
          <w:p>
            <w:r>
              <w:rPr>
                <w:rFonts w:ascii="Noto Sans" w:hAnsi="Noto Sans" w:eastAsia="Noto Sans"/>
                <w:sz w:val="15"/>
              </w:rPr>
              <w:t>120 ngày hành chính liên tiếp, chuyên cần</w:t>
            </w:r>
          </w:p>
        </w:tc>
        <w:tc>
          <w:tcPr>
            <w:tcW w:type="dxa" w:w="1224"/>
            <w:tcMar>
              <w:top w:w="70" w:type="dxa"/>
              <w:start w:w="90" w:type="dxa"/>
              <w:bottom w:w="70" w:type="dxa"/>
              <w:end w:w="90" w:type="dxa"/>
            </w:tcMar>
            <w:vAlign w:val="center"/>
            <w:shd w:fill="F5F9FC"/>
          </w:tcPr>
          <w:p>
            <w:r>
              <w:rPr>
                <w:rFonts w:ascii="Noto Sans" w:hAnsi="Noto Sans" w:eastAsia="Noto Sans"/>
                <w:sz w:val="15"/>
              </w:rPr>
              <w:t>10.500.000</w:t>
            </w:r>
          </w:p>
        </w:tc>
        <w:tc>
          <w:tcPr>
            <w:tcW w:type="dxa" w:w="1080"/>
            <w:tcMar>
              <w:top w:w="70" w:type="dxa"/>
              <w:start w:w="90" w:type="dxa"/>
              <w:bottom w:w="70" w:type="dxa"/>
              <w:end w:w="90" w:type="dxa"/>
            </w:tcMar>
            <w:vAlign w:val="center"/>
            <w:shd w:fill="F5F9FC"/>
          </w:tcPr>
          <w:p>
            <w:r>
              <w:rPr>
                <w:rFonts w:ascii="Noto Sans" w:hAnsi="Noto Sans" w:eastAsia="Noto Sans"/>
                <w:sz w:val="15"/>
              </w:rPr>
              <w:t>FCS</w:t>
            </w:r>
          </w:p>
        </w:tc>
        <w:tc>
          <w:tcPr>
            <w:tcW w:type="dxa" w:w="1728"/>
            <w:tcMar>
              <w:top w:w="70" w:type="dxa"/>
              <w:start w:w="90" w:type="dxa"/>
              <w:bottom w:w="70" w:type="dxa"/>
              <w:end w:w="90" w:type="dxa"/>
            </w:tcMar>
            <w:vAlign w:val="center"/>
            <w:shd w:fill="F5F9FC"/>
          </w:tcPr>
          <w:p>
            <w:r>
              <w:rPr>
                <w:rFonts w:ascii="Noto Sans" w:hAnsi="Noto Sans" w:eastAsia="Noto Sans"/>
                <w:sz w:val="15"/>
              </w:rPr>
              <w:t>Theo điều kiện mẫu</w:t>
            </w:r>
          </w:p>
        </w:tc>
      </w:tr>
      <w:tr>
        <w:tc>
          <w:tcPr>
            <w:tcW w:type="dxa" w:w="1512"/>
            <w:tcMar>
              <w:top w:w="70" w:type="dxa"/>
              <w:start w:w="90" w:type="dxa"/>
              <w:bottom w:w="70" w:type="dxa"/>
              <w:end w:w="90" w:type="dxa"/>
            </w:tcMar>
            <w:vAlign w:val="center"/>
          </w:tcPr>
          <w:p>
            <w:r>
              <w:rPr>
                <w:rFonts w:ascii="Noto Sans" w:hAnsi="Noto Sans" w:eastAsia="Noto Sans"/>
                <w:sz w:val="15"/>
              </w:rPr>
              <w:t>WNC-REF</w:t>
            </w:r>
          </w:p>
        </w:tc>
        <w:tc>
          <w:tcPr>
            <w:tcW w:type="dxa" w:w="1656"/>
            <w:tcMar>
              <w:top w:w="70" w:type="dxa"/>
              <w:start w:w="90" w:type="dxa"/>
              <w:bottom w:w="70" w:type="dxa"/>
              <w:end w:w="90" w:type="dxa"/>
            </w:tcMar>
            <w:vAlign w:val="center"/>
          </w:tcPr>
          <w:p>
            <w:r>
              <w:rPr>
                <w:rFonts w:ascii="Noto Sans" w:hAnsi="Noto Sans" w:eastAsia="Noto Sans"/>
                <w:sz w:val="15"/>
              </w:rPr>
              <w:t>Referral Reward</w:t>
            </w:r>
          </w:p>
        </w:tc>
        <w:tc>
          <w:tcPr>
            <w:tcW w:type="dxa" w:w="2880"/>
            <w:tcMar>
              <w:top w:w="70" w:type="dxa"/>
              <w:start w:w="90" w:type="dxa"/>
              <w:bottom w:w="70" w:type="dxa"/>
              <w:end w:w="90" w:type="dxa"/>
            </w:tcMar>
            <w:vAlign w:val="center"/>
          </w:tcPr>
          <w:p>
            <w:r>
              <w:rPr>
                <w:rFonts w:ascii="Noto Sans" w:hAnsi="Noto Sans" w:eastAsia="Noto Sans"/>
                <w:sz w:val="15"/>
              </w:rPr>
              <w:t>30/60/90 ngày</w:t>
            </w:r>
          </w:p>
        </w:tc>
        <w:tc>
          <w:tcPr>
            <w:tcW w:type="dxa" w:w="1224"/>
            <w:tcMar>
              <w:top w:w="70" w:type="dxa"/>
              <w:start w:w="90" w:type="dxa"/>
              <w:bottom w:w="70" w:type="dxa"/>
              <w:end w:w="90" w:type="dxa"/>
            </w:tcMar>
            <w:vAlign w:val="center"/>
          </w:tcPr>
          <w:p>
            <w:r>
              <w:rPr>
                <w:rFonts w:ascii="Noto Sans" w:hAnsi="Noto Sans" w:eastAsia="Noto Sans"/>
                <w:sz w:val="15"/>
              </w:rPr>
              <w:t>1.000.000/mốc</w:t>
            </w:r>
          </w:p>
        </w:tc>
        <w:tc>
          <w:tcPr>
            <w:tcW w:type="dxa" w:w="1080"/>
            <w:tcMar>
              <w:top w:w="70" w:type="dxa"/>
              <w:start w:w="90" w:type="dxa"/>
              <w:bottom w:w="70" w:type="dxa"/>
              <w:end w:w="90" w:type="dxa"/>
            </w:tcMar>
            <w:vAlign w:val="center"/>
          </w:tcPr>
          <w:p>
            <w:r>
              <w:rPr>
                <w:rFonts w:ascii="Noto Sans" w:hAnsi="Noto Sans" w:eastAsia="Noto Sans"/>
                <w:sz w:val="15"/>
              </w:rPr>
              <w:t>FCS</w:t>
            </w:r>
          </w:p>
        </w:tc>
        <w:tc>
          <w:tcPr>
            <w:tcW w:type="dxa" w:w="1728"/>
            <w:tcMar>
              <w:top w:w="70" w:type="dxa"/>
              <w:start w:w="90" w:type="dxa"/>
              <w:bottom w:w="70" w:type="dxa"/>
              <w:end w:w="90" w:type="dxa"/>
            </w:tcMar>
            <w:vAlign w:val="center"/>
          </w:tcPr>
          <w:p>
            <w:r>
              <w:rPr>
                <w:rFonts w:ascii="Noto Sans" w:hAnsi="Noto Sans" w:eastAsia="Noto Sans"/>
                <w:sz w:val="15"/>
              </w:rPr>
              <w:t>Người giới thiệu còn tại chức và theo điều kiện mẫu</w:t>
            </w:r>
          </w:p>
        </w:tc>
      </w:tr>
    </w:tbl>
    <w:p>
      <w:pPr>
        <w:spacing w:after="40"/>
      </w:pPr>
    </w:p>
    <w:tbl>
      <w:tblPr>
        <w:tblW w:type="auto" w:w="0"/>
        <w:jc w:val="center"/>
        <w:tblLook w:firstColumn="1" w:firstRow="1" w:lastColumn="0" w:lastRow="0" w:noHBand="0" w:noVBand="1" w:val="04A0"/>
      </w:tblPr>
      <w:tblGrid>
        <w:gridCol w:w="10224"/>
      </w:tblGrid>
      <w:tr>
        <w:tc>
          <w:tcPr>
            <w:tcW w:type="dxa" w:w="10224"/>
            <w:shd w:fill="EAF2F8"/>
            <w:tcMar>
              <w:top w:w="140" w:type="dxa"/>
              <w:start w:w="180" w:type="dxa"/>
              <w:bottom w:w="140" w:type="dxa"/>
              <w:end w:w="180" w:type="dxa"/>
            </w:tcMar>
          </w:tcPr>
          <w:p>
            <w:r>
              <w:rPr>
                <w:rFonts w:ascii="Noto Sans" w:hAnsi="Noto Sans" w:eastAsia="Noto Sans"/>
                <w:b/>
                <w:color w:val="1F4E79"/>
                <w:sz w:val="21"/>
              </w:rPr>
              <w:t>Lưu ý</w:t>
              <w:br/>
            </w:r>
            <w:r>
              <w:rPr>
                <w:rFonts w:ascii="Noto Sans" w:hAnsi="Noto Sans" w:eastAsia="Noto Sans"/>
                <w:sz w:val="20"/>
              </w:rPr>
              <w:t>Bảng WNC là mẫu cấu trúc chính sách của một công ty tại một thời kỳ, không phải mức thưởng chung cho toàn hệ thống.</w:t>
            </w:r>
          </w:p>
        </w:tc>
      </w:tr>
    </w:tbl>
    <w:p>
      <w:pPr>
        <w:spacing w:after="40"/>
      </w:pPr>
    </w:p>
    <w:p>
      <w:pPr>
        <w:pStyle w:val="Heading1"/>
        <w:keepNext/>
      </w:pPr>
      <w:r>
        <w:t>XXVII. REWARD POLICY / MILESTONE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8"/>
            <w:tcMar>
              <w:top w:w="90" w:type="dxa"/>
              <w:start w:w="100" w:type="dxa"/>
              <w:bottom w:w="90" w:type="dxa"/>
              <w:end w:w="100" w:type="dxa"/>
            </w:tcMar>
            <w:vAlign w:val="center"/>
          </w:tcPr>
          <w:p>
            <w:pPr>
              <w:jc w:val="center"/>
            </w:pPr>
            <w:r>
              <w:rPr>
                <w:rFonts w:ascii="Noto Sans" w:hAnsi="Noto Sans" w:eastAsia="Noto Sans"/>
                <w:b/>
                <w:color w:val="FFFFFF"/>
                <w:sz w:val="17"/>
              </w:rPr>
              <w:t>Bảng</w:t>
            </w:r>
          </w:p>
        </w:tc>
        <w:tc>
          <w:tcPr>
            <w:tcW w:type="dxa" w:w="7200"/>
            <w:shd w:fill="1F4E78"/>
            <w:tcMar>
              <w:top w:w="90" w:type="dxa"/>
              <w:start w:w="100" w:type="dxa"/>
              <w:bottom w:w="90" w:type="dxa"/>
              <w:end w:w="100" w:type="dxa"/>
            </w:tcMar>
            <w:vAlign w:val="center"/>
          </w:tcPr>
          <w:p>
            <w:pPr>
              <w:jc w:val="center"/>
            </w:pPr>
            <w:r>
              <w:rPr>
                <w:rFonts w:ascii="Noto Sans" w:hAnsi="Noto Sans" w:eastAsia="Noto Sans"/>
                <w:b/>
                <w:color w:val="FFFFFF"/>
                <w:sz w:val="17"/>
              </w:rPr>
              <w:t>Nội dung chính</w:t>
            </w:r>
          </w:p>
        </w:tc>
      </w:tr>
      <w:tr>
        <w:tc>
          <w:tcPr>
            <w:tcW w:type="dxa" w:w="2880"/>
            <w:tcMar>
              <w:top w:w="70" w:type="dxa"/>
              <w:start w:w="90" w:type="dxa"/>
              <w:bottom w:w="70" w:type="dxa"/>
              <w:end w:w="90" w:type="dxa"/>
            </w:tcMar>
            <w:vAlign w:val="center"/>
          </w:tcPr>
          <w:p>
            <w:pPr>
              <w:jc w:val="center"/>
            </w:pPr>
            <w:r>
              <w:rPr>
                <w:rFonts w:ascii="Noto Sans" w:hAnsi="Noto Sans" w:eastAsia="Noto Sans"/>
                <w:sz w:val="17"/>
              </w:rPr>
              <w:t>reward_policy</w:t>
            </w:r>
          </w:p>
        </w:tc>
        <w:tc>
          <w:tcPr>
            <w:tcW w:type="dxa" w:w="7200"/>
            <w:tcMar>
              <w:top w:w="70" w:type="dxa"/>
              <w:start w:w="90" w:type="dxa"/>
              <w:bottom w:w="70" w:type="dxa"/>
              <w:end w:w="90" w:type="dxa"/>
            </w:tcMar>
            <w:vAlign w:val="center"/>
          </w:tcPr>
          <w:p>
            <w:r>
              <w:rPr>
                <w:rFonts w:ascii="Noto Sans" w:hAnsi="Noto Sans" w:eastAsia="Noto Sans"/>
                <w:sz w:val="17"/>
              </w:rPr>
              <w:t>policy_id, code, name, company_id, campaign_id, position_id, office_id, version, effective_from/to, status, source_document, approved_by/at</w:t>
            </w:r>
          </w:p>
        </w:tc>
      </w:tr>
      <w:tr>
        <w:tc>
          <w:tcPr>
            <w:tcW w:type="dxa" w:w="2880"/>
            <w:tcMar>
              <w:top w:w="70" w:type="dxa"/>
              <w:start w:w="90" w:type="dxa"/>
              <w:bottom w:w="70" w:type="dxa"/>
              <w:end w:w="90" w:type="dxa"/>
            </w:tcMar>
            <w:vAlign w:val="center"/>
            <w:shd w:fill="F5F9FC"/>
          </w:tcPr>
          <w:p>
            <w:pPr>
              <w:jc w:val="center"/>
            </w:pPr>
            <w:r>
              <w:rPr>
                <w:rFonts w:ascii="Noto Sans" w:hAnsi="Noto Sans" w:eastAsia="Noto Sans"/>
                <w:sz w:val="17"/>
              </w:rPr>
              <w:t>reward_policy_milestone</w:t>
            </w:r>
          </w:p>
        </w:tc>
        <w:tc>
          <w:tcPr>
            <w:tcW w:type="dxa" w:w="7200"/>
            <w:tcMar>
              <w:top w:w="70" w:type="dxa"/>
              <w:start w:w="90" w:type="dxa"/>
              <w:bottom w:w="70" w:type="dxa"/>
              <w:end w:w="90" w:type="dxa"/>
            </w:tcMar>
            <w:vAlign w:val="center"/>
            <w:shd w:fill="F5F9FC"/>
          </w:tcPr>
          <w:p>
            <w:r>
              <w:rPr>
                <w:rFonts w:ascii="Noto Sans" w:hAnsi="Noto Sans" w:eastAsia="Noto Sans"/>
                <w:sz w:val="17"/>
              </w:rPr>
              <w:t>milestone_id, policy_id, milestone_code/name, calculation basis, required days/hours, attendance condition, amount, payer, payment rule</w:t>
            </w:r>
          </w:p>
        </w:tc>
      </w:tr>
      <w:tr>
        <w:tc>
          <w:tcPr>
            <w:tcW w:type="dxa" w:w="2880"/>
            <w:tcMar>
              <w:top w:w="70" w:type="dxa"/>
              <w:start w:w="90" w:type="dxa"/>
              <w:bottom w:w="70" w:type="dxa"/>
              <w:end w:w="90" w:type="dxa"/>
            </w:tcMar>
            <w:vAlign w:val="center"/>
          </w:tcPr>
          <w:p>
            <w:pPr>
              <w:jc w:val="center"/>
            </w:pPr>
            <w:r>
              <w:rPr>
                <w:rFonts w:ascii="Noto Sans" w:hAnsi="Noto Sans" w:eastAsia="Noto Sans"/>
                <w:sz w:val="17"/>
              </w:rPr>
              <w:t>worker_reward</w:t>
            </w:r>
          </w:p>
        </w:tc>
        <w:tc>
          <w:tcPr>
            <w:tcW w:type="dxa" w:w="7200"/>
            <w:tcMar>
              <w:top w:w="70" w:type="dxa"/>
              <w:start w:w="90" w:type="dxa"/>
              <w:bottom w:w="70" w:type="dxa"/>
              <w:end w:w="90" w:type="dxa"/>
            </w:tcMar>
            <w:vAlign w:val="center"/>
          </w:tcPr>
          <w:p>
            <w:r>
              <w:rPr>
                <w:rFonts w:ascii="Noto Sans" w:hAnsi="Noto Sans" w:eastAsia="Noto Sans"/>
                <w:sz w:val="17"/>
              </w:rPr>
              <w:t>registration_id, policy/version snapshot, milestone, original_amount, approved_amount, eligibility_date, cutoff/payment dates, status</w:t>
            </w:r>
          </w:p>
        </w:tc>
      </w:tr>
      <w:tr>
        <w:tc>
          <w:tcPr>
            <w:tcW w:type="dxa" w:w="2880"/>
            <w:tcMar>
              <w:top w:w="70" w:type="dxa"/>
              <w:start w:w="90" w:type="dxa"/>
              <w:bottom w:w="70" w:type="dxa"/>
              <w:end w:w="90" w:type="dxa"/>
            </w:tcMar>
            <w:vAlign w:val="center"/>
            <w:shd w:fill="F5F9FC"/>
          </w:tcPr>
          <w:p>
            <w:pPr>
              <w:jc w:val="center"/>
            </w:pPr>
            <w:r>
              <w:rPr>
                <w:rFonts w:ascii="Noto Sans" w:hAnsi="Noto Sans" w:eastAsia="Noto Sans"/>
                <w:sz w:val="17"/>
              </w:rPr>
              <w:t>reward_payment</w:t>
            </w:r>
          </w:p>
        </w:tc>
        <w:tc>
          <w:tcPr>
            <w:tcW w:type="dxa" w:w="7200"/>
            <w:tcMar>
              <w:top w:w="70" w:type="dxa"/>
              <w:start w:w="90" w:type="dxa"/>
              <w:bottom w:w="70" w:type="dxa"/>
              <w:end w:w="90" w:type="dxa"/>
            </w:tcMar>
            <w:vAlign w:val="center"/>
            <w:shd w:fill="F5F9FC"/>
          </w:tcPr>
          <w:p>
            <w:r>
              <w:rPr>
                <w:rFonts w:ascii="Noto Sans" w:hAnsi="Noto Sans" w:eastAsia="Noto Sans"/>
                <w:sz w:val="17"/>
              </w:rPr>
              <w:t>worker_reward_id, payment_method, amount, paid_at, bank/cash reference, status</w:t>
            </w:r>
          </w:p>
        </w:tc>
      </w:tr>
    </w:tbl>
    <w:p>
      <w:pPr>
        <w:spacing w:after="40"/>
      </w:pPr>
    </w:p>
    <w:p>
      <w:pPr>
        <w:pStyle w:val="Heading1"/>
        <w:keepNext/>
      </w:pPr>
      <w:r>
        <w:t>XXVIII. POLICY VERSIONING &amp; SNAPSHOT</w:t>
      </w:r>
    </w:p>
    <w:p>
      <w:pPr>
        <w:pStyle w:val="ListBullet"/>
        <w:spacing w:after="40"/>
      </w:pPr>
      <w:r>
        <w:rPr>
          <w:rFonts w:ascii="Noto Sans" w:hAnsi="Noto Sans" w:eastAsia="Noto Sans"/>
          <w:sz w:val="21"/>
        </w:rPr>
        <w:t>Policy đang ACTIVE và đã phát sinh Registration/Transaction không được sửa ngược lịch sử.</w:t>
      </w:r>
    </w:p>
    <w:p>
      <w:pPr>
        <w:pStyle w:val="ListBullet"/>
        <w:spacing w:after="40"/>
      </w:pPr>
      <w:r>
        <w:rPr>
          <w:rFonts w:ascii="Noto Sans" w:hAnsi="Noto Sans" w:eastAsia="Noto Sans"/>
          <w:sz w:val="21"/>
        </w:rPr>
        <w:t>Thay đổi mức/mốc/điều kiện → tạo Version mới với effective_from/effective_to mới.</w:t>
      </w:r>
    </w:p>
    <w:p>
      <w:pPr>
        <w:pStyle w:val="ListBullet"/>
        <w:spacing w:after="40"/>
      </w:pPr>
      <w:r>
        <w:rPr>
          <w:rFonts w:ascii="Noto Sans" w:hAnsi="Noto Sans" w:eastAsia="Noto Sans"/>
          <w:sz w:val="21"/>
        </w:rPr>
        <w:t>Registration lưu Policy ID + Version áp dụng; Transaction lưu calculation snapshot.</w:t>
      </w:r>
    </w:p>
    <w:p>
      <w:pPr>
        <w:pStyle w:val="ListBullet"/>
        <w:spacing w:after="40"/>
      </w:pPr>
      <w:r>
        <w:rPr>
          <w:rFonts w:ascii="Noto Sans" w:hAnsi="Noto Sans" w:eastAsia="Noto Sans"/>
          <w:sz w:val="21"/>
        </w:rPr>
        <w:t>Worker đã khóa Policy V1 không tự động chuyển sang V2 trừ khi có nghiệp vụ migrate/override được phê duyệt và audit.</w:t>
      </w:r>
    </w:p>
    <w:p>
      <w:pPr>
        <w:pStyle w:val="Heading1"/>
        <w:keepNext/>
      </w:pPr>
      <w:r>
        <w:t>XXIX. PHÂN QUYỀN VÀ DATA SCOPE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4E78"/>
            <w:tcMar>
              <w:top w:w="90" w:type="dxa"/>
              <w:start w:w="100" w:type="dxa"/>
              <w:bottom w:w="90" w:type="dxa"/>
              <w:end w:w="100" w:type="dxa"/>
            </w:tcMar>
            <w:vAlign w:val="center"/>
          </w:tcPr>
          <w:p>
            <w:pPr>
              <w:jc w:val="center"/>
            </w:pPr>
            <w:r>
              <w:rPr>
                <w:rFonts w:ascii="Noto Sans" w:hAnsi="Noto Sans" w:eastAsia="Noto Sans"/>
                <w:b/>
                <w:color w:val="FFFFFF"/>
                <w:sz w:val="18"/>
              </w:rPr>
              <w:t>Role</w:t>
            </w:r>
          </w:p>
        </w:tc>
        <w:tc>
          <w:tcPr>
            <w:tcW w:type="dxa" w:w="7920"/>
            <w:shd w:fill="1F4E78"/>
            <w:tcMar>
              <w:top w:w="90" w:type="dxa"/>
              <w:start w:w="100" w:type="dxa"/>
              <w:bottom w:w="90" w:type="dxa"/>
              <w:end w:w="100" w:type="dxa"/>
            </w:tcMar>
            <w:vAlign w:val="center"/>
          </w:tcPr>
          <w:p>
            <w:pPr>
              <w:jc w:val="center"/>
            </w:pPr>
            <w:r>
              <w:rPr>
                <w:rFonts w:ascii="Noto Sans" w:hAnsi="Noto Sans" w:eastAsia="Noto Sans"/>
                <w:b/>
                <w:color w:val="FFFFFF"/>
                <w:sz w:val="18"/>
              </w:rPr>
              <w:t>Data Scope chuẩn</w:t>
            </w:r>
          </w:p>
        </w:tc>
      </w:tr>
      <w:tr>
        <w:tc>
          <w:tcPr>
            <w:tcW w:type="dxa" w:w="2160"/>
            <w:tcMar>
              <w:top w:w="70" w:type="dxa"/>
              <w:start w:w="90" w:type="dxa"/>
              <w:bottom w:w="70" w:type="dxa"/>
              <w:end w:w="90" w:type="dxa"/>
            </w:tcMar>
            <w:vAlign w:val="center"/>
          </w:tcPr>
          <w:p>
            <w:pPr>
              <w:jc w:val="center"/>
            </w:pPr>
            <w:r>
              <w:rPr>
                <w:rFonts w:ascii="Noto Sans" w:hAnsi="Noto Sans" w:eastAsia="Noto Sans"/>
                <w:sz w:val="18"/>
              </w:rPr>
              <w:t>Sale</w:t>
            </w:r>
          </w:p>
        </w:tc>
        <w:tc>
          <w:tcPr>
            <w:tcW w:type="dxa" w:w="7920"/>
            <w:tcMar>
              <w:top w:w="70" w:type="dxa"/>
              <w:start w:w="90" w:type="dxa"/>
              <w:bottom w:w="70" w:type="dxa"/>
              <w:end w:w="90" w:type="dxa"/>
            </w:tcMar>
            <w:vAlign w:val="center"/>
          </w:tcPr>
          <w:p>
            <w:r>
              <w:rPr>
                <w:rFonts w:ascii="Noto Sans" w:hAnsi="Noto Sans" w:eastAsia="Noto Sans"/>
                <w:sz w:val="18"/>
              </w:rPr>
              <w:t>OWN_DATA / được phân công</w:t>
            </w:r>
          </w:p>
        </w:tc>
      </w:tr>
      <w:tr>
        <w:tc>
          <w:tcPr>
            <w:tcW w:type="dxa" w:w="2160"/>
            <w:tcMar>
              <w:top w:w="70" w:type="dxa"/>
              <w:start w:w="90" w:type="dxa"/>
              <w:bottom w:w="70" w:type="dxa"/>
              <w:end w:w="90" w:type="dxa"/>
            </w:tcMar>
            <w:vAlign w:val="center"/>
            <w:shd w:fill="F5F9FC"/>
          </w:tcPr>
          <w:p>
            <w:pPr>
              <w:jc w:val="center"/>
            </w:pPr>
            <w:r>
              <w:rPr>
                <w:rFonts w:ascii="Noto Sans" w:hAnsi="Noto Sans" w:eastAsia="Noto Sans"/>
                <w:sz w:val="18"/>
              </w:rPr>
              <w:t>Lead</w:t>
            </w:r>
          </w:p>
        </w:tc>
        <w:tc>
          <w:tcPr>
            <w:tcW w:type="dxa" w:w="7920"/>
            <w:tcMar>
              <w:top w:w="70" w:type="dxa"/>
              <w:start w:w="90" w:type="dxa"/>
              <w:bottom w:w="70" w:type="dxa"/>
              <w:end w:w="90" w:type="dxa"/>
            </w:tcMar>
            <w:vAlign w:val="center"/>
            <w:shd w:fill="F5F9FC"/>
          </w:tcPr>
          <w:p>
            <w:r>
              <w:rPr>
                <w:rFonts w:ascii="Noto Sans" w:hAnsi="Noto Sans" w:eastAsia="Noto Sans"/>
                <w:sz w:val="18"/>
              </w:rPr>
              <w:t>TEAM_DATA</w:t>
            </w:r>
          </w:p>
        </w:tc>
      </w:tr>
      <w:tr>
        <w:tc>
          <w:tcPr>
            <w:tcW w:type="dxa" w:w="2160"/>
            <w:tcMar>
              <w:top w:w="70" w:type="dxa"/>
              <w:start w:w="90" w:type="dxa"/>
              <w:bottom w:w="70" w:type="dxa"/>
              <w:end w:w="90" w:type="dxa"/>
            </w:tcMar>
            <w:vAlign w:val="center"/>
          </w:tcPr>
          <w:p>
            <w:pPr>
              <w:jc w:val="center"/>
            </w:pPr>
            <w:r>
              <w:rPr>
                <w:rFonts w:ascii="Noto Sans" w:hAnsi="Noto Sans" w:eastAsia="Noto Sans"/>
                <w:sz w:val="18"/>
              </w:rPr>
              <w:t>Manager</w:t>
            </w:r>
          </w:p>
        </w:tc>
        <w:tc>
          <w:tcPr>
            <w:tcW w:type="dxa" w:w="7920"/>
            <w:tcMar>
              <w:top w:w="70" w:type="dxa"/>
              <w:start w:w="90" w:type="dxa"/>
              <w:bottom w:w="70" w:type="dxa"/>
              <w:end w:w="90" w:type="dxa"/>
            </w:tcMar>
            <w:vAlign w:val="center"/>
          </w:tcPr>
          <w:p>
            <w:r>
              <w:rPr>
                <w:rFonts w:ascii="Noto Sans" w:hAnsi="Noto Sans" w:eastAsia="Noto Sans"/>
                <w:sz w:val="18"/>
              </w:rPr>
              <w:t>OFFICE/AREA_DATA</w:t>
            </w:r>
          </w:p>
        </w:tc>
      </w:tr>
      <w:tr>
        <w:tc>
          <w:tcPr>
            <w:tcW w:type="dxa" w:w="2160"/>
            <w:tcMar>
              <w:top w:w="70" w:type="dxa"/>
              <w:start w:w="90" w:type="dxa"/>
              <w:bottom w:w="70" w:type="dxa"/>
              <w:end w:w="90" w:type="dxa"/>
            </w:tcMar>
            <w:vAlign w:val="center"/>
            <w:shd w:fill="F5F9FC"/>
          </w:tcPr>
          <w:p>
            <w:pPr>
              <w:jc w:val="center"/>
            </w:pPr>
            <w:r>
              <w:rPr>
                <w:rFonts w:ascii="Noto Sans" w:hAnsi="Noto Sans" w:eastAsia="Noto Sans"/>
                <w:sz w:val="18"/>
              </w:rPr>
              <w:t>Hiện trường</w:t>
            </w:r>
          </w:p>
        </w:tc>
        <w:tc>
          <w:tcPr>
            <w:tcW w:type="dxa" w:w="7920"/>
            <w:tcMar>
              <w:top w:w="70" w:type="dxa"/>
              <w:start w:w="90" w:type="dxa"/>
              <w:bottom w:w="70" w:type="dxa"/>
              <w:end w:w="90" w:type="dxa"/>
            </w:tcMar>
            <w:vAlign w:val="center"/>
            <w:shd w:fill="F5F9FC"/>
          </w:tcPr>
          <w:p>
            <w:r>
              <w:rPr>
                <w:rFonts w:ascii="Noto Sans" w:hAnsi="Noto Sans" w:eastAsia="Noto Sans"/>
                <w:sz w:val="18"/>
              </w:rPr>
              <w:t>Danh sách/phạm vi công ty hiện trường được giao</w:t>
            </w:r>
          </w:p>
        </w:tc>
      </w:tr>
      <w:tr>
        <w:tc>
          <w:tcPr>
            <w:tcW w:type="dxa" w:w="2160"/>
            <w:tcMar>
              <w:top w:w="70" w:type="dxa"/>
              <w:start w:w="90" w:type="dxa"/>
              <w:bottom w:w="70" w:type="dxa"/>
              <w:end w:w="90" w:type="dxa"/>
            </w:tcMar>
            <w:vAlign w:val="center"/>
          </w:tcPr>
          <w:p>
            <w:pPr>
              <w:jc w:val="center"/>
            </w:pPr>
            <w:r>
              <w:rPr>
                <w:rFonts w:ascii="Noto Sans" w:hAnsi="Noto Sans" w:eastAsia="Noto Sans"/>
                <w:sz w:val="18"/>
              </w:rPr>
              <w:t>Kế toán</w:t>
            </w:r>
          </w:p>
        </w:tc>
        <w:tc>
          <w:tcPr>
            <w:tcW w:type="dxa" w:w="7920"/>
            <w:tcMar>
              <w:top w:w="70" w:type="dxa"/>
              <w:start w:w="90" w:type="dxa"/>
              <w:bottom w:w="70" w:type="dxa"/>
              <w:end w:w="90" w:type="dxa"/>
            </w:tcMar>
            <w:vAlign w:val="center"/>
          </w:tcPr>
          <w:p>
            <w:r>
              <w:rPr>
                <w:rFonts w:ascii="Noto Sans" w:hAnsi="Noto Sans" w:eastAsia="Noto Sans"/>
                <w:sz w:val="18"/>
              </w:rPr>
              <w:t>Financial scope được phân quyền</w:t>
            </w:r>
          </w:p>
        </w:tc>
      </w:tr>
      <w:tr>
        <w:tc>
          <w:tcPr>
            <w:tcW w:type="dxa" w:w="2160"/>
            <w:tcMar>
              <w:top w:w="70" w:type="dxa"/>
              <w:start w:w="90" w:type="dxa"/>
              <w:bottom w:w="70" w:type="dxa"/>
              <w:end w:w="90" w:type="dxa"/>
            </w:tcMar>
            <w:vAlign w:val="center"/>
            <w:shd w:fill="F5F9FC"/>
          </w:tcPr>
          <w:p>
            <w:pPr>
              <w:jc w:val="center"/>
            </w:pPr>
            <w:r>
              <w:rPr>
                <w:rFonts w:ascii="Noto Sans" w:hAnsi="Noto Sans" w:eastAsia="Noto Sans"/>
                <w:sz w:val="18"/>
              </w:rPr>
              <w:t>Giám đốc</w:t>
            </w:r>
          </w:p>
        </w:tc>
        <w:tc>
          <w:tcPr>
            <w:tcW w:type="dxa" w:w="7920"/>
            <w:tcMar>
              <w:top w:w="70" w:type="dxa"/>
              <w:start w:w="90" w:type="dxa"/>
              <w:bottom w:w="70" w:type="dxa"/>
              <w:end w:w="90" w:type="dxa"/>
            </w:tcMar>
            <w:vAlign w:val="center"/>
            <w:shd w:fill="F5F9FC"/>
          </w:tcPr>
          <w:p>
            <w:r>
              <w:rPr>
                <w:rFonts w:ascii="Noto Sans" w:hAnsi="Noto Sans" w:eastAsia="Noto Sans"/>
                <w:sz w:val="18"/>
              </w:rPr>
              <w:t>All/management scope theo cấu hình</w:t>
            </w:r>
          </w:p>
        </w:tc>
      </w:tr>
      <w:tr>
        <w:tc>
          <w:tcPr>
            <w:tcW w:type="dxa" w:w="2160"/>
            <w:tcMar>
              <w:top w:w="70" w:type="dxa"/>
              <w:start w:w="90" w:type="dxa"/>
              <w:bottom w:w="70" w:type="dxa"/>
              <w:end w:w="90" w:type="dxa"/>
            </w:tcMar>
            <w:vAlign w:val="center"/>
          </w:tcPr>
          <w:p>
            <w:pPr>
              <w:jc w:val="center"/>
            </w:pPr>
            <w:r>
              <w:rPr>
                <w:rFonts w:ascii="Noto Sans" w:hAnsi="Noto Sans" w:eastAsia="Noto Sans"/>
                <w:sz w:val="18"/>
              </w:rPr>
              <w:t>Admin</w:t>
            </w:r>
          </w:p>
        </w:tc>
        <w:tc>
          <w:tcPr>
            <w:tcW w:type="dxa" w:w="7920"/>
            <w:tcMar>
              <w:top w:w="70" w:type="dxa"/>
              <w:start w:w="90" w:type="dxa"/>
              <w:bottom w:w="70" w:type="dxa"/>
              <w:end w:w="90" w:type="dxa"/>
            </w:tcMar>
            <w:vAlign w:val="center"/>
          </w:tcPr>
          <w:p>
            <w:r>
              <w:rPr>
                <w:rFonts w:ascii="Noto Sans" w:hAnsi="Noto Sans" w:eastAsia="Noto Sans"/>
                <w:sz w:val="18"/>
              </w:rPr>
              <w:t>System administration</w:t>
            </w:r>
          </w:p>
        </w:tc>
      </w:tr>
    </w:tbl>
    <w:p>
      <w:pPr>
        <w:spacing w:after="40"/>
      </w:pPr>
    </w:p>
    <w:p>
      <w:pPr>
        <w:spacing w:after="100" w:line="259" w:lineRule="auto"/>
      </w:pPr>
      <w:r>
        <w:rPr>
          <w:rFonts w:ascii="Noto Sans" w:hAnsi="Noto Sans" w:eastAsia="Noto Sans"/>
          <w:sz w:val="21"/>
        </w:rPr>
        <w:t>Permission nên quản lý theo User → Role → Permission → Data Scope, không hard-code điều kiện theo role trong từng màn hình.</w:t>
      </w:r>
    </w:p>
    <w:p>
      <w:pPr>
        <w:pStyle w:val="Heading1"/>
        <w:keepNext/>
      </w:pPr>
      <w:r>
        <w:t>XXX. AUDIT LOG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76"/>
            <w:shd w:fill="1F4E78"/>
            <w:tcMar>
              <w:top w:w="90" w:type="dxa"/>
              <w:start w:w="100" w:type="dxa"/>
              <w:bottom w:w="90" w:type="dxa"/>
              <w:end w:w="100" w:type="dxa"/>
            </w:tcMar>
            <w:vAlign w:val="center"/>
          </w:tcPr>
          <w:p>
            <w:pPr>
              <w:jc w:val="center"/>
            </w:pPr>
            <w:r>
              <w:rPr>
                <w:rFonts w:ascii="Noto Sans" w:hAnsi="Noto Sans" w:eastAsia="Noto Sans"/>
                <w:b/>
                <w:color w:val="FFFFFF"/>
                <w:sz w:val="18"/>
              </w:rPr>
              <w:t>Nhóm</w:t>
            </w:r>
          </w:p>
        </w:tc>
        <w:tc>
          <w:tcPr>
            <w:tcW w:type="dxa" w:w="7704"/>
            <w:shd w:fill="1F4E78"/>
            <w:tcMar>
              <w:top w:w="90" w:type="dxa"/>
              <w:start w:w="100" w:type="dxa"/>
              <w:bottom w:w="90" w:type="dxa"/>
              <w:end w:w="100" w:type="dxa"/>
            </w:tcMar>
            <w:vAlign w:val="center"/>
          </w:tcPr>
          <w:p>
            <w:pPr>
              <w:jc w:val="center"/>
            </w:pPr>
            <w:r>
              <w:rPr>
                <w:rFonts w:ascii="Noto Sans" w:hAnsi="Noto Sans" w:eastAsia="Noto Sans"/>
                <w:b/>
                <w:color w:val="FFFFFF"/>
                <w:sz w:val="18"/>
              </w:rPr>
              <w:t>Bắt buộc audit</w:t>
            </w:r>
          </w:p>
        </w:tc>
      </w:tr>
      <w:tr>
        <w:tc>
          <w:tcPr>
            <w:tcW w:type="dxa" w:w="2376"/>
            <w:tcMar>
              <w:top w:w="70" w:type="dxa"/>
              <w:start w:w="90" w:type="dxa"/>
              <w:bottom w:w="70" w:type="dxa"/>
              <w:end w:w="90" w:type="dxa"/>
            </w:tcMar>
            <w:vAlign w:val="center"/>
          </w:tcPr>
          <w:p>
            <w:pPr>
              <w:jc w:val="center"/>
            </w:pPr>
            <w:r>
              <w:rPr>
                <w:rFonts w:ascii="Noto Sans" w:hAnsi="Noto Sans" w:eastAsia="Noto Sans"/>
                <w:sz w:val="18"/>
              </w:rPr>
              <w:t>Worker</w:t>
            </w:r>
          </w:p>
        </w:tc>
        <w:tc>
          <w:tcPr>
            <w:tcW w:type="dxa" w:w="7704"/>
            <w:tcMar>
              <w:top w:w="70" w:type="dxa"/>
              <w:start w:w="90" w:type="dxa"/>
              <w:bottom w:w="70" w:type="dxa"/>
              <w:end w:w="90" w:type="dxa"/>
            </w:tcMar>
            <w:vAlign w:val="center"/>
          </w:tcPr>
          <w:p>
            <w:r>
              <w:rPr>
                <w:rFonts w:ascii="Noto Sans" w:hAnsi="Noto Sans" w:eastAsia="Noto Sans"/>
                <w:sz w:val="18"/>
              </w:rPr>
              <w:t>CCCD, merge, thông tin định danh</w:t>
            </w:r>
          </w:p>
        </w:tc>
      </w:tr>
      <w:tr>
        <w:tc>
          <w:tcPr>
            <w:tcW w:type="dxa" w:w="2376"/>
            <w:tcMar>
              <w:top w:w="70" w:type="dxa"/>
              <w:start w:w="90" w:type="dxa"/>
              <w:bottom w:w="70" w:type="dxa"/>
              <w:end w:w="90" w:type="dxa"/>
            </w:tcMar>
            <w:vAlign w:val="center"/>
            <w:shd w:fill="F5F9FC"/>
          </w:tcPr>
          <w:p>
            <w:pPr>
              <w:jc w:val="center"/>
            </w:pPr>
            <w:r>
              <w:rPr>
                <w:rFonts w:ascii="Noto Sans" w:hAnsi="Noto Sans" w:eastAsia="Noto Sans"/>
                <w:sz w:val="18"/>
              </w:rPr>
              <w:t>Recruitment</w:t>
            </w:r>
          </w:p>
        </w:tc>
        <w:tc>
          <w:tcPr>
            <w:tcW w:type="dxa" w:w="7704"/>
            <w:tcMar>
              <w:top w:w="70" w:type="dxa"/>
              <w:start w:w="90" w:type="dxa"/>
              <w:bottom w:w="70" w:type="dxa"/>
              <w:end w:w="90" w:type="dxa"/>
            </w:tcMar>
            <w:vAlign w:val="center"/>
            <w:shd w:fill="F5F9FC"/>
          </w:tcPr>
          <w:p>
            <w:r>
              <w:rPr>
                <w:rFonts w:ascii="Noto Sans" w:hAnsi="Noto Sans" w:eastAsia="Noto Sans"/>
                <w:sz w:val="18"/>
              </w:rPr>
              <w:t>Đổi Sale, nguồn, công ty, status</w:t>
            </w:r>
          </w:p>
        </w:tc>
      </w:tr>
      <w:tr>
        <w:tc>
          <w:tcPr>
            <w:tcW w:type="dxa" w:w="2376"/>
            <w:tcMar>
              <w:top w:w="70" w:type="dxa"/>
              <w:start w:w="90" w:type="dxa"/>
              <w:bottom w:w="70" w:type="dxa"/>
              <w:end w:w="90" w:type="dxa"/>
            </w:tcMar>
            <w:vAlign w:val="center"/>
          </w:tcPr>
          <w:p>
            <w:pPr>
              <w:jc w:val="center"/>
            </w:pPr>
            <w:r>
              <w:rPr>
                <w:rFonts w:ascii="Noto Sans" w:hAnsi="Noto Sans" w:eastAsia="Noto Sans"/>
                <w:sz w:val="18"/>
              </w:rPr>
              <w:t>Attribution</w:t>
            </w:r>
          </w:p>
        </w:tc>
        <w:tc>
          <w:tcPr>
            <w:tcW w:type="dxa" w:w="7704"/>
            <w:tcMar>
              <w:top w:w="70" w:type="dxa"/>
              <w:start w:w="90" w:type="dxa"/>
              <w:bottom w:w="70" w:type="dxa"/>
              <w:end w:w="90" w:type="dxa"/>
            </w:tcMar>
            <w:vAlign w:val="center"/>
          </w:tcPr>
          <w:p>
            <w:r>
              <w:rPr>
                <w:rFonts w:ascii="Noto Sans" w:hAnsi="Noto Sans" w:eastAsia="Noto Sans"/>
                <w:sz w:val="18"/>
              </w:rPr>
              <w:t>Thay VEN/CTV, yêu cầu attribution change</w:t>
            </w:r>
          </w:p>
        </w:tc>
      </w:tr>
      <w:tr>
        <w:tc>
          <w:tcPr>
            <w:tcW w:type="dxa" w:w="2376"/>
            <w:tcMar>
              <w:top w:w="70" w:type="dxa"/>
              <w:start w:w="90" w:type="dxa"/>
              <w:bottom w:w="70" w:type="dxa"/>
              <w:end w:w="90" w:type="dxa"/>
            </w:tcMar>
            <w:vAlign w:val="center"/>
            <w:shd w:fill="F5F9FC"/>
          </w:tcPr>
          <w:p>
            <w:pPr>
              <w:jc w:val="center"/>
            </w:pPr>
            <w:r>
              <w:rPr>
                <w:rFonts w:ascii="Noto Sans" w:hAnsi="Noto Sans" w:eastAsia="Noto Sans"/>
                <w:sz w:val="18"/>
              </w:rPr>
              <w:t>Policy</w:t>
            </w:r>
          </w:p>
        </w:tc>
        <w:tc>
          <w:tcPr>
            <w:tcW w:type="dxa" w:w="7704"/>
            <w:tcMar>
              <w:top w:w="70" w:type="dxa"/>
              <w:start w:w="90" w:type="dxa"/>
              <w:bottom w:w="70" w:type="dxa"/>
              <w:end w:w="90" w:type="dxa"/>
            </w:tcMar>
            <w:vAlign w:val="center"/>
            <w:shd w:fill="F5F9FC"/>
          </w:tcPr>
          <w:p>
            <w:r>
              <w:rPr>
                <w:rFonts w:ascii="Noto Sans" w:hAnsi="Noto Sans" w:eastAsia="Noto Sans"/>
                <w:sz w:val="18"/>
              </w:rPr>
              <w:t>Tạo version, đổi rule/mức trước khi active, approve/reject</w:t>
            </w:r>
          </w:p>
        </w:tc>
      </w:tr>
      <w:tr>
        <w:tc>
          <w:tcPr>
            <w:tcW w:type="dxa" w:w="2376"/>
            <w:tcMar>
              <w:top w:w="70" w:type="dxa"/>
              <w:start w:w="90" w:type="dxa"/>
              <w:bottom w:w="70" w:type="dxa"/>
              <w:end w:w="90" w:type="dxa"/>
            </w:tcMar>
            <w:vAlign w:val="center"/>
          </w:tcPr>
          <w:p>
            <w:pPr>
              <w:jc w:val="center"/>
            </w:pPr>
            <w:r>
              <w:rPr>
                <w:rFonts w:ascii="Noto Sans" w:hAnsi="Noto Sans" w:eastAsia="Noto Sans"/>
                <w:sz w:val="18"/>
              </w:rPr>
              <w:t>Commission/Reward</w:t>
            </w:r>
          </w:p>
        </w:tc>
        <w:tc>
          <w:tcPr>
            <w:tcW w:type="dxa" w:w="7704"/>
            <w:tcMar>
              <w:top w:w="70" w:type="dxa"/>
              <w:start w:w="90" w:type="dxa"/>
              <w:bottom w:w="70" w:type="dxa"/>
              <w:end w:w="90" w:type="dxa"/>
            </w:tcMar>
            <w:vAlign w:val="center"/>
          </w:tcPr>
          <w:p>
            <w:r>
              <w:rPr>
                <w:rFonts w:ascii="Noto Sans" w:hAnsi="Noto Sans" w:eastAsia="Noto Sans"/>
                <w:sz w:val="18"/>
              </w:rPr>
              <w:t>Tính, điều chỉnh, approve/reject, payment</w:t>
            </w:r>
          </w:p>
        </w:tc>
      </w:tr>
      <w:tr>
        <w:tc>
          <w:tcPr>
            <w:tcW w:type="dxa" w:w="2376"/>
            <w:tcMar>
              <w:top w:w="70" w:type="dxa"/>
              <w:start w:w="90" w:type="dxa"/>
              <w:bottom w:w="70" w:type="dxa"/>
              <w:end w:w="90" w:type="dxa"/>
            </w:tcMar>
            <w:vAlign w:val="center"/>
            <w:shd w:fill="F5F9FC"/>
          </w:tcPr>
          <w:p>
            <w:pPr>
              <w:jc w:val="center"/>
            </w:pPr>
            <w:r>
              <w:rPr>
                <w:rFonts w:ascii="Noto Sans" w:hAnsi="Noto Sans" w:eastAsia="Noto Sans"/>
                <w:sz w:val="18"/>
              </w:rPr>
              <w:t>Attendance</w:t>
            </w:r>
          </w:p>
        </w:tc>
        <w:tc>
          <w:tcPr>
            <w:tcW w:type="dxa" w:w="7704"/>
            <w:tcMar>
              <w:top w:w="70" w:type="dxa"/>
              <w:start w:w="90" w:type="dxa"/>
              <w:bottom w:w="70" w:type="dxa"/>
              <w:end w:w="90" w:type="dxa"/>
            </w:tcMar>
            <w:vAlign w:val="center"/>
            <w:shd w:fill="F5F9FC"/>
          </w:tcPr>
          <w:p>
            <w:r>
              <w:rPr>
                <w:rFonts w:ascii="Noto Sans" w:hAnsi="Noto Sans" w:eastAsia="Noto Sans"/>
                <w:sz w:val="18"/>
              </w:rPr>
              <w:t>Import, xác nhận, chỉnh công/giờ</w:t>
            </w:r>
          </w:p>
        </w:tc>
      </w:tr>
    </w:tbl>
    <w:p>
      <w:pPr>
        <w:spacing w:after="40"/>
      </w:pPr>
    </w:p>
    <w:p>
      <w:pPr>
        <w:spacing w:after="100" w:line="259" w:lineRule="auto"/>
      </w:pPr>
      <w:r>
        <w:rPr>
          <w:rFonts w:ascii="Noto Sans" w:hAnsi="Noto Sans" w:eastAsia="Noto Sans"/>
          <w:sz w:val="21"/>
        </w:rPr>
        <w:t>Audit tối thiểu: user_id, action, entity_type, entity_id, before_value, after_value, timestamp, reason, request/source reference.</w:t>
      </w:r>
    </w:p>
    <w:p>
      <w:pPr>
        <w:pStyle w:val="Heading1"/>
        <w:keepNext/>
      </w:pPr>
      <w:r>
        <w:t>XXXI. DASHBOARD / REPORT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4E78"/>
            <w:tcMar>
              <w:top w:w="90" w:type="dxa"/>
              <w:start w:w="100" w:type="dxa"/>
              <w:bottom w:w="90" w:type="dxa"/>
              <w:end w:w="100" w:type="dxa"/>
            </w:tcMar>
            <w:vAlign w:val="center"/>
          </w:tcPr>
          <w:p>
            <w:pPr>
              <w:jc w:val="center"/>
            </w:pPr>
            <w:r>
              <w:rPr>
                <w:rFonts w:ascii="Noto Sans" w:hAnsi="Noto Sans" w:eastAsia="Noto Sans"/>
                <w:b/>
                <w:color w:val="FFFFFF"/>
                <w:sz w:val="18"/>
              </w:rPr>
              <w:t>Đối tượng</w:t>
            </w:r>
          </w:p>
        </w:tc>
        <w:tc>
          <w:tcPr>
            <w:tcW w:type="dxa" w:w="7920"/>
            <w:shd w:fill="1F4E78"/>
            <w:tcMar>
              <w:top w:w="90" w:type="dxa"/>
              <w:start w:w="100" w:type="dxa"/>
              <w:bottom w:w="90" w:type="dxa"/>
              <w:end w:w="100" w:type="dxa"/>
            </w:tcMar>
            <w:vAlign w:val="center"/>
          </w:tcPr>
          <w:p>
            <w:pPr>
              <w:jc w:val="center"/>
            </w:pPr>
            <w:r>
              <w:rPr>
                <w:rFonts w:ascii="Noto Sans" w:hAnsi="Noto Sans" w:eastAsia="Noto Sans"/>
                <w:b/>
                <w:color w:val="FFFFFF"/>
                <w:sz w:val="18"/>
              </w:rPr>
              <w:t>Chỉ số chính</w:t>
            </w:r>
          </w:p>
        </w:tc>
      </w:tr>
      <w:tr>
        <w:tc>
          <w:tcPr>
            <w:tcW w:type="dxa" w:w="2160"/>
            <w:tcMar>
              <w:top w:w="70" w:type="dxa"/>
              <w:start w:w="90" w:type="dxa"/>
              <w:bottom w:w="70" w:type="dxa"/>
              <w:end w:w="90" w:type="dxa"/>
            </w:tcMar>
            <w:vAlign w:val="center"/>
          </w:tcPr>
          <w:p>
            <w:pPr>
              <w:jc w:val="center"/>
            </w:pPr>
            <w:r>
              <w:rPr>
                <w:rFonts w:ascii="Noto Sans" w:hAnsi="Noto Sans" w:eastAsia="Noto Sans"/>
                <w:sz w:val="18"/>
              </w:rPr>
              <w:t>Sale</w:t>
            </w:r>
          </w:p>
        </w:tc>
        <w:tc>
          <w:tcPr>
            <w:tcW w:type="dxa" w:w="7920"/>
            <w:tcMar>
              <w:top w:w="70" w:type="dxa"/>
              <w:start w:w="90" w:type="dxa"/>
              <w:bottom w:w="70" w:type="dxa"/>
              <w:end w:w="90" w:type="dxa"/>
            </w:tcMar>
            <w:vAlign w:val="center"/>
          </w:tcPr>
          <w:p>
            <w:r>
              <w:rPr>
                <w:rFonts w:ascii="Noto Sans" w:hAnsi="Noto Sans" w:eastAsia="Noto Sans"/>
                <w:sz w:val="18"/>
              </w:rPr>
              <w:t>Data được giao, đã gọi, chăm sóc, L2, L3, conversion.</w:t>
            </w:r>
          </w:p>
        </w:tc>
      </w:tr>
      <w:tr>
        <w:tc>
          <w:tcPr>
            <w:tcW w:type="dxa" w:w="2160"/>
            <w:tcMar>
              <w:top w:w="70" w:type="dxa"/>
              <w:start w:w="90" w:type="dxa"/>
              <w:bottom w:w="70" w:type="dxa"/>
              <w:end w:w="90" w:type="dxa"/>
            </w:tcMar>
            <w:vAlign w:val="center"/>
            <w:shd w:fill="F5F9FC"/>
          </w:tcPr>
          <w:p>
            <w:pPr>
              <w:jc w:val="center"/>
            </w:pPr>
            <w:r>
              <w:rPr>
                <w:rFonts w:ascii="Noto Sans" w:hAnsi="Noto Sans" w:eastAsia="Noto Sans"/>
                <w:sz w:val="18"/>
              </w:rPr>
              <w:t>Lead</w:t>
            </w:r>
          </w:p>
        </w:tc>
        <w:tc>
          <w:tcPr>
            <w:tcW w:type="dxa" w:w="7920"/>
            <w:tcMar>
              <w:top w:w="70" w:type="dxa"/>
              <w:start w:w="90" w:type="dxa"/>
              <w:bottom w:w="70" w:type="dxa"/>
              <w:end w:w="90" w:type="dxa"/>
            </w:tcMar>
            <w:vAlign w:val="center"/>
            <w:shd w:fill="F5F9FC"/>
          </w:tcPr>
          <w:p>
            <w:r>
              <w:rPr>
                <w:rFonts w:ascii="Noto Sans" w:hAnsi="Noto Sans" w:eastAsia="Noto Sans"/>
                <w:sz w:val="18"/>
              </w:rPr>
              <w:t>Hiệu suất Sale, Data tồn, L2/L3, conversion theo team.</w:t>
            </w:r>
          </w:p>
        </w:tc>
      </w:tr>
      <w:tr>
        <w:tc>
          <w:tcPr>
            <w:tcW w:type="dxa" w:w="2160"/>
            <w:tcMar>
              <w:top w:w="70" w:type="dxa"/>
              <w:start w:w="90" w:type="dxa"/>
              <w:bottom w:w="70" w:type="dxa"/>
              <w:end w:w="90" w:type="dxa"/>
            </w:tcMar>
            <w:vAlign w:val="center"/>
          </w:tcPr>
          <w:p>
            <w:pPr>
              <w:jc w:val="center"/>
            </w:pPr>
            <w:r>
              <w:rPr>
                <w:rFonts w:ascii="Noto Sans" w:hAnsi="Noto Sans" w:eastAsia="Noto Sans"/>
                <w:sz w:val="18"/>
              </w:rPr>
              <w:t>Manager</w:t>
            </w:r>
          </w:p>
        </w:tc>
        <w:tc>
          <w:tcPr>
            <w:tcW w:type="dxa" w:w="7920"/>
            <w:tcMar>
              <w:top w:w="70" w:type="dxa"/>
              <w:start w:w="90" w:type="dxa"/>
              <w:bottom w:w="70" w:type="dxa"/>
              <w:end w:w="90" w:type="dxa"/>
            </w:tcMar>
            <w:vAlign w:val="center"/>
          </w:tcPr>
          <w:p>
            <w:r>
              <w:rPr>
                <w:rFonts w:ascii="Noto Sans" w:hAnsi="Noto Sans" w:eastAsia="Noto Sans"/>
                <w:sz w:val="18"/>
              </w:rPr>
              <w:t>Theo Office, Company, Sale, Source, campaign.</w:t>
            </w:r>
          </w:p>
        </w:tc>
      </w:tr>
      <w:tr>
        <w:tc>
          <w:tcPr>
            <w:tcW w:type="dxa" w:w="2160"/>
            <w:tcMar>
              <w:top w:w="70" w:type="dxa"/>
              <w:start w:w="90" w:type="dxa"/>
              <w:bottom w:w="70" w:type="dxa"/>
              <w:end w:w="90" w:type="dxa"/>
            </w:tcMar>
            <w:vAlign w:val="center"/>
            <w:shd w:fill="F5F9FC"/>
          </w:tcPr>
          <w:p>
            <w:pPr>
              <w:jc w:val="center"/>
            </w:pPr>
            <w:r>
              <w:rPr>
                <w:rFonts w:ascii="Noto Sans" w:hAnsi="Noto Sans" w:eastAsia="Noto Sans"/>
                <w:sz w:val="18"/>
              </w:rPr>
              <w:t>Kế toán</w:t>
            </w:r>
          </w:p>
        </w:tc>
        <w:tc>
          <w:tcPr>
            <w:tcW w:type="dxa" w:w="7920"/>
            <w:tcMar>
              <w:top w:w="70" w:type="dxa"/>
              <w:start w:w="90" w:type="dxa"/>
              <w:bottom w:w="70" w:type="dxa"/>
              <w:end w:w="90" w:type="dxa"/>
            </w:tcMar>
            <w:vAlign w:val="center"/>
            <w:shd w:fill="F5F9FC"/>
          </w:tcPr>
          <w:p>
            <w:r>
              <w:rPr>
                <w:rFonts w:ascii="Noto Sans" w:hAnsi="Noto Sans" w:eastAsia="Noto Sans"/>
                <w:sz w:val="18"/>
              </w:rPr>
              <w:t>Commission/Reward chờ duyệt, approved, paid, exception.</w:t>
            </w:r>
          </w:p>
        </w:tc>
      </w:tr>
      <w:tr>
        <w:tc>
          <w:tcPr>
            <w:tcW w:type="dxa" w:w="2160"/>
            <w:tcMar>
              <w:top w:w="70" w:type="dxa"/>
              <w:start w:w="90" w:type="dxa"/>
              <w:bottom w:w="70" w:type="dxa"/>
              <w:end w:w="90" w:type="dxa"/>
            </w:tcMar>
            <w:vAlign w:val="center"/>
          </w:tcPr>
          <w:p>
            <w:pPr>
              <w:jc w:val="center"/>
            </w:pPr>
            <w:r>
              <w:rPr>
                <w:rFonts w:ascii="Noto Sans" w:hAnsi="Noto Sans" w:eastAsia="Noto Sans"/>
                <w:sz w:val="18"/>
              </w:rPr>
              <w:t>Giám đốc</w:t>
            </w:r>
          </w:p>
        </w:tc>
        <w:tc>
          <w:tcPr>
            <w:tcW w:type="dxa" w:w="7920"/>
            <w:tcMar>
              <w:top w:w="70" w:type="dxa"/>
              <w:start w:w="90" w:type="dxa"/>
              <w:bottom w:w="70" w:type="dxa"/>
              <w:end w:w="90" w:type="dxa"/>
            </w:tcMar>
            <w:vAlign w:val="center"/>
          </w:tcPr>
          <w:p>
            <w:r>
              <w:rPr>
                <w:rFonts w:ascii="Noto Sans" w:hAnsi="Noto Sans" w:eastAsia="Noto Sans"/>
                <w:sz w:val="18"/>
              </w:rPr>
              <w:t>Tổng Data, đi làm, hiệu quả tuyển dụng, chi phí reward/commission, policy đang áp dụng/chờ duyệt.</w:t>
            </w:r>
          </w:p>
        </w:tc>
      </w:tr>
    </w:tbl>
    <w:p>
      <w:pPr>
        <w:spacing w:after="40"/>
      </w:pPr>
    </w:p>
    <w:p>
      <w:pPr>
        <w:pStyle w:val="Heading1"/>
        <w:keepNext/>
      </w:pPr>
      <w:r>
        <w:t>XXXII. BUSINESS RULES CHÍNH THỨC BA 1.5</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00"/>
            <w:shd w:fill="1F4E78"/>
            <w:tcMar>
              <w:top w:w="90" w:type="dxa"/>
              <w:start w:w="100" w:type="dxa"/>
              <w:bottom w:w="90" w:type="dxa"/>
              <w:end w:w="100" w:type="dxa"/>
            </w:tcMar>
            <w:vAlign w:val="center"/>
          </w:tcPr>
          <w:p>
            <w:pPr>
              <w:jc w:val="center"/>
            </w:pPr>
            <w:r>
              <w:rPr>
                <w:rFonts w:ascii="Noto Sans" w:hAnsi="Noto Sans" w:eastAsia="Noto Sans"/>
                <w:b/>
                <w:color w:val="FFFFFF"/>
                <w:sz w:val="17"/>
              </w:rPr>
              <w:t>Mã</w:t>
            </w:r>
          </w:p>
        </w:tc>
        <w:tc>
          <w:tcPr>
            <w:tcW w:type="dxa" w:w="8280"/>
            <w:shd w:fill="1F4E78"/>
            <w:tcMar>
              <w:top w:w="90" w:type="dxa"/>
              <w:start w:w="100" w:type="dxa"/>
              <w:bottom w:w="90" w:type="dxa"/>
              <w:end w:w="100" w:type="dxa"/>
            </w:tcMar>
            <w:vAlign w:val="center"/>
          </w:tcPr>
          <w:p>
            <w:pPr>
              <w:jc w:val="center"/>
            </w:pPr>
            <w:r>
              <w:rPr>
                <w:rFonts w:ascii="Noto Sans" w:hAnsi="Noto Sans" w:eastAsia="Noto Sans"/>
                <w:b/>
                <w:color w:val="FFFFFF"/>
                <w:sz w:val="17"/>
              </w:rPr>
              <w:t>Business Rule</w:t>
            </w:r>
          </w:p>
        </w:tc>
      </w:tr>
      <w:tr>
        <w:tc>
          <w:tcPr>
            <w:tcW w:type="dxa" w:w="1800"/>
            <w:tcMar>
              <w:top w:w="70" w:type="dxa"/>
              <w:start w:w="90" w:type="dxa"/>
              <w:bottom w:w="70" w:type="dxa"/>
              <w:end w:w="90" w:type="dxa"/>
            </w:tcMar>
            <w:vAlign w:val="center"/>
          </w:tcPr>
          <w:p>
            <w:pPr>
              <w:jc w:val="center"/>
            </w:pPr>
            <w:r>
              <w:rPr>
                <w:rFonts w:ascii="Noto Sans" w:hAnsi="Noto Sans" w:eastAsia="Noto Sans"/>
                <w:sz w:val="17"/>
              </w:rPr>
              <w:t>BR-DATA-01</w:t>
            </w:r>
          </w:p>
        </w:tc>
        <w:tc>
          <w:tcPr>
            <w:tcW w:type="dxa" w:w="8280"/>
            <w:tcMar>
              <w:top w:w="70" w:type="dxa"/>
              <w:start w:w="90" w:type="dxa"/>
              <w:bottom w:w="70" w:type="dxa"/>
              <w:end w:w="90" w:type="dxa"/>
            </w:tcMar>
            <w:vAlign w:val="center"/>
          </w:tcPr>
          <w:p>
            <w:r>
              <w:rPr>
                <w:rFonts w:ascii="Noto Sans" w:hAnsi="Noto Sans" w:eastAsia="Noto Sans"/>
                <w:sz w:val="17"/>
              </w:rPr>
              <w:t>Một Worker chỉ có một Worker Profile.</w:t>
            </w:r>
          </w:p>
        </w:tc>
      </w:tr>
      <w:tr>
        <w:tc>
          <w:tcPr>
            <w:tcW w:type="dxa" w:w="1800"/>
            <w:tcMar>
              <w:top w:w="70" w:type="dxa"/>
              <w:start w:w="90" w:type="dxa"/>
              <w:bottom w:w="70" w:type="dxa"/>
              <w:end w:w="90" w:type="dxa"/>
            </w:tcMar>
            <w:vAlign w:val="center"/>
            <w:shd w:fill="F5F9FC"/>
          </w:tcPr>
          <w:p>
            <w:pPr>
              <w:jc w:val="center"/>
            </w:pPr>
            <w:r>
              <w:rPr>
                <w:rFonts w:ascii="Noto Sans" w:hAnsi="Noto Sans" w:eastAsia="Noto Sans"/>
                <w:sz w:val="17"/>
              </w:rPr>
              <w:t>BR-DATA-02</w:t>
            </w:r>
          </w:p>
        </w:tc>
        <w:tc>
          <w:tcPr>
            <w:tcW w:type="dxa" w:w="8280"/>
            <w:tcMar>
              <w:top w:w="70" w:type="dxa"/>
              <w:start w:w="90" w:type="dxa"/>
              <w:bottom w:w="70" w:type="dxa"/>
              <w:end w:w="90" w:type="dxa"/>
            </w:tcMar>
            <w:vAlign w:val="center"/>
            <w:shd w:fill="F5F9FC"/>
          </w:tcPr>
          <w:p>
            <w:r>
              <w:rPr>
                <w:rFonts w:ascii="Noto Sans" w:hAnsi="Noto Sans" w:eastAsia="Noto Sans"/>
                <w:sz w:val="17"/>
              </w:rPr>
              <w:t>Một Worker có thể có nhiều Recruitment Registration.</w:t>
            </w:r>
          </w:p>
        </w:tc>
      </w:tr>
      <w:tr>
        <w:tc>
          <w:tcPr>
            <w:tcW w:type="dxa" w:w="1800"/>
            <w:tcMar>
              <w:top w:w="70" w:type="dxa"/>
              <w:start w:w="90" w:type="dxa"/>
              <w:bottom w:w="70" w:type="dxa"/>
              <w:end w:w="90" w:type="dxa"/>
            </w:tcMar>
            <w:vAlign w:val="center"/>
          </w:tcPr>
          <w:p>
            <w:pPr>
              <w:jc w:val="center"/>
            </w:pPr>
            <w:r>
              <w:rPr>
                <w:rFonts w:ascii="Noto Sans" w:hAnsi="Noto Sans" w:eastAsia="Noto Sans"/>
                <w:sz w:val="17"/>
              </w:rPr>
              <w:t>BR-DATA-03</w:t>
            </w:r>
          </w:p>
        </w:tc>
        <w:tc>
          <w:tcPr>
            <w:tcW w:type="dxa" w:w="8280"/>
            <w:tcMar>
              <w:top w:w="70" w:type="dxa"/>
              <w:start w:w="90" w:type="dxa"/>
              <w:bottom w:w="70" w:type="dxa"/>
              <w:end w:w="90" w:type="dxa"/>
            </w:tcMar>
            <w:vAlign w:val="center"/>
          </w:tcPr>
          <w:p>
            <w:r>
              <w:rPr>
                <w:rFonts w:ascii="Noto Sans" w:hAnsi="Noto Sans" w:eastAsia="Noto Sans"/>
                <w:sz w:val="17"/>
              </w:rPr>
              <w:t>SĐT là khóa check trùng ban đầu; CCCD là định danh chính sau xác minh.</w:t>
            </w:r>
          </w:p>
        </w:tc>
      </w:tr>
      <w:tr>
        <w:tc>
          <w:tcPr>
            <w:tcW w:type="dxa" w:w="1800"/>
            <w:tcMar>
              <w:top w:w="70" w:type="dxa"/>
              <w:start w:w="90" w:type="dxa"/>
              <w:bottom w:w="70" w:type="dxa"/>
              <w:end w:w="90" w:type="dxa"/>
            </w:tcMar>
            <w:vAlign w:val="center"/>
            <w:shd w:fill="F5F9FC"/>
          </w:tcPr>
          <w:p>
            <w:pPr>
              <w:jc w:val="center"/>
            </w:pPr>
            <w:r>
              <w:rPr>
                <w:rFonts w:ascii="Noto Sans" w:hAnsi="Noto Sans" w:eastAsia="Noto Sans"/>
                <w:sz w:val="17"/>
              </w:rPr>
              <w:t>BR-DATA-04</w:t>
            </w:r>
          </w:p>
        </w:tc>
        <w:tc>
          <w:tcPr>
            <w:tcW w:type="dxa" w:w="8280"/>
            <w:tcMar>
              <w:top w:w="70" w:type="dxa"/>
              <w:start w:w="90" w:type="dxa"/>
              <w:bottom w:w="70" w:type="dxa"/>
              <w:end w:w="90" w:type="dxa"/>
            </w:tcMar>
            <w:vAlign w:val="center"/>
            <w:shd w:fill="F5F9FC"/>
          </w:tcPr>
          <w:p>
            <w:r>
              <w:rPr>
                <w:rFonts w:ascii="Noto Sans" w:hAnsi="Noto Sans" w:eastAsia="Noto Sans"/>
                <w:sz w:val="17"/>
              </w:rPr>
              <w:t>Thông tin thay đổi theo thời gian không ghi đè trong Worker Profile nếu cần lịch sử.</w:t>
            </w:r>
          </w:p>
        </w:tc>
      </w:tr>
      <w:tr>
        <w:tc>
          <w:tcPr>
            <w:tcW w:type="dxa" w:w="1800"/>
            <w:tcMar>
              <w:top w:w="70" w:type="dxa"/>
              <w:start w:w="90" w:type="dxa"/>
              <w:bottom w:w="70" w:type="dxa"/>
              <w:end w:w="90" w:type="dxa"/>
            </w:tcMar>
            <w:vAlign w:val="center"/>
          </w:tcPr>
          <w:p>
            <w:pPr>
              <w:jc w:val="center"/>
            </w:pPr>
            <w:r>
              <w:rPr>
                <w:rFonts w:ascii="Noto Sans" w:hAnsi="Noto Sans" w:eastAsia="Noto Sans"/>
                <w:sz w:val="17"/>
              </w:rPr>
              <w:t>BR-REG-01</w:t>
            </w:r>
          </w:p>
        </w:tc>
        <w:tc>
          <w:tcPr>
            <w:tcW w:type="dxa" w:w="8280"/>
            <w:tcMar>
              <w:top w:w="70" w:type="dxa"/>
              <w:start w:w="90" w:type="dxa"/>
              <w:bottom w:w="70" w:type="dxa"/>
              <w:end w:w="90" w:type="dxa"/>
            </w:tcMar>
            <w:vAlign w:val="center"/>
          </w:tcPr>
          <w:p>
            <w:r>
              <w:rPr>
                <w:rFonts w:ascii="Noto Sans" w:hAnsi="Noto Sans" w:eastAsia="Noto Sans"/>
                <w:sz w:val="17"/>
              </w:rPr>
              <w:t>Company/Sale/Source/Status thuộc Registration hoặc bảng nghiệp vụ liên quan.</w:t>
            </w:r>
          </w:p>
        </w:tc>
      </w:tr>
      <w:tr>
        <w:tc>
          <w:tcPr>
            <w:tcW w:type="dxa" w:w="1800"/>
            <w:tcMar>
              <w:top w:w="70" w:type="dxa"/>
              <w:start w:w="90" w:type="dxa"/>
              <w:bottom w:w="70" w:type="dxa"/>
              <w:end w:w="90" w:type="dxa"/>
            </w:tcMar>
            <w:vAlign w:val="center"/>
            <w:shd w:fill="F5F9FC"/>
          </w:tcPr>
          <w:p>
            <w:pPr>
              <w:jc w:val="center"/>
            </w:pPr>
            <w:r>
              <w:rPr>
                <w:rFonts w:ascii="Noto Sans" w:hAnsi="Noto Sans" w:eastAsia="Noto Sans"/>
                <w:sz w:val="17"/>
              </w:rPr>
              <w:t>BR-REF-01</w:t>
            </w:r>
          </w:p>
        </w:tc>
        <w:tc>
          <w:tcPr>
            <w:tcW w:type="dxa" w:w="8280"/>
            <w:tcMar>
              <w:top w:w="70" w:type="dxa"/>
              <w:start w:w="90" w:type="dxa"/>
              <w:bottom w:w="70" w:type="dxa"/>
              <w:end w:w="90" w:type="dxa"/>
            </w:tcMar>
            <w:vAlign w:val="center"/>
            <w:shd w:fill="F5F9FC"/>
          </w:tcPr>
          <w:p>
            <w:r>
              <w:rPr>
                <w:rFonts w:ascii="Noto Sans" w:hAnsi="Noto Sans" w:eastAsia="Noto Sans"/>
                <w:sz w:val="17"/>
              </w:rPr>
              <w:t>Attribution gắn Registration; một Registration chỉ có 01 người hưởng referral commission tại cùng thời điểm theo policy.</w:t>
            </w:r>
          </w:p>
        </w:tc>
      </w:tr>
      <w:tr>
        <w:tc>
          <w:tcPr>
            <w:tcW w:type="dxa" w:w="1800"/>
            <w:tcMar>
              <w:top w:w="70" w:type="dxa"/>
              <w:start w:w="90" w:type="dxa"/>
              <w:bottom w:w="70" w:type="dxa"/>
              <w:end w:w="90" w:type="dxa"/>
            </w:tcMar>
            <w:vAlign w:val="center"/>
          </w:tcPr>
          <w:p>
            <w:pPr>
              <w:jc w:val="center"/>
            </w:pPr>
            <w:r>
              <w:rPr>
                <w:rFonts w:ascii="Noto Sans" w:hAnsi="Noto Sans" w:eastAsia="Noto Sans"/>
                <w:sz w:val="17"/>
              </w:rPr>
              <w:t>BR-VEN-01</w:t>
            </w:r>
          </w:p>
        </w:tc>
        <w:tc>
          <w:tcPr>
            <w:tcW w:type="dxa" w:w="8280"/>
            <w:tcMar>
              <w:top w:w="70" w:type="dxa"/>
              <w:start w:w="90" w:type="dxa"/>
              <w:bottom w:w="70" w:type="dxa"/>
              <w:end w:w="90" w:type="dxa"/>
            </w:tcMar>
            <w:vAlign w:val="center"/>
          </w:tcPr>
          <w:p>
            <w:r>
              <w:rPr>
                <w:rFonts w:ascii="Noto Sans" w:hAnsi="Noto Sans" w:eastAsia="Noto Sans"/>
                <w:sz w:val="17"/>
              </w:rPr>
              <w:t>VEN mặc định hiện tại tính theo eligible hours × 12.000đ, tối đa 90 ngày; rate lấy từ Policy Version.</w:t>
            </w:r>
          </w:p>
        </w:tc>
      </w:tr>
      <w:tr>
        <w:tc>
          <w:tcPr>
            <w:tcW w:type="dxa" w:w="1800"/>
            <w:tcMar>
              <w:top w:w="70" w:type="dxa"/>
              <w:start w:w="90" w:type="dxa"/>
              <w:bottom w:w="70" w:type="dxa"/>
              <w:end w:w="90" w:type="dxa"/>
            </w:tcMar>
            <w:vAlign w:val="center"/>
            <w:shd w:fill="F5F9FC"/>
          </w:tcPr>
          <w:p>
            <w:pPr>
              <w:jc w:val="center"/>
            </w:pPr>
            <w:r>
              <w:rPr>
                <w:rFonts w:ascii="Noto Sans" w:hAnsi="Noto Sans" w:eastAsia="Noto Sans"/>
                <w:sz w:val="17"/>
              </w:rPr>
              <w:t>BR-CTV-01</w:t>
            </w:r>
          </w:p>
        </w:tc>
        <w:tc>
          <w:tcPr>
            <w:tcW w:type="dxa" w:w="8280"/>
            <w:tcMar>
              <w:top w:w="70" w:type="dxa"/>
              <w:start w:w="90" w:type="dxa"/>
              <w:bottom w:w="70" w:type="dxa"/>
              <w:end w:w="90" w:type="dxa"/>
            </w:tcMar>
            <w:vAlign w:val="center"/>
            <w:shd w:fill="F5F9FC"/>
          </w:tcPr>
          <w:p>
            <w:r>
              <w:rPr>
                <w:rFonts w:ascii="Noto Sans" w:hAnsi="Noto Sans" w:eastAsia="Noto Sans"/>
                <w:sz w:val="17"/>
              </w:rPr>
              <w:t>CTV mặc định hiện tại 500.000đ/người/mốc 26 công, tối đa 90 ngày; milestone/repeat lấy từ Policy.</w:t>
            </w:r>
          </w:p>
        </w:tc>
      </w:tr>
      <w:tr>
        <w:tc>
          <w:tcPr>
            <w:tcW w:type="dxa" w:w="1800"/>
            <w:tcMar>
              <w:top w:w="70" w:type="dxa"/>
              <w:start w:w="90" w:type="dxa"/>
              <w:bottom w:w="70" w:type="dxa"/>
              <w:end w:w="90" w:type="dxa"/>
            </w:tcMar>
            <w:vAlign w:val="center"/>
          </w:tcPr>
          <w:p>
            <w:pPr>
              <w:jc w:val="center"/>
            </w:pPr>
            <w:r>
              <w:rPr>
                <w:rFonts w:ascii="Noto Sans" w:hAnsi="Noto Sans" w:eastAsia="Noto Sans"/>
                <w:sz w:val="17"/>
              </w:rPr>
              <w:t>BR-COM-01</w:t>
            </w:r>
          </w:p>
        </w:tc>
        <w:tc>
          <w:tcPr>
            <w:tcW w:type="dxa" w:w="8280"/>
            <w:tcMar>
              <w:top w:w="70" w:type="dxa"/>
              <w:start w:w="90" w:type="dxa"/>
              <w:bottom w:w="70" w:type="dxa"/>
              <w:end w:w="90" w:type="dxa"/>
            </w:tcMar>
            <w:vAlign w:val="center"/>
          </w:tcPr>
          <w:p>
            <w:r>
              <w:rPr>
                <w:rFonts w:ascii="Noto Sans" w:hAnsi="Noto Sans" w:eastAsia="Noto Sans"/>
                <w:sz w:val="17"/>
              </w:rPr>
              <w:t>Commission phải snapshot policy/version và số liệu công/giờ.</w:t>
            </w:r>
          </w:p>
        </w:tc>
      </w:tr>
      <w:tr>
        <w:tc>
          <w:tcPr>
            <w:tcW w:type="dxa" w:w="1800"/>
            <w:tcMar>
              <w:top w:w="70" w:type="dxa"/>
              <w:start w:w="90" w:type="dxa"/>
              <w:bottom w:w="70" w:type="dxa"/>
              <w:end w:w="90" w:type="dxa"/>
            </w:tcMar>
            <w:vAlign w:val="center"/>
            <w:shd w:fill="F5F9FC"/>
          </w:tcPr>
          <w:p>
            <w:pPr>
              <w:jc w:val="center"/>
            </w:pPr>
            <w:r>
              <w:rPr>
                <w:rFonts w:ascii="Noto Sans" w:hAnsi="Noto Sans" w:eastAsia="Noto Sans"/>
                <w:sz w:val="17"/>
              </w:rPr>
              <w:t>BR-COM-02</w:t>
            </w:r>
          </w:p>
        </w:tc>
        <w:tc>
          <w:tcPr>
            <w:tcW w:type="dxa" w:w="8280"/>
            <w:tcMar>
              <w:top w:w="70" w:type="dxa"/>
              <w:start w:w="90" w:type="dxa"/>
              <w:bottom w:w="70" w:type="dxa"/>
              <w:end w:w="90" w:type="dxa"/>
            </w:tcMar>
            <w:vAlign w:val="center"/>
            <w:shd w:fill="F5F9FC"/>
          </w:tcPr>
          <w:p>
            <w:r>
              <w:rPr>
                <w:rFonts w:ascii="Noto Sans" w:hAnsi="Noto Sans" w:eastAsia="Noto Sans"/>
                <w:sz w:val="17"/>
              </w:rPr>
              <w:t>Commission theo quy trình duyệt Lead → Manager → Kế toán → Giám đốc khi process yêu cầu 4 cấp.</w:t>
            </w:r>
          </w:p>
        </w:tc>
      </w:tr>
      <w:tr>
        <w:tc>
          <w:tcPr>
            <w:tcW w:type="dxa" w:w="1800"/>
            <w:tcMar>
              <w:top w:w="70" w:type="dxa"/>
              <w:start w:w="90" w:type="dxa"/>
              <w:bottom w:w="70" w:type="dxa"/>
              <w:end w:w="90" w:type="dxa"/>
            </w:tcMar>
            <w:vAlign w:val="center"/>
          </w:tcPr>
          <w:p>
            <w:pPr>
              <w:jc w:val="center"/>
            </w:pPr>
            <w:r>
              <w:rPr>
                <w:rFonts w:ascii="Noto Sans" w:hAnsi="Noto Sans" w:eastAsia="Noto Sans"/>
                <w:sz w:val="17"/>
              </w:rPr>
              <w:t>BR-COM-03</w:t>
            </w:r>
          </w:p>
        </w:tc>
        <w:tc>
          <w:tcPr>
            <w:tcW w:type="dxa" w:w="8280"/>
            <w:tcMar>
              <w:top w:w="70" w:type="dxa"/>
              <w:start w:w="90" w:type="dxa"/>
              <w:bottom w:w="70" w:type="dxa"/>
              <w:end w:w="90" w:type="dxa"/>
            </w:tcMar>
            <w:vAlign w:val="center"/>
          </w:tcPr>
          <w:p>
            <w:r>
              <w:rPr>
                <w:rFonts w:ascii="Noto Sans" w:hAnsi="Noto Sans" w:eastAsia="Noto Sans"/>
                <w:sz w:val="17"/>
              </w:rPr>
              <w:t>Một cấp reject → REJECTED và bắt buộc lý do.</w:t>
            </w:r>
          </w:p>
        </w:tc>
      </w:tr>
      <w:tr>
        <w:tc>
          <w:tcPr>
            <w:tcW w:type="dxa" w:w="1800"/>
            <w:tcMar>
              <w:top w:w="70" w:type="dxa"/>
              <w:start w:w="90" w:type="dxa"/>
              <w:bottom w:w="70" w:type="dxa"/>
              <w:end w:w="90" w:type="dxa"/>
            </w:tcMar>
            <w:vAlign w:val="center"/>
            <w:shd w:fill="F5F9FC"/>
          </w:tcPr>
          <w:p>
            <w:pPr>
              <w:jc w:val="center"/>
            </w:pPr>
            <w:r>
              <w:rPr>
                <w:rFonts w:ascii="Noto Sans" w:hAnsi="Noto Sans" w:eastAsia="Noto Sans"/>
                <w:sz w:val="17"/>
              </w:rPr>
              <w:t>BR-REWARD-01</w:t>
            </w:r>
          </w:p>
        </w:tc>
        <w:tc>
          <w:tcPr>
            <w:tcW w:type="dxa" w:w="8280"/>
            <w:tcMar>
              <w:top w:w="70" w:type="dxa"/>
              <w:start w:w="90" w:type="dxa"/>
              <w:bottom w:w="70" w:type="dxa"/>
              <w:end w:w="90" w:type="dxa"/>
            </w:tcMar>
            <w:vAlign w:val="center"/>
            <w:shd w:fill="F5F9FC"/>
          </w:tcPr>
          <w:p>
            <w:r>
              <w:rPr>
                <w:rFonts w:ascii="Noto Sans" w:hAnsi="Noto Sans" w:eastAsia="Noto Sans"/>
                <w:sz w:val="17"/>
              </w:rPr>
              <w:t>Worker Reward độc lập với VEN/CTV Commission.</w:t>
            </w:r>
          </w:p>
        </w:tc>
      </w:tr>
      <w:tr>
        <w:tc>
          <w:tcPr>
            <w:tcW w:type="dxa" w:w="1800"/>
            <w:tcMar>
              <w:top w:w="70" w:type="dxa"/>
              <w:start w:w="90" w:type="dxa"/>
              <w:bottom w:w="70" w:type="dxa"/>
              <w:end w:w="90" w:type="dxa"/>
            </w:tcMar>
            <w:vAlign w:val="center"/>
          </w:tcPr>
          <w:p>
            <w:pPr>
              <w:jc w:val="center"/>
            </w:pPr>
            <w:r>
              <w:rPr>
                <w:rFonts w:ascii="Noto Sans" w:hAnsi="Noto Sans" w:eastAsia="Noto Sans"/>
                <w:sz w:val="17"/>
              </w:rPr>
              <w:t>BR-REWARD-02</w:t>
            </w:r>
          </w:p>
        </w:tc>
        <w:tc>
          <w:tcPr>
            <w:tcW w:type="dxa" w:w="8280"/>
            <w:tcMar>
              <w:top w:w="70" w:type="dxa"/>
              <w:start w:w="90" w:type="dxa"/>
              <w:bottom w:w="70" w:type="dxa"/>
              <w:end w:w="90" w:type="dxa"/>
            </w:tcMar>
            <w:vAlign w:val="center"/>
          </w:tcPr>
          <w:p>
            <w:r>
              <w:rPr>
                <w:rFonts w:ascii="Noto Sans" w:hAnsi="Noto Sans" w:eastAsia="Noto Sans"/>
                <w:sz w:val="17"/>
              </w:rPr>
              <w:t>Reward Policy theo Company/Period/Version/Milestone; không ghi đè policy cũ.</w:t>
            </w:r>
          </w:p>
        </w:tc>
      </w:tr>
      <w:tr>
        <w:tc>
          <w:tcPr>
            <w:tcW w:type="dxa" w:w="1800"/>
            <w:tcMar>
              <w:top w:w="70" w:type="dxa"/>
              <w:start w:w="90" w:type="dxa"/>
              <w:bottom w:w="70" w:type="dxa"/>
              <w:end w:w="90" w:type="dxa"/>
            </w:tcMar>
            <w:vAlign w:val="center"/>
            <w:shd w:fill="F5F9FC"/>
          </w:tcPr>
          <w:p>
            <w:pPr>
              <w:jc w:val="center"/>
            </w:pPr>
            <w:r>
              <w:rPr>
                <w:rFonts w:ascii="Noto Sans" w:hAnsi="Noto Sans" w:eastAsia="Noto Sans"/>
                <w:sz w:val="17"/>
              </w:rPr>
              <w:t>BR-POL-01</w:t>
            </w:r>
          </w:p>
        </w:tc>
        <w:tc>
          <w:tcPr>
            <w:tcW w:type="dxa" w:w="8280"/>
            <w:tcMar>
              <w:top w:w="70" w:type="dxa"/>
              <w:start w:w="90" w:type="dxa"/>
              <w:bottom w:w="70" w:type="dxa"/>
              <w:end w:w="90" w:type="dxa"/>
            </w:tcMar>
            <w:vAlign w:val="center"/>
            <w:shd w:fill="F5F9FC"/>
          </w:tcPr>
          <w:p>
            <w:r>
              <w:rPr>
                <w:rFonts w:ascii="Noto Sans" w:hAnsi="Noto Sans" w:eastAsia="Noto Sans"/>
                <w:sz w:val="17"/>
              </w:rPr>
              <w:t>Mức tiền/mốc/điều kiện là configuration, không hard-code.</w:t>
            </w:r>
          </w:p>
        </w:tc>
      </w:tr>
      <w:tr>
        <w:tc>
          <w:tcPr>
            <w:tcW w:type="dxa" w:w="1800"/>
            <w:tcMar>
              <w:top w:w="70" w:type="dxa"/>
              <w:start w:w="90" w:type="dxa"/>
              <w:bottom w:w="70" w:type="dxa"/>
              <w:end w:w="90" w:type="dxa"/>
            </w:tcMar>
            <w:vAlign w:val="center"/>
          </w:tcPr>
          <w:p>
            <w:pPr>
              <w:jc w:val="center"/>
            </w:pPr>
            <w:r>
              <w:rPr>
                <w:rFonts w:ascii="Noto Sans" w:hAnsi="Noto Sans" w:eastAsia="Noto Sans"/>
                <w:sz w:val="17"/>
              </w:rPr>
              <w:t>BR-APR-01</w:t>
            </w:r>
          </w:p>
        </w:tc>
        <w:tc>
          <w:tcPr>
            <w:tcW w:type="dxa" w:w="8280"/>
            <w:tcMar>
              <w:top w:w="70" w:type="dxa"/>
              <w:start w:w="90" w:type="dxa"/>
              <w:bottom w:w="70" w:type="dxa"/>
              <w:end w:w="90" w:type="dxa"/>
            </w:tcMar>
            <w:vAlign w:val="center"/>
          </w:tcPr>
          <w:p>
            <w:r>
              <w:rPr>
                <w:rFonts w:ascii="Noto Sans" w:hAnsi="Noto Sans" w:eastAsia="Noto Sans"/>
                <w:sz w:val="17"/>
              </w:rPr>
              <w:t>User duyệt resolve theo Approval Matrix + Role + Scope + effective period.</w:t>
            </w:r>
          </w:p>
        </w:tc>
      </w:tr>
      <w:tr>
        <w:tc>
          <w:tcPr>
            <w:tcW w:type="dxa" w:w="1800"/>
            <w:tcMar>
              <w:top w:w="70" w:type="dxa"/>
              <w:start w:w="90" w:type="dxa"/>
              <w:bottom w:w="70" w:type="dxa"/>
              <w:end w:w="90" w:type="dxa"/>
            </w:tcMar>
            <w:vAlign w:val="center"/>
            <w:shd w:fill="F5F9FC"/>
          </w:tcPr>
          <w:p>
            <w:pPr>
              <w:jc w:val="center"/>
            </w:pPr>
            <w:r>
              <w:rPr>
                <w:rFonts w:ascii="Noto Sans" w:hAnsi="Noto Sans" w:eastAsia="Noto Sans"/>
                <w:sz w:val="17"/>
              </w:rPr>
              <w:t>BR-AUD-01</w:t>
            </w:r>
          </w:p>
        </w:tc>
        <w:tc>
          <w:tcPr>
            <w:tcW w:type="dxa" w:w="8280"/>
            <w:tcMar>
              <w:top w:w="70" w:type="dxa"/>
              <w:start w:w="90" w:type="dxa"/>
              <w:bottom w:w="70" w:type="dxa"/>
              <w:end w:w="90" w:type="dxa"/>
            </w:tcMar>
            <w:vAlign w:val="center"/>
            <w:shd w:fill="F5F9FC"/>
          </w:tcPr>
          <w:p>
            <w:r>
              <w:rPr>
                <w:rFonts w:ascii="Noto Sans" w:hAnsi="Noto Sans" w:eastAsia="Noto Sans"/>
                <w:sz w:val="17"/>
              </w:rPr>
              <w:t>Mọi thay đổi nghiệp vụ/tài chính trọng yếu phải Audit.</w:t>
            </w:r>
          </w:p>
        </w:tc>
      </w:tr>
    </w:tbl>
    <w:p>
      <w:pPr>
        <w:spacing w:after="40"/>
      </w:pPr>
    </w:p>
    <w:p>
      <w:pPr>
        <w:pStyle w:val="Heading1"/>
        <w:keepNext/>
      </w:pPr>
      <w:r>
        <w:t>XXXIII. UAT BẮT BUỘC</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224"/>
            <w:shd w:fill="1F4E78"/>
            <w:tcMar>
              <w:top w:w="90" w:type="dxa"/>
              <w:start w:w="100" w:type="dxa"/>
              <w:bottom w:w="90" w:type="dxa"/>
              <w:end w:w="100" w:type="dxa"/>
            </w:tcMar>
            <w:vAlign w:val="center"/>
          </w:tcPr>
          <w:p>
            <w:pPr>
              <w:jc w:val="center"/>
            </w:pPr>
            <w:r>
              <w:rPr>
                <w:rFonts w:ascii="Noto Sans" w:hAnsi="Noto Sans" w:eastAsia="Noto Sans"/>
                <w:b/>
                <w:color w:val="FFFFFF"/>
                <w:sz w:val="16"/>
              </w:rPr>
              <w:t>Mã</w:t>
            </w:r>
          </w:p>
        </w:tc>
        <w:tc>
          <w:tcPr>
            <w:tcW w:type="dxa" w:w="3816"/>
            <w:shd w:fill="1F4E78"/>
            <w:tcMar>
              <w:top w:w="90" w:type="dxa"/>
              <w:start w:w="100" w:type="dxa"/>
              <w:bottom w:w="90" w:type="dxa"/>
              <w:end w:w="100" w:type="dxa"/>
            </w:tcMar>
            <w:vAlign w:val="center"/>
          </w:tcPr>
          <w:p>
            <w:pPr>
              <w:jc w:val="center"/>
            </w:pPr>
            <w:r>
              <w:rPr>
                <w:rFonts w:ascii="Noto Sans" w:hAnsi="Noto Sans" w:eastAsia="Noto Sans"/>
                <w:b/>
                <w:color w:val="FFFFFF"/>
                <w:sz w:val="16"/>
              </w:rPr>
              <w:t>Tình huống</w:t>
            </w:r>
          </w:p>
        </w:tc>
        <w:tc>
          <w:tcPr>
            <w:tcW w:type="dxa" w:w="5040"/>
            <w:shd w:fill="1F4E78"/>
            <w:tcMar>
              <w:top w:w="90" w:type="dxa"/>
              <w:start w:w="100" w:type="dxa"/>
              <w:bottom w:w="90" w:type="dxa"/>
              <w:end w:w="100" w:type="dxa"/>
            </w:tcMar>
            <w:vAlign w:val="center"/>
          </w:tcPr>
          <w:p>
            <w:pPr>
              <w:jc w:val="center"/>
            </w:pPr>
            <w:r>
              <w:rPr>
                <w:rFonts w:ascii="Noto Sans" w:hAnsi="Noto Sans" w:eastAsia="Noto Sans"/>
                <w:b/>
                <w:color w:val="FFFFFF"/>
                <w:sz w:val="16"/>
              </w:rPr>
              <w:t>Kết quả mong muốn</w:t>
            </w:r>
          </w:p>
        </w:tc>
      </w:tr>
      <w:tr>
        <w:tc>
          <w:tcPr>
            <w:tcW w:type="dxa" w:w="1224"/>
            <w:tcMar>
              <w:top w:w="70" w:type="dxa"/>
              <w:start w:w="90" w:type="dxa"/>
              <w:bottom w:w="70" w:type="dxa"/>
              <w:end w:w="90" w:type="dxa"/>
            </w:tcMar>
            <w:vAlign w:val="center"/>
          </w:tcPr>
          <w:p>
            <w:pPr>
              <w:jc w:val="center"/>
            </w:pPr>
            <w:r>
              <w:rPr>
                <w:rFonts w:ascii="Noto Sans" w:hAnsi="Noto Sans" w:eastAsia="Noto Sans"/>
                <w:sz w:val="16"/>
              </w:rPr>
              <w:t>UAT-01</w:t>
            </w:r>
          </w:p>
        </w:tc>
        <w:tc>
          <w:tcPr>
            <w:tcW w:type="dxa" w:w="3816"/>
            <w:tcMar>
              <w:top w:w="70" w:type="dxa"/>
              <w:start w:w="90" w:type="dxa"/>
              <w:bottom w:w="70" w:type="dxa"/>
              <w:end w:w="90" w:type="dxa"/>
            </w:tcMar>
            <w:vAlign w:val="center"/>
          </w:tcPr>
          <w:p>
            <w:r>
              <w:rPr>
                <w:rFonts w:ascii="Noto Sans" w:hAnsi="Noto Sans" w:eastAsia="Noto Sans"/>
                <w:sz w:val="16"/>
              </w:rPr>
              <w:t>MKT nhập Data mới</w:t>
            </w:r>
          </w:p>
        </w:tc>
        <w:tc>
          <w:tcPr>
            <w:tcW w:type="dxa" w:w="5040"/>
            <w:tcMar>
              <w:top w:w="70" w:type="dxa"/>
              <w:start w:w="90" w:type="dxa"/>
              <w:bottom w:w="70" w:type="dxa"/>
              <w:end w:w="90" w:type="dxa"/>
            </w:tcMar>
            <w:vAlign w:val="center"/>
          </w:tcPr>
          <w:p>
            <w:r>
              <w:rPr>
                <w:rFonts w:ascii="Noto Sans" w:hAnsi="Noto Sans" w:eastAsia="Noto Sans"/>
                <w:sz w:val="16"/>
              </w:rPr>
              <w:t>Tạo C3 sau check trùng</w:t>
            </w:r>
          </w:p>
        </w:tc>
      </w:tr>
      <w:tr>
        <w:tc>
          <w:tcPr>
            <w:tcW w:type="dxa" w:w="1224"/>
            <w:tcMar>
              <w:top w:w="70" w:type="dxa"/>
              <w:start w:w="90" w:type="dxa"/>
              <w:bottom w:w="70" w:type="dxa"/>
              <w:end w:w="90" w:type="dxa"/>
            </w:tcMar>
            <w:vAlign w:val="center"/>
            <w:shd w:fill="F5F9FC"/>
          </w:tcPr>
          <w:p>
            <w:pPr>
              <w:jc w:val="center"/>
            </w:pPr>
            <w:r>
              <w:rPr>
                <w:rFonts w:ascii="Noto Sans" w:hAnsi="Noto Sans" w:eastAsia="Noto Sans"/>
                <w:sz w:val="16"/>
              </w:rPr>
              <w:t>UAT-02</w:t>
            </w:r>
          </w:p>
        </w:tc>
        <w:tc>
          <w:tcPr>
            <w:tcW w:type="dxa" w:w="3816"/>
            <w:tcMar>
              <w:top w:w="70" w:type="dxa"/>
              <w:start w:w="90" w:type="dxa"/>
              <w:bottom w:w="70" w:type="dxa"/>
              <w:end w:w="90" w:type="dxa"/>
            </w:tcMar>
            <w:vAlign w:val="center"/>
            <w:shd w:fill="F5F9FC"/>
          </w:tcPr>
          <w:p>
            <w:r>
              <w:rPr>
                <w:rFonts w:ascii="Noto Sans" w:hAnsi="Noto Sans" w:eastAsia="Noto Sans"/>
                <w:sz w:val="16"/>
              </w:rPr>
              <w:t>2 Sale cùng nhận C3</w:t>
            </w:r>
          </w:p>
        </w:tc>
        <w:tc>
          <w:tcPr>
            <w:tcW w:type="dxa" w:w="5040"/>
            <w:tcMar>
              <w:top w:w="70" w:type="dxa"/>
              <w:start w:w="90" w:type="dxa"/>
              <w:bottom w:w="70" w:type="dxa"/>
              <w:end w:w="90" w:type="dxa"/>
            </w:tcMar>
            <w:vAlign w:val="center"/>
            <w:shd w:fill="F5F9FC"/>
          </w:tcPr>
          <w:p>
            <w:r>
              <w:rPr>
                <w:rFonts w:ascii="Noto Sans" w:hAnsi="Noto Sans" w:eastAsia="Noto Sans"/>
                <w:sz w:val="16"/>
              </w:rPr>
              <w:t>Chỉ 1 Sale lock thành công</w:t>
            </w:r>
          </w:p>
        </w:tc>
      </w:tr>
      <w:tr>
        <w:tc>
          <w:tcPr>
            <w:tcW w:type="dxa" w:w="1224"/>
            <w:tcMar>
              <w:top w:w="70" w:type="dxa"/>
              <w:start w:w="90" w:type="dxa"/>
              <w:bottom w:w="70" w:type="dxa"/>
              <w:end w:w="90" w:type="dxa"/>
            </w:tcMar>
            <w:vAlign w:val="center"/>
          </w:tcPr>
          <w:p>
            <w:pPr>
              <w:jc w:val="center"/>
            </w:pPr>
            <w:r>
              <w:rPr>
                <w:rFonts w:ascii="Noto Sans" w:hAnsi="Noto Sans" w:eastAsia="Noto Sans"/>
                <w:sz w:val="16"/>
              </w:rPr>
              <w:t>UAT-03</w:t>
            </w:r>
          </w:p>
        </w:tc>
        <w:tc>
          <w:tcPr>
            <w:tcW w:type="dxa" w:w="3816"/>
            <w:tcMar>
              <w:top w:w="70" w:type="dxa"/>
              <w:start w:w="90" w:type="dxa"/>
              <w:bottom w:w="70" w:type="dxa"/>
              <w:end w:w="90" w:type="dxa"/>
            </w:tcMar>
            <w:vAlign w:val="center"/>
          </w:tcPr>
          <w:p>
            <w:r>
              <w:rPr>
                <w:rFonts w:ascii="Noto Sans" w:hAnsi="Noto Sans" w:eastAsia="Noto Sans"/>
                <w:sz w:val="16"/>
              </w:rPr>
              <w:t>Sale tự tạo Data</w:t>
            </w:r>
          </w:p>
        </w:tc>
        <w:tc>
          <w:tcPr>
            <w:tcW w:type="dxa" w:w="5040"/>
            <w:tcMar>
              <w:top w:w="70" w:type="dxa"/>
              <w:start w:w="90" w:type="dxa"/>
              <w:bottom w:w="70" w:type="dxa"/>
              <w:end w:w="90" w:type="dxa"/>
            </w:tcMar>
            <w:vAlign w:val="center"/>
          </w:tcPr>
          <w:p>
            <w:r>
              <w:rPr>
                <w:rFonts w:ascii="Noto Sans" w:hAnsi="Noto Sans" w:eastAsia="Noto Sans"/>
                <w:sz w:val="16"/>
              </w:rPr>
              <w:t>Check trùng → tạo/ghép Worker đúng → Registration</w:t>
            </w:r>
          </w:p>
        </w:tc>
      </w:tr>
      <w:tr>
        <w:tc>
          <w:tcPr>
            <w:tcW w:type="dxa" w:w="1224"/>
            <w:tcMar>
              <w:top w:w="70" w:type="dxa"/>
              <w:start w:w="90" w:type="dxa"/>
              <w:bottom w:w="70" w:type="dxa"/>
              <w:end w:w="90" w:type="dxa"/>
            </w:tcMar>
            <w:vAlign w:val="center"/>
            <w:shd w:fill="F5F9FC"/>
          </w:tcPr>
          <w:p>
            <w:pPr>
              <w:jc w:val="center"/>
            </w:pPr>
            <w:r>
              <w:rPr>
                <w:rFonts w:ascii="Noto Sans" w:hAnsi="Noto Sans" w:eastAsia="Noto Sans"/>
                <w:sz w:val="16"/>
              </w:rPr>
              <w:t>UAT-04</w:t>
            </w:r>
          </w:p>
        </w:tc>
        <w:tc>
          <w:tcPr>
            <w:tcW w:type="dxa" w:w="3816"/>
            <w:tcMar>
              <w:top w:w="70" w:type="dxa"/>
              <w:start w:w="90" w:type="dxa"/>
              <w:bottom w:w="70" w:type="dxa"/>
              <w:end w:w="90" w:type="dxa"/>
            </w:tcMar>
            <w:vAlign w:val="center"/>
            <w:shd w:fill="F5F9FC"/>
          </w:tcPr>
          <w:p>
            <w:r>
              <w:rPr>
                <w:rFonts w:ascii="Noto Sans" w:hAnsi="Noto Sans" w:eastAsia="Noto Sans"/>
                <w:sz w:val="16"/>
              </w:rPr>
              <w:t>Trùng SĐT</w:t>
            </w:r>
          </w:p>
        </w:tc>
        <w:tc>
          <w:tcPr>
            <w:tcW w:type="dxa" w:w="5040"/>
            <w:tcMar>
              <w:top w:w="70" w:type="dxa"/>
              <w:start w:w="90" w:type="dxa"/>
              <w:bottom w:w="70" w:type="dxa"/>
              <w:end w:w="90" w:type="dxa"/>
            </w:tcMar>
            <w:vAlign w:val="center"/>
            <w:shd w:fill="F5F9FC"/>
          </w:tcPr>
          <w:p>
            <w:r>
              <w:rPr>
                <w:rFonts w:ascii="Noto Sans" w:hAnsi="Noto Sans" w:eastAsia="Noto Sans"/>
                <w:sz w:val="16"/>
              </w:rPr>
              <w:t>Không tạo Worker mới nếu xác minh là cùng người</w:t>
            </w:r>
          </w:p>
        </w:tc>
      </w:tr>
      <w:tr>
        <w:tc>
          <w:tcPr>
            <w:tcW w:type="dxa" w:w="1224"/>
            <w:tcMar>
              <w:top w:w="70" w:type="dxa"/>
              <w:start w:w="90" w:type="dxa"/>
              <w:bottom w:w="70" w:type="dxa"/>
              <w:end w:w="90" w:type="dxa"/>
            </w:tcMar>
            <w:vAlign w:val="center"/>
          </w:tcPr>
          <w:p>
            <w:pPr>
              <w:jc w:val="center"/>
            </w:pPr>
            <w:r>
              <w:rPr>
                <w:rFonts w:ascii="Noto Sans" w:hAnsi="Noto Sans" w:eastAsia="Noto Sans"/>
                <w:sz w:val="16"/>
              </w:rPr>
              <w:t>UAT-05</w:t>
            </w:r>
          </w:p>
        </w:tc>
        <w:tc>
          <w:tcPr>
            <w:tcW w:type="dxa" w:w="3816"/>
            <w:tcMar>
              <w:top w:w="70" w:type="dxa"/>
              <w:start w:w="90" w:type="dxa"/>
              <w:bottom w:w="70" w:type="dxa"/>
              <w:end w:w="90" w:type="dxa"/>
            </w:tcMar>
            <w:vAlign w:val="center"/>
          </w:tcPr>
          <w:p>
            <w:r>
              <w:rPr>
                <w:rFonts w:ascii="Noto Sans" w:hAnsi="Noto Sans" w:eastAsia="Noto Sans"/>
                <w:sz w:val="16"/>
              </w:rPr>
              <w:t>Trùng CCCD</w:t>
            </w:r>
          </w:p>
        </w:tc>
        <w:tc>
          <w:tcPr>
            <w:tcW w:type="dxa" w:w="5040"/>
            <w:tcMar>
              <w:top w:w="70" w:type="dxa"/>
              <w:start w:w="90" w:type="dxa"/>
              <w:bottom w:w="70" w:type="dxa"/>
              <w:end w:w="90" w:type="dxa"/>
            </w:tcMar>
            <w:vAlign w:val="center"/>
          </w:tcPr>
          <w:p>
            <w:r>
              <w:rPr>
                <w:rFonts w:ascii="Noto Sans" w:hAnsi="Noto Sans" w:eastAsia="Noto Sans"/>
                <w:sz w:val="16"/>
              </w:rPr>
              <w:t>Cảnh báo/merge flow, giữ lịch sử</w:t>
            </w:r>
          </w:p>
        </w:tc>
      </w:tr>
      <w:tr>
        <w:tc>
          <w:tcPr>
            <w:tcW w:type="dxa" w:w="1224"/>
            <w:tcMar>
              <w:top w:w="70" w:type="dxa"/>
              <w:start w:w="90" w:type="dxa"/>
              <w:bottom w:w="70" w:type="dxa"/>
              <w:end w:w="90" w:type="dxa"/>
            </w:tcMar>
            <w:vAlign w:val="center"/>
            <w:shd w:fill="F5F9FC"/>
          </w:tcPr>
          <w:p>
            <w:pPr>
              <w:jc w:val="center"/>
            </w:pPr>
            <w:r>
              <w:rPr>
                <w:rFonts w:ascii="Noto Sans" w:hAnsi="Noto Sans" w:eastAsia="Noto Sans"/>
                <w:sz w:val="16"/>
              </w:rPr>
              <w:t>UAT-06</w:t>
            </w:r>
          </w:p>
        </w:tc>
        <w:tc>
          <w:tcPr>
            <w:tcW w:type="dxa" w:w="3816"/>
            <w:tcMar>
              <w:top w:w="70" w:type="dxa"/>
              <w:start w:w="90" w:type="dxa"/>
              <w:bottom w:w="70" w:type="dxa"/>
              <w:end w:w="90" w:type="dxa"/>
            </w:tcMar>
            <w:vAlign w:val="center"/>
            <w:shd w:fill="F5F9FC"/>
          </w:tcPr>
          <w:p>
            <w:r>
              <w:rPr>
                <w:rFonts w:ascii="Noto Sans" w:hAnsi="Noto Sans" w:eastAsia="Noto Sans"/>
                <w:sz w:val="16"/>
              </w:rPr>
              <w:t>Ứng tuyển lần 2</w:t>
            </w:r>
          </w:p>
        </w:tc>
        <w:tc>
          <w:tcPr>
            <w:tcW w:type="dxa" w:w="5040"/>
            <w:tcMar>
              <w:top w:w="70" w:type="dxa"/>
              <w:start w:w="90" w:type="dxa"/>
              <w:bottom w:w="70" w:type="dxa"/>
              <w:end w:w="90" w:type="dxa"/>
            </w:tcMar>
            <w:vAlign w:val="center"/>
            <w:shd w:fill="F5F9FC"/>
          </w:tcPr>
          <w:p>
            <w:r>
              <w:rPr>
                <w:rFonts w:ascii="Noto Sans" w:hAnsi="Noto Sans" w:eastAsia="Noto Sans"/>
                <w:sz w:val="16"/>
              </w:rPr>
              <w:t>Tạo Registration mới, không tạo Worker mới</w:t>
            </w:r>
          </w:p>
        </w:tc>
      </w:tr>
      <w:tr>
        <w:tc>
          <w:tcPr>
            <w:tcW w:type="dxa" w:w="1224"/>
            <w:tcMar>
              <w:top w:w="70" w:type="dxa"/>
              <w:start w:w="90" w:type="dxa"/>
              <w:bottom w:w="70" w:type="dxa"/>
              <w:end w:w="90" w:type="dxa"/>
            </w:tcMar>
            <w:vAlign w:val="center"/>
          </w:tcPr>
          <w:p>
            <w:pPr>
              <w:jc w:val="center"/>
            </w:pPr>
            <w:r>
              <w:rPr>
                <w:rFonts w:ascii="Noto Sans" w:hAnsi="Noto Sans" w:eastAsia="Noto Sans"/>
                <w:sz w:val="16"/>
              </w:rPr>
              <w:t>UAT-07</w:t>
            </w:r>
          </w:p>
        </w:tc>
        <w:tc>
          <w:tcPr>
            <w:tcW w:type="dxa" w:w="3816"/>
            <w:tcMar>
              <w:top w:w="70" w:type="dxa"/>
              <w:start w:w="90" w:type="dxa"/>
              <w:bottom w:w="70" w:type="dxa"/>
              <w:end w:w="90" w:type="dxa"/>
            </w:tcMar>
            <w:vAlign w:val="center"/>
          </w:tcPr>
          <w:p>
            <w:r>
              <w:rPr>
                <w:rFonts w:ascii="Noto Sans" w:hAnsi="Noto Sans" w:eastAsia="Noto Sans"/>
                <w:sz w:val="16"/>
              </w:rPr>
              <w:t>Sale báo đỗ, Field báo khác</w:t>
            </w:r>
          </w:p>
        </w:tc>
        <w:tc>
          <w:tcPr>
            <w:tcW w:type="dxa" w:w="5040"/>
            <w:tcMar>
              <w:top w:w="70" w:type="dxa"/>
              <w:start w:w="90" w:type="dxa"/>
              <w:bottom w:w="70" w:type="dxa"/>
              <w:end w:w="90" w:type="dxa"/>
            </w:tcMar>
            <w:vAlign w:val="center"/>
          </w:tcPr>
          <w:p>
            <w:r>
              <w:rPr>
                <w:rFonts w:ascii="Noto Sans" w:hAnsi="Noto Sans" w:eastAsia="Noto Sans"/>
                <w:sz w:val="16"/>
              </w:rPr>
              <w:t>Giữ cả hai; Field confirmation là thực tế chính thức</w:t>
            </w:r>
          </w:p>
        </w:tc>
      </w:tr>
      <w:tr>
        <w:tc>
          <w:tcPr>
            <w:tcW w:type="dxa" w:w="1224"/>
            <w:tcMar>
              <w:top w:w="70" w:type="dxa"/>
              <w:start w:w="90" w:type="dxa"/>
              <w:bottom w:w="70" w:type="dxa"/>
              <w:end w:w="90" w:type="dxa"/>
            </w:tcMar>
            <w:vAlign w:val="center"/>
            <w:shd w:fill="F5F9FC"/>
          </w:tcPr>
          <w:p>
            <w:pPr>
              <w:jc w:val="center"/>
            </w:pPr>
            <w:r>
              <w:rPr>
                <w:rFonts w:ascii="Noto Sans" w:hAnsi="Noto Sans" w:eastAsia="Noto Sans"/>
                <w:sz w:val="16"/>
              </w:rPr>
              <w:t>UAT-08</w:t>
            </w:r>
          </w:p>
        </w:tc>
        <w:tc>
          <w:tcPr>
            <w:tcW w:type="dxa" w:w="3816"/>
            <w:tcMar>
              <w:top w:w="70" w:type="dxa"/>
              <w:start w:w="90" w:type="dxa"/>
              <w:bottom w:w="70" w:type="dxa"/>
              <w:end w:w="90" w:type="dxa"/>
            </w:tcMar>
            <w:vAlign w:val="center"/>
            <w:shd w:fill="F5F9FC"/>
          </w:tcPr>
          <w:p>
            <w:r>
              <w:rPr>
                <w:rFonts w:ascii="Noto Sans" w:hAnsi="Noto Sans" w:eastAsia="Noto Sans"/>
                <w:sz w:val="16"/>
              </w:rPr>
              <w:t>L2.1 → L3</w:t>
            </w:r>
          </w:p>
        </w:tc>
        <w:tc>
          <w:tcPr>
            <w:tcW w:type="dxa" w:w="5040"/>
            <w:tcMar>
              <w:top w:w="70" w:type="dxa"/>
              <w:start w:w="90" w:type="dxa"/>
              <w:bottom w:w="70" w:type="dxa"/>
              <w:end w:w="90" w:type="dxa"/>
            </w:tcMar>
            <w:vAlign w:val="center"/>
            <w:shd w:fill="F5F9FC"/>
          </w:tcPr>
          <w:p>
            <w:r>
              <w:rPr>
                <w:rFonts w:ascii="Noto Sans" w:hAnsi="Noto Sans" w:eastAsia="Noto Sans"/>
                <w:sz w:val="16"/>
              </w:rPr>
              <w:t>Field xác nhận ngày đi làm thực tế</w:t>
            </w:r>
          </w:p>
        </w:tc>
      </w:tr>
      <w:tr>
        <w:tc>
          <w:tcPr>
            <w:tcW w:type="dxa" w:w="1224"/>
            <w:tcMar>
              <w:top w:w="70" w:type="dxa"/>
              <w:start w:w="90" w:type="dxa"/>
              <w:bottom w:w="70" w:type="dxa"/>
              <w:end w:w="90" w:type="dxa"/>
            </w:tcMar>
            <w:vAlign w:val="center"/>
          </w:tcPr>
          <w:p>
            <w:pPr>
              <w:jc w:val="center"/>
            </w:pPr>
            <w:r>
              <w:rPr>
                <w:rFonts w:ascii="Noto Sans" w:hAnsi="Noto Sans" w:eastAsia="Noto Sans"/>
                <w:sz w:val="16"/>
              </w:rPr>
              <w:t>UAT-09</w:t>
            </w:r>
          </w:p>
        </w:tc>
        <w:tc>
          <w:tcPr>
            <w:tcW w:type="dxa" w:w="3816"/>
            <w:tcMar>
              <w:top w:w="70" w:type="dxa"/>
              <w:start w:w="90" w:type="dxa"/>
              <w:bottom w:w="70" w:type="dxa"/>
              <w:end w:w="90" w:type="dxa"/>
            </w:tcMar>
            <w:vAlign w:val="center"/>
          </w:tcPr>
          <w:p>
            <w:r>
              <w:rPr>
                <w:rFonts w:ascii="Noto Sans" w:hAnsi="Noto Sans" w:eastAsia="Noto Sans"/>
                <w:sz w:val="16"/>
              </w:rPr>
              <w:t>VEN 200 giờ eligible</w:t>
            </w:r>
          </w:p>
        </w:tc>
        <w:tc>
          <w:tcPr>
            <w:tcW w:type="dxa" w:w="5040"/>
            <w:tcMar>
              <w:top w:w="70" w:type="dxa"/>
              <w:start w:w="90" w:type="dxa"/>
              <w:bottom w:w="70" w:type="dxa"/>
              <w:end w:w="90" w:type="dxa"/>
            </w:tcMar>
            <w:vAlign w:val="center"/>
          </w:tcPr>
          <w:p>
            <w:r>
              <w:rPr>
                <w:rFonts w:ascii="Noto Sans" w:hAnsi="Noto Sans" w:eastAsia="Noto Sans"/>
                <w:sz w:val="16"/>
              </w:rPr>
              <w:t>Commission = 200 × rate policy; với rate 12.000 → 2.400.000</w:t>
            </w:r>
          </w:p>
        </w:tc>
      </w:tr>
      <w:tr>
        <w:tc>
          <w:tcPr>
            <w:tcW w:type="dxa" w:w="1224"/>
            <w:tcMar>
              <w:top w:w="70" w:type="dxa"/>
              <w:start w:w="90" w:type="dxa"/>
              <w:bottom w:w="70" w:type="dxa"/>
              <w:end w:w="90" w:type="dxa"/>
            </w:tcMar>
            <w:vAlign w:val="center"/>
            <w:shd w:fill="F5F9FC"/>
          </w:tcPr>
          <w:p>
            <w:pPr>
              <w:jc w:val="center"/>
            </w:pPr>
            <w:r>
              <w:rPr>
                <w:rFonts w:ascii="Noto Sans" w:hAnsi="Noto Sans" w:eastAsia="Noto Sans"/>
                <w:sz w:val="16"/>
              </w:rPr>
              <w:t>UAT-10</w:t>
            </w:r>
          </w:p>
        </w:tc>
        <w:tc>
          <w:tcPr>
            <w:tcW w:type="dxa" w:w="3816"/>
            <w:tcMar>
              <w:top w:w="70" w:type="dxa"/>
              <w:start w:w="90" w:type="dxa"/>
              <w:bottom w:w="70" w:type="dxa"/>
              <w:end w:w="90" w:type="dxa"/>
            </w:tcMar>
            <w:vAlign w:val="center"/>
            <w:shd w:fill="F5F9FC"/>
          </w:tcPr>
          <w:p>
            <w:r>
              <w:rPr>
                <w:rFonts w:ascii="Noto Sans" w:hAnsi="Noto Sans" w:eastAsia="Noto Sans"/>
                <w:sz w:val="16"/>
              </w:rPr>
              <w:t>VEN vượt 90 ngày</w:t>
            </w:r>
          </w:p>
        </w:tc>
        <w:tc>
          <w:tcPr>
            <w:tcW w:type="dxa" w:w="5040"/>
            <w:tcMar>
              <w:top w:w="70" w:type="dxa"/>
              <w:start w:w="90" w:type="dxa"/>
              <w:bottom w:w="70" w:type="dxa"/>
              <w:end w:w="90" w:type="dxa"/>
            </w:tcMar>
            <w:vAlign w:val="center"/>
            <w:shd w:fill="F5F9FC"/>
          </w:tcPr>
          <w:p>
            <w:r>
              <w:rPr>
                <w:rFonts w:ascii="Noto Sans" w:hAnsi="Noto Sans" w:eastAsia="Noto Sans"/>
                <w:sz w:val="16"/>
              </w:rPr>
              <w:t>Không phát sinh ngoài benefit period trừ policy khác</w:t>
            </w:r>
          </w:p>
        </w:tc>
      </w:tr>
      <w:tr>
        <w:tc>
          <w:tcPr>
            <w:tcW w:type="dxa" w:w="1224"/>
            <w:tcMar>
              <w:top w:w="70" w:type="dxa"/>
              <w:start w:w="90" w:type="dxa"/>
              <w:bottom w:w="70" w:type="dxa"/>
              <w:end w:w="90" w:type="dxa"/>
            </w:tcMar>
            <w:vAlign w:val="center"/>
          </w:tcPr>
          <w:p>
            <w:pPr>
              <w:jc w:val="center"/>
            </w:pPr>
            <w:r>
              <w:rPr>
                <w:rFonts w:ascii="Noto Sans" w:hAnsi="Noto Sans" w:eastAsia="Noto Sans"/>
                <w:sz w:val="16"/>
              </w:rPr>
              <w:t>UAT-11</w:t>
            </w:r>
          </w:p>
        </w:tc>
        <w:tc>
          <w:tcPr>
            <w:tcW w:type="dxa" w:w="3816"/>
            <w:tcMar>
              <w:top w:w="70" w:type="dxa"/>
              <w:start w:w="90" w:type="dxa"/>
              <w:bottom w:w="70" w:type="dxa"/>
              <w:end w:w="90" w:type="dxa"/>
            </w:tcMar>
            <w:vAlign w:val="center"/>
          </w:tcPr>
          <w:p>
            <w:r>
              <w:rPr>
                <w:rFonts w:ascii="Noto Sans" w:hAnsi="Noto Sans" w:eastAsia="Noto Sans"/>
                <w:sz w:val="16"/>
              </w:rPr>
              <w:t>CTV đạt 26 công</w:t>
            </w:r>
          </w:p>
        </w:tc>
        <w:tc>
          <w:tcPr>
            <w:tcW w:type="dxa" w:w="5040"/>
            <w:tcMar>
              <w:top w:w="70" w:type="dxa"/>
              <w:start w:w="90" w:type="dxa"/>
              <w:bottom w:w="70" w:type="dxa"/>
              <w:end w:w="90" w:type="dxa"/>
            </w:tcMar>
            <w:vAlign w:val="center"/>
          </w:tcPr>
          <w:p>
            <w:r>
              <w:rPr>
                <w:rFonts w:ascii="Noto Sans" w:hAnsi="Noto Sans" w:eastAsia="Noto Sans"/>
                <w:sz w:val="16"/>
              </w:rPr>
              <w:t>Tạo milestone 500.000 theo policy hiện hành</w:t>
            </w:r>
          </w:p>
        </w:tc>
      </w:tr>
      <w:tr>
        <w:tc>
          <w:tcPr>
            <w:tcW w:type="dxa" w:w="1224"/>
            <w:tcMar>
              <w:top w:w="70" w:type="dxa"/>
              <w:start w:w="90" w:type="dxa"/>
              <w:bottom w:w="70" w:type="dxa"/>
              <w:end w:w="90" w:type="dxa"/>
            </w:tcMar>
            <w:vAlign w:val="center"/>
            <w:shd w:fill="F5F9FC"/>
          </w:tcPr>
          <w:p>
            <w:pPr>
              <w:jc w:val="center"/>
            </w:pPr>
            <w:r>
              <w:rPr>
                <w:rFonts w:ascii="Noto Sans" w:hAnsi="Noto Sans" w:eastAsia="Noto Sans"/>
                <w:sz w:val="16"/>
              </w:rPr>
              <w:t>UAT-12</w:t>
            </w:r>
          </w:p>
        </w:tc>
        <w:tc>
          <w:tcPr>
            <w:tcW w:type="dxa" w:w="3816"/>
            <w:tcMar>
              <w:top w:w="70" w:type="dxa"/>
              <w:start w:w="90" w:type="dxa"/>
              <w:bottom w:w="70" w:type="dxa"/>
              <w:end w:w="90" w:type="dxa"/>
            </w:tcMar>
            <w:vAlign w:val="center"/>
            <w:shd w:fill="F5F9FC"/>
          </w:tcPr>
          <w:p>
            <w:r>
              <w:rPr>
                <w:rFonts w:ascii="Noto Sans" w:hAnsi="Noto Sans" w:eastAsia="Noto Sans"/>
                <w:sz w:val="16"/>
              </w:rPr>
              <w:t>CTV chưa đủ 26 công</w:t>
            </w:r>
          </w:p>
        </w:tc>
        <w:tc>
          <w:tcPr>
            <w:tcW w:type="dxa" w:w="5040"/>
            <w:tcMar>
              <w:top w:w="70" w:type="dxa"/>
              <w:start w:w="90" w:type="dxa"/>
              <w:bottom w:w="70" w:type="dxa"/>
              <w:end w:w="90" w:type="dxa"/>
            </w:tcMar>
            <w:vAlign w:val="center"/>
            <w:shd w:fill="F5F9FC"/>
          </w:tcPr>
          <w:p>
            <w:r>
              <w:rPr>
                <w:rFonts w:ascii="Noto Sans" w:hAnsi="Noto Sans" w:eastAsia="Noto Sans"/>
                <w:sz w:val="16"/>
              </w:rPr>
              <w:t>Chưa đủ điều kiện milestone</w:t>
            </w:r>
          </w:p>
        </w:tc>
      </w:tr>
      <w:tr>
        <w:tc>
          <w:tcPr>
            <w:tcW w:type="dxa" w:w="1224"/>
            <w:tcMar>
              <w:top w:w="70" w:type="dxa"/>
              <w:start w:w="90" w:type="dxa"/>
              <w:bottom w:w="70" w:type="dxa"/>
              <w:end w:w="90" w:type="dxa"/>
            </w:tcMar>
            <w:vAlign w:val="center"/>
          </w:tcPr>
          <w:p>
            <w:pPr>
              <w:jc w:val="center"/>
            </w:pPr>
            <w:r>
              <w:rPr>
                <w:rFonts w:ascii="Noto Sans" w:hAnsi="Noto Sans" w:eastAsia="Noto Sans"/>
                <w:sz w:val="16"/>
              </w:rPr>
              <w:t>UAT-13</w:t>
            </w:r>
          </w:p>
        </w:tc>
        <w:tc>
          <w:tcPr>
            <w:tcW w:type="dxa" w:w="3816"/>
            <w:tcMar>
              <w:top w:w="70" w:type="dxa"/>
              <w:start w:w="90" w:type="dxa"/>
              <w:bottom w:w="70" w:type="dxa"/>
              <w:end w:w="90" w:type="dxa"/>
            </w:tcMar>
            <w:vAlign w:val="center"/>
          </w:tcPr>
          <w:p>
            <w:r>
              <w:rPr>
                <w:rFonts w:ascii="Noto Sans" w:hAnsi="Noto Sans" w:eastAsia="Noto Sans"/>
                <w:sz w:val="16"/>
              </w:rPr>
              <w:t>CTV vượt 90 ngày</w:t>
            </w:r>
          </w:p>
        </w:tc>
        <w:tc>
          <w:tcPr>
            <w:tcW w:type="dxa" w:w="5040"/>
            <w:tcMar>
              <w:top w:w="70" w:type="dxa"/>
              <w:start w:w="90" w:type="dxa"/>
              <w:bottom w:w="70" w:type="dxa"/>
              <w:end w:w="90" w:type="dxa"/>
            </w:tcMar>
            <w:vAlign w:val="center"/>
          </w:tcPr>
          <w:p>
            <w:r>
              <w:rPr>
                <w:rFonts w:ascii="Noto Sans" w:hAnsi="Noto Sans" w:eastAsia="Noto Sans"/>
                <w:sz w:val="16"/>
              </w:rPr>
              <w:t>Không phát sinh ngoài policy period</w:t>
            </w:r>
          </w:p>
        </w:tc>
      </w:tr>
      <w:tr>
        <w:tc>
          <w:tcPr>
            <w:tcW w:type="dxa" w:w="1224"/>
            <w:tcMar>
              <w:top w:w="70" w:type="dxa"/>
              <w:start w:w="90" w:type="dxa"/>
              <w:bottom w:w="70" w:type="dxa"/>
              <w:end w:w="90" w:type="dxa"/>
            </w:tcMar>
            <w:vAlign w:val="center"/>
            <w:shd w:fill="F5F9FC"/>
          </w:tcPr>
          <w:p>
            <w:pPr>
              <w:jc w:val="center"/>
            </w:pPr>
            <w:r>
              <w:rPr>
                <w:rFonts w:ascii="Noto Sans" w:hAnsi="Noto Sans" w:eastAsia="Noto Sans"/>
                <w:sz w:val="16"/>
              </w:rPr>
              <w:t>UAT-14</w:t>
            </w:r>
          </w:p>
        </w:tc>
        <w:tc>
          <w:tcPr>
            <w:tcW w:type="dxa" w:w="3816"/>
            <w:tcMar>
              <w:top w:w="70" w:type="dxa"/>
              <w:start w:w="90" w:type="dxa"/>
              <w:bottom w:w="70" w:type="dxa"/>
              <w:end w:w="90" w:type="dxa"/>
            </w:tcMar>
            <w:vAlign w:val="center"/>
            <w:shd w:fill="F5F9FC"/>
          </w:tcPr>
          <w:p>
            <w:r>
              <w:rPr>
                <w:rFonts w:ascii="Noto Sans" w:hAnsi="Noto Sans" w:eastAsia="Noto Sans"/>
                <w:sz w:val="16"/>
              </w:rPr>
              <w:t>Policy đổi rate</w:t>
            </w:r>
          </w:p>
        </w:tc>
        <w:tc>
          <w:tcPr>
            <w:tcW w:type="dxa" w:w="5040"/>
            <w:tcMar>
              <w:top w:w="70" w:type="dxa"/>
              <w:start w:w="90" w:type="dxa"/>
              <w:bottom w:w="70" w:type="dxa"/>
              <w:end w:w="90" w:type="dxa"/>
            </w:tcMar>
            <w:vAlign w:val="center"/>
            <w:shd w:fill="F5F9FC"/>
          </w:tcPr>
          <w:p>
            <w:r>
              <w:rPr>
                <w:rFonts w:ascii="Noto Sans" w:hAnsi="Noto Sans" w:eastAsia="Noto Sans"/>
                <w:sz w:val="16"/>
              </w:rPr>
              <w:t>Transaction cũ không đổi</w:t>
            </w:r>
          </w:p>
        </w:tc>
      </w:tr>
      <w:tr>
        <w:tc>
          <w:tcPr>
            <w:tcW w:type="dxa" w:w="1224"/>
            <w:tcMar>
              <w:top w:w="70" w:type="dxa"/>
              <w:start w:w="90" w:type="dxa"/>
              <w:bottom w:w="70" w:type="dxa"/>
              <w:end w:w="90" w:type="dxa"/>
            </w:tcMar>
            <w:vAlign w:val="center"/>
          </w:tcPr>
          <w:p>
            <w:pPr>
              <w:jc w:val="center"/>
            </w:pPr>
            <w:r>
              <w:rPr>
                <w:rFonts w:ascii="Noto Sans" w:hAnsi="Noto Sans" w:eastAsia="Noto Sans"/>
                <w:sz w:val="16"/>
              </w:rPr>
              <w:t>UAT-15</w:t>
            </w:r>
          </w:p>
        </w:tc>
        <w:tc>
          <w:tcPr>
            <w:tcW w:type="dxa" w:w="3816"/>
            <w:tcMar>
              <w:top w:w="70" w:type="dxa"/>
              <w:start w:w="90" w:type="dxa"/>
              <w:bottom w:w="70" w:type="dxa"/>
              <w:end w:w="90" w:type="dxa"/>
            </w:tcMar>
            <w:vAlign w:val="center"/>
          </w:tcPr>
          <w:p>
            <w:r>
              <w:rPr>
                <w:rFonts w:ascii="Noto Sans" w:hAnsi="Noto Sans" w:eastAsia="Noto Sans"/>
                <w:sz w:val="16"/>
              </w:rPr>
              <w:t>Lead approve</w:t>
            </w:r>
          </w:p>
        </w:tc>
        <w:tc>
          <w:tcPr>
            <w:tcW w:type="dxa" w:w="5040"/>
            <w:tcMar>
              <w:top w:w="70" w:type="dxa"/>
              <w:start w:w="90" w:type="dxa"/>
              <w:bottom w:w="70" w:type="dxa"/>
              <w:end w:w="90" w:type="dxa"/>
            </w:tcMar>
            <w:vAlign w:val="center"/>
          </w:tcPr>
          <w:p>
            <w:r>
              <w:rPr>
                <w:rFonts w:ascii="Noto Sans" w:hAnsi="Noto Sans" w:eastAsia="Noto Sans"/>
                <w:sz w:val="16"/>
              </w:rPr>
              <w:t>Chuyển Manager</w:t>
            </w:r>
          </w:p>
        </w:tc>
      </w:tr>
      <w:tr>
        <w:tc>
          <w:tcPr>
            <w:tcW w:type="dxa" w:w="1224"/>
            <w:tcMar>
              <w:top w:w="70" w:type="dxa"/>
              <w:start w:w="90" w:type="dxa"/>
              <w:bottom w:w="70" w:type="dxa"/>
              <w:end w:w="90" w:type="dxa"/>
            </w:tcMar>
            <w:vAlign w:val="center"/>
            <w:shd w:fill="F5F9FC"/>
          </w:tcPr>
          <w:p>
            <w:pPr>
              <w:jc w:val="center"/>
            </w:pPr>
            <w:r>
              <w:rPr>
                <w:rFonts w:ascii="Noto Sans" w:hAnsi="Noto Sans" w:eastAsia="Noto Sans"/>
                <w:sz w:val="16"/>
              </w:rPr>
              <w:t>UAT-16</w:t>
            </w:r>
          </w:p>
        </w:tc>
        <w:tc>
          <w:tcPr>
            <w:tcW w:type="dxa" w:w="3816"/>
            <w:tcMar>
              <w:top w:w="70" w:type="dxa"/>
              <w:start w:w="90" w:type="dxa"/>
              <w:bottom w:w="70" w:type="dxa"/>
              <w:end w:w="90" w:type="dxa"/>
            </w:tcMar>
            <w:vAlign w:val="center"/>
            <w:shd w:fill="F5F9FC"/>
          </w:tcPr>
          <w:p>
            <w:r>
              <w:rPr>
                <w:rFonts w:ascii="Noto Sans" w:hAnsi="Noto Sans" w:eastAsia="Noto Sans"/>
                <w:sz w:val="16"/>
              </w:rPr>
              <w:t>Manager approve</w:t>
            </w:r>
          </w:p>
        </w:tc>
        <w:tc>
          <w:tcPr>
            <w:tcW w:type="dxa" w:w="5040"/>
            <w:tcMar>
              <w:top w:w="70" w:type="dxa"/>
              <w:start w:w="90" w:type="dxa"/>
              <w:bottom w:w="70" w:type="dxa"/>
              <w:end w:w="90" w:type="dxa"/>
            </w:tcMar>
            <w:vAlign w:val="center"/>
            <w:shd w:fill="F5F9FC"/>
          </w:tcPr>
          <w:p>
            <w:r>
              <w:rPr>
                <w:rFonts w:ascii="Noto Sans" w:hAnsi="Noto Sans" w:eastAsia="Noto Sans"/>
                <w:sz w:val="16"/>
              </w:rPr>
              <w:t>Chuyển Kế toán</w:t>
            </w:r>
          </w:p>
        </w:tc>
      </w:tr>
      <w:tr>
        <w:tc>
          <w:tcPr>
            <w:tcW w:type="dxa" w:w="1224"/>
            <w:tcMar>
              <w:top w:w="70" w:type="dxa"/>
              <w:start w:w="90" w:type="dxa"/>
              <w:bottom w:w="70" w:type="dxa"/>
              <w:end w:w="90" w:type="dxa"/>
            </w:tcMar>
            <w:vAlign w:val="center"/>
          </w:tcPr>
          <w:p>
            <w:pPr>
              <w:jc w:val="center"/>
            </w:pPr>
            <w:r>
              <w:rPr>
                <w:rFonts w:ascii="Noto Sans" w:hAnsi="Noto Sans" w:eastAsia="Noto Sans"/>
                <w:sz w:val="16"/>
              </w:rPr>
              <w:t>UAT-17</w:t>
            </w:r>
          </w:p>
        </w:tc>
        <w:tc>
          <w:tcPr>
            <w:tcW w:type="dxa" w:w="3816"/>
            <w:tcMar>
              <w:top w:w="70" w:type="dxa"/>
              <w:start w:w="90" w:type="dxa"/>
              <w:bottom w:w="70" w:type="dxa"/>
              <w:end w:w="90" w:type="dxa"/>
            </w:tcMar>
            <w:vAlign w:val="center"/>
          </w:tcPr>
          <w:p>
            <w:r>
              <w:rPr>
                <w:rFonts w:ascii="Noto Sans" w:hAnsi="Noto Sans" w:eastAsia="Noto Sans"/>
                <w:sz w:val="16"/>
              </w:rPr>
              <w:t>Kế toán approve</w:t>
            </w:r>
          </w:p>
        </w:tc>
        <w:tc>
          <w:tcPr>
            <w:tcW w:type="dxa" w:w="5040"/>
            <w:tcMar>
              <w:top w:w="70" w:type="dxa"/>
              <w:start w:w="90" w:type="dxa"/>
              <w:bottom w:w="70" w:type="dxa"/>
              <w:end w:w="90" w:type="dxa"/>
            </w:tcMar>
            <w:vAlign w:val="center"/>
          </w:tcPr>
          <w:p>
            <w:r>
              <w:rPr>
                <w:rFonts w:ascii="Noto Sans" w:hAnsi="Noto Sans" w:eastAsia="Noto Sans"/>
                <w:sz w:val="16"/>
              </w:rPr>
              <w:t>Chuyển Giám đốc</w:t>
            </w:r>
          </w:p>
        </w:tc>
      </w:tr>
      <w:tr>
        <w:tc>
          <w:tcPr>
            <w:tcW w:type="dxa" w:w="1224"/>
            <w:tcMar>
              <w:top w:w="70" w:type="dxa"/>
              <w:start w:w="90" w:type="dxa"/>
              <w:bottom w:w="70" w:type="dxa"/>
              <w:end w:w="90" w:type="dxa"/>
            </w:tcMar>
            <w:vAlign w:val="center"/>
            <w:shd w:fill="F5F9FC"/>
          </w:tcPr>
          <w:p>
            <w:pPr>
              <w:jc w:val="center"/>
            </w:pPr>
            <w:r>
              <w:rPr>
                <w:rFonts w:ascii="Noto Sans" w:hAnsi="Noto Sans" w:eastAsia="Noto Sans"/>
                <w:sz w:val="16"/>
              </w:rPr>
              <w:t>UAT-18</w:t>
            </w:r>
          </w:p>
        </w:tc>
        <w:tc>
          <w:tcPr>
            <w:tcW w:type="dxa" w:w="3816"/>
            <w:tcMar>
              <w:top w:w="70" w:type="dxa"/>
              <w:start w:w="90" w:type="dxa"/>
              <w:bottom w:w="70" w:type="dxa"/>
              <w:end w:w="90" w:type="dxa"/>
            </w:tcMar>
            <w:vAlign w:val="center"/>
            <w:shd w:fill="F5F9FC"/>
          </w:tcPr>
          <w:p>
            <w:r>
              <w:rPr>
                <w:rFonts w:ascii="Noto Sans" w:hAnsi="Noto Sans" w:eastAsia="Noto Sans"/>
                <w:sz w:val="16"/>
              </w:rPr>
              <w:t>Giám đốc approve</w:t>
            </w:r>
          </w:p>
        </w:tc>
        <w:tc>
          <w:tcPr>
            <w:tcW w:type="dxa" w:w="5040"/>
            <w:tcMar>
              <w:top w:w="70" w:type="dxa"/>
              <w:start w:w="90" w:type="dxa"/>
              <w:bottom w:w="70" w:type="dxa"/>
              <w:end w:w="90" w:type="dxa"/>
            </w:tcMar>
            <w:vAlign w:val="center"/>
            <w:shd w:fill="F5F9FC"/>
          </w:tcPr>
          <w:p>
            <w:r>
              <w:rPr>
                <w:rFonts w:ascii="Noto Sans" w:hAnsi="Noto Sans" w:eastAsia="Noto Sans"/>
                <w:sz w:val="16"/>
              </w:rPr>
              <w:t>APPROVED/eligible payment</w:t>
            </w:r>
          </w:p>
        </w:tc>
      </w:tr>
      <w:tr>
        <w:tc>
          <w:tcPr>
            <w:tcW w:type="dxa" w:w="1224"/>
            <w:tcMar>
              <w:top w:w="70" w:type="dxa"/>
              <w:start w:w="90" w:type="dxa"/>
              <w:bottom w:w="70" w:type="dxa"/>
              <w:end w:w="90" w:type="dxa"/>
            </w:tcMar>
            <w:vAlign w:val="center"/>
          </w:tcPr>
          <w:p>
            <w:pPr>
              <w:jc w:val="center"/>
            </w:pPr>
            <w:r>
              <w:rPr>
                <w:rFonts w:ascii="Noto Sans" w:hAnsi="Noto Sans" w:eastAsia="Noto Sans"/>
                <w:sz w:val="16"/>
              </w:rPr>
              <w:t>UAT-19</w:t>
            </w:r>
          </w:p>
        </w:tc>
        <w:tc>
          <w:tcPr>
            <w:tcW w:type="dxa" w:w="3816"/>
            <w:tcMar>
              <w:top w:w="70" w:type="dxa"/>
              <w:start w:w="90" w:type="dxa"/>
              <w:bottom w:w="70" w:type="dxa"/>
              <w:end w:w="90" w:type="dxa"/>
            </w:tcMar>
            <w:vAlign w:val="center"/>
          </w:tcPr>
          <w:p>
            <w:r>
              <w:rPr>
                <w:rFonts w:ascii="Noto Sans" w:hAnsi="Noto Sans" w:eastAsia="Noto Sans"/>
                <w:sz w:val="16"/>
              </w:rPr>
              <w:t>Một cấp reject</w:t>
            </w:r>
          </w:p>
        </w:tc>
        <w:tc>
          <w:tcPr>
            <w:tcW w:type="dxa" w:w="5040"/>
            <w:tcMar>
              <w:top w:w="70" w:type="dxa"/>
              <w:start w:w="90" w:type="dxa"/>
              <w:bottom w:w="70" w:type="dxa"/>
              <w:end w:w="90" w:type="dxa"/>
            </w:tcMar>
            <w:vAlign w:val="center"/>
          </w:tcPr>
          <w:p>
            <w:r>
              <w:rPr>
                <w:rFonts w:ascii="Noto Sans" w:hAnsi="Noto Sans" w:eastAsia="Noto Sans"/>
                <w:sz w:val="16"/>
              </w:rPr>
              <w:t>REJECTED + reason</w:t>
            </w:r>
          </w:p>
        </w:tc>
      </w:tr>
      <w:tr>
        <w:tc>
          <w:tcPr>
            <w:tcW w:type="dxa" w:w="1224"/>
            <w:tcMar>
              <w:top w:w="70" w:type="dxa"/>
              <w:start w:w="90" w:type="dxa"/>
              <w:bottom w:w="70" w:type="dxa"/>
              <w:end w:w="90" w:type="dxa"/>
            </w:tcMar>
            <w:vAlign w:val="center"/>
            <w:shd w:fill="F5F9FC"/>
          </w:tcPr>
          <w:p>
            <w:pPr>
              <w:jc w:val="center"/>
            </w:pPr>
            <w:r>
              <w:rPr>
                <w:rFonts w:ascii="Noto Sans" w:hAnsi="Noto Sans" w:eastAsia="Noto Sans"/>
                <w:sz w:val="16"/>
              </w:rPr>
              <w:t>UAT-20</w:t>
            </w:r>
          </w:p>
        </w:tc>
        <w:tc>
          <w:tcPr>
            <w:tcW w:type="dxa" w:w="3816"/>
            <w:tcMar>
              <w:top w:w="70" w:type="dxa"/>
              <w:start w:w="90" w:type="dxa"/>
              <w:bottom w:w="70" w:type="dxa"/>
              <w:end w:w="90" w:type="dxa"/>
            </w:tcMar>
            <w:vAlign w:val="center"/>
            <w:shd w:fill="F5F9FC"/>
          </w:tcPr>
          <w:p>
            <w:r>
              <w:rPr>
                <w:rFonts w:ascii="Noto Sans" w:hAnsi="Noto Sans" w:eastAsia="Noto Sans"/>
                <w:sz w:val="16"/>
              </w:rPr>
              <w:t>Nghỉ sau cutoff trước payment</w:t>
            </w:r>
          </w:p>
        </w:tc>
        <w:tc>
          <w:tcPr>
            <w:tcW w:type="dxa" w:w="5040"/>
            <w:tcMar>
              <w:top w:w="70" w:type="dxa"/>
              <w:start w:w="90" w:type="dxa"/>
              <w:bottom w:w="70" w:type="dxa"/>
              <w:end w:w="90" w:type="dxa"/>
            </w:tcMar>
            <w:vAlign w:val="center"/>
            <w:shd w:fill="F5F9FC"/>
          </w:tcPr>
          <w:p>
            <w:r>
              <w:rPr>
                <w:rFonts w:ascii="Noto Sans" w:hAnsi="Noto Sans" w:eastAsia="Noto Sans"/>
                <w:sz w:val="16"/>
              </w:rPr>
              <w:t>Áp policy; nếu exception → REVIEW_REQUIRED 4 cấp</w:t>
            </w:r>
          </w:p>
        </w:tc>
      </w:tr>
      <w:tr>
        <w:tc>
          <w:tcPr>
            <w:tcW w:type="dxa" w:w="1224"/>
            <w:tcMar>
              <w:top w:w="70" w:type="dxa"/>
              <w:start w:w="90" w:type="dxa"/>
              <w:bottom w:w="70" w:type="dxa"/>
              <w:end w:w="90" w:type="dxa"/>
            </w:tcMar>
            <w:vAlign w:val="center"/>
          </w:tcPr>
          <w:p>
            <w:pPr>
              <w:jc w:val="center"/>
            </w:pPr>
            <w:r>
              <w:rPr>
                <w:rFonts w:ascii="Noto Sans" w:hAnsi="Noto Sans" w:eastAsia="Noto Sans"/>
                <w:sz w:val="16"/>
              </w:rPr>
              <w:t>UAT-21</w:t>
            </w:r>
          </w:p>
        </w:tc>
        <w:tc>
          <w:tcPr>
            <w:tcW w:type="dxa" w:w="3816"/>
            <w:tcMar>
              <w:top w:w="70" w:type="dxa"/>
              <w:start w:w="90" w:type="dxa"/>
              <w:bottom w:w="70" w:type="dxa"/>
              <w:end w:w="90" w:type="dxa"/>
            </w:tcMar>
            <w:vAlign w:val="center"/>
          </w:tcPr>
          <w:p>
            <w:r>
              <w:rPr>
                <w:rFonts w:ascii="Noto Sans" w:hAnsi="Noto Sans" w:eastAsia="Noto Sans"/>
                <w:sz w:val="16"/>
              </w:rPr>
              <w:t>Reward Policy WNC version mới</w:t>
            </w:r>
          </w:p>
        </w:tc>
        <w:tc>
          <w:tcPr>
            <w:tcW w:type="dxa" w:w="5040"/>
            <w:tcMar>
              <w:top w:w="70" w:type="dxa"/>
              <w:start w:w="90" w:type="dxa"/>
              <w:bottom w:w="70" w:type="dxa"/>
              <w:end w:w="90" w:type="dxa"/>
            </w:tcMar>
            <w:vAlign w:val="center"/>
          </w:tcPr>
          <w:p>
            <w:r>
              <w:rPr>
                <w:rFonts w:ascii="Noto Sans" w:hAnsi="Noto Sans" w:eastAsia="Noto Sans"/>
                <w:sz w:val="16"/>
              </w:rPr>
              <w:t>Registration cũ giữ version cũ</w:t>
            </w:r>
          </w:p>
        </w:tc>
      </w:tr>
      <w:tr>
        <w:tc>
          <w:tcPr>
            <w:tcW w:type="dxa" w:w="1224"/>
            <w:tcMar>
              <w:top w:w="70" w:type="dxa"/>
              <w:start w:w="90" w:type="dxa"/>
              <w:bottom w:w="70" w:type="dxa"/>
              <w:end w:w="90" w:type="dxa"/>
            </w:tcMar>
            <w:vAlign w:val="center"/>
            <w:shd w:fill="F5F9FC"/>
          </w:tcPr>
          <w:p>
            <w:pPr>
              <w:jc w:val="center"/>
            </w:pPr>
            <w:r>
              <w:rPr>
                <w:rFonts w:ascii="Noto Sans" w:hAnsi="Noto Sans" w:eastAsia="Noto Sans"/>
                <w:sz w:val="16"/>
              </w:rPr>
              <w:t>UAT-22</w:t>
            </w:r>
          </w:p>
        </w:tc>
        <w:tc>
          <w:tcPr>
            <w:tcW w:type="dxa" w:w="3816"/>
            <w:tcMar>
              <w:top w:w="70" w:type="dxa"/>
              <w:start w:w="90" w:type="dxa"/>
              <w:bottom w:w="70" w:type="dxa"/>
              <w:end w:w="90" w:type="dxa"/>
            </w:tcMar>
            <w:vAlign w:val="center"/>
            <w:shd w:fill="F5F9FC"/>
          </w:tcPr>
          <w:p>
            <w:r>
              <w:rPr>
                <w:rFonts w:ascii="Noto Sans" w:hAnsi="Noto Sans" w:eastAsia="Noto Sans"/>
                <w:sz w:val="16"/>
              </w:rPr>
              <w:t>Đổi SĐT</w:t>
            </w:r>
          </w:p>
        </w:tc>
        <w:tc>
          <w:tcPr>
            <w:tcW w:type="dxa" w:w="5040"/>
            <w:tcMar>
              <w:top w:w="70" w:type="dxa"/>
              <w:start w:w="90" w:type="dxa"/>
              <w:bottom w:w="70" w:type="dxa"/>
              <w:end w:w="90" w:type="dxa"/>
            </w:tcMar>
            <w:vAlign w:val="center"/>
            <w:shd w:fill="F5F9FC"/>
          </w:tcPr>
          <w:p>
            <w:r>
              <w:rPr>
                <w:rFonts w:ascii="Noto Sans" w:hAnsi="Noto Sans" w:eastAsia="Noto Sans"/>
                <w:sz w:val="16"/>
              </w:rPr>
              <w:t>Số cũ còn trong history và vẫn tìm được</w:t>
            </w:r>
          </w:p>
        </w:tc>
      </w:tr>
      <w:tr>
        <w:tc>
          <w:tcPr>
            <w:tcW w:type="dxa" w:w="1224"/>
            <w:tcMar>
              <w:top w:w="70" w:type="dxa"/>
              <w:start w:w="90" w:type="dxa"/>
              <w:bottom w:w="70" w:type="dxa"/>
              <w:end w:w="90" w:type="dxa"/>
            </w:tcMar>
            <w:vAlign w:val="center"/>
          </w:tcPr>
          <w:p>
            <w:pPr>
              <w:jc w:val="center"/>
            </w:pPr>
            <w:r>
              <w:rPr>
                <w:rFonts w:ascii="Noto Sans" w:hAnsi="Noto Sans" w:eastAsia="Noto Sans"/>
                <w:sz w:val="16"/>
              </w:rPr>
              <w:t>UAT-23</w:t>
            </w:r>
          </w:p>
        </w:tc>
        <w:tc>
          <w:tcPr>
            <w:tcW w:type="dxa" w:w="3816"/>
            <w:tcMar>
              <w:top w:w="70" w:type="dxa"/>
              <w:start w:w="90" w:type="dxa"/>
              <w:bottom w:w="70" w:type="dxa"/>
              <w:end w:w="90" w:type="dxa"/>
            </w:tcMar>
            <w:vAlign w:val="center"/>
          </w:tcPr>
          <w:p>
            <w:r>
              <w:rPr>
                <w:rFonts w:ascii="Noto Sans" w:hAnsi="Noto Sans" w:eastAsia="Noto Sans"/>
                <w:sz w:val="16"/>
              </w:rPr>
              <w:t>Đổi Sale</w:t>
            </w:r>
          </w:p>
        </w:tc>
        <w:tc>
          <w:tcPr>
            <w:tcW w:type="dxa" w:w="5040"/>
            <w:tcMar>
              <w:top w:w="70" w:type="dxa"/>
              <w:start w:w="90" w:type="dxa"/>
              <w:bottom w:w="70" w:type="dxa"/>
              <w:end w:w="90" w:type="dxa"/>
            </w:tcMar>
            <w:vAlign w:val="center"/>
          </w:tcPr>
          <w:p>
            <w:r>
              <w:rPr>
                <w:rFonts w:ascii="Noto Sans" w:hAnsi="Noto Sans" w:eastAsia="Noto Sans"/>
                <w:sz w:val="16"/>
              </w:rPr>
              <w:t>Assignment history giữ đủ old/new</w:t>
            </w:r>
          </w:p>
        </w:tc>
      </w:tr>
      <w:tr>
        <w:tc>
          <w:tcPr>
            <w:tcW w:type="dxa" w:w="1224"/>
            <w:tcMar>
              <w:top w:w="70" w:type="dxa"/>
              <w:start w:w="90" w:type="dxa"/>
              <w:bottom w:w="70" w:type="dxa"/>
              <w:end w:w="90" w:type="dxa"/>
            </w:tcMar>
            <w:vAlign w:val="center"/>
            <w:shd w:fill="F5F9FC"/>
          </w:tcPr>
          <w:p>
            <w:pPr>
              <w:jc w:val="center"/>
            </w:pPr>
            <w:r>
              <w:rPr>
                <w:rFonts w:ascii="Noto Sans" w:hAnsi="Noto Sans" w:eastAsia="Noto Sans"/>
                <w:sz w:val="16"/>
              </w:rPr>
              <w:t>UAT-24</w:t>
            </w:r>
          </w:p>
        </w:tc>
        <w:tc>
          <w:tcPr>
            <w:tcW w:type="dxa" w:w="3816"/>
            <w:tcMar>
              <w:top w:w="70" w:type="dxa"/>
              <w:start w:w="90" w:type="dxa"/>
              <w:bottom w:w="70" w:type="dxa"/>
              <w:end w:w="90" w:type="dxa"/>
            </w:tcMar>
            <w:vAlign w:val="center"/>
            <w:shd w:fill="F5F9FC"/>
          </w:tcPr>
          <w:p>
            <w:r>
              <w:rPr>
                <w:rFonts w:ascii="Noto Sans" w:hAnsi="Noto Sans" w:eastAsia="Noto Sans"/>
                <w:sz w:val="16"/>
              </w:rPr>
              <w:t>Thay attribution</w:t>
            </w:r>
          </w:p>
        </w:tc>
        <w:tc>
          <w:tcPr>
            <w:tcW w:type="dxa" w:w="5040"/>
            <w:tcMar>
              <w:top w:w="70" w:type="dxa"/>
              <w:start w:w="90" w:type="dxa"/>
              <w:bottom w:w="70" w:type="dxa"/>
              <w:end w:w="90" w:type="dxa"/>
            </w:tcMar>
            <w:vAlign w:val="center"/>
            <w:shd w:fill="F5F9FC"/>
          </w:tcPr>
          <w:p>
            <w:r>
              <w:rPr>
                <w:rFonts w:ascii="Noto Sans" w:hAnsi="Noto Sans" w:eastAsia="Noto Sans"/>
                <w:sz w:val="16"/>
              </w:rPr>
              <w:t>Không cho Sale tự sửa trực tiếp; audit/approval theo permission</w:t>
            </w:r>
          </w:p>
        </w:tc>
      </w:tr>
      <w:tr>
        <w:tc>
          <w:tcPr>
            <w:tcW w:type="dxa" w:w="1224"/>
            <w:tcMar>
              <w:top w:w="70" w:type="dxa"/>
              <w:start w:w="90" w:type="dxa"/>
              <w:bottom w:w="70" w:type="dxa"/>
              <w:end w:w="90" w:type="dxa"/>
            </w:tcMar>
            <w:vAlign w:val="center"/>
          </w:tcPr>
          <w:p>
            <w:pPr>
              <w:jc w:val="center"/>
            </w:pPr>
            <w:r>
              <w:rPr>
                <w:rFonts w:ascii="Noto Sans" w:hAnsi="Noto Sans" w:eastAsia="Noto Sans"/>
                <w:sz w:val="16"/>
              </w:rPr>
              <w:t>UAT-25</w:t>
            </w:r>
          </w:p>
        </w:tc>
        <w:tc>
          <w:tcPr>
            <w:tcW w:type="dxa" w:w="3816"/>
            <w:tcMar>
              <w:top w:w="70" w:type="dxa"/>
              <w:start w:w="90" w:type="dxa"/>
              <w:bottom w:w="70" w:type="dxa"/>
              <w:end w:w="90" w:type="dxa"/>
            </w:tcMar>
            <w:vAlign w:val="center"/>
          </w:tcPr>
          <w:p>
            <w:r>
              <w:rPr>
                <w:rFonts w:ascii="Noto Sans" w:hAnsi="Noto Sans" w:eastAsia="Noto Sans"/>
                <w:sz w:val="16"/>
              </w:rPr>
              <w:t>Attendance điều chỉnh sau xác nhận</w:t>
            </w:r>
          </w:p>
        </w:tc>
        <w:tc>
          <w:tcPr>
            <w:tcW w:type="dxa" w:w="5040"/>
            <w:tcMar>
              <w:top w:w="70" w:type="dxa"/>
              <w:start w:w="90" w:type="dxa"/>
              <w:bottom w:w="70" w:type="dxa"/>
              <w:end w:w="90" w:type="dxa"/>
            </w:tcMar>
            <w:vAlign w:val="center"/>
          </w:tcPr>
          <w:p>
            <w:r>
              <w:rPr>
                <w:rFonts w:ascii="Noto Sans" w:hAnsi="Noto Sans" w:eastAsia="Noto Sans"/>
                <w:sz w:val="16"/>
              </w:rPr>
              <w:t>Có version/audit; không âm thầm sửa transaction đã duyệt</w:t>
            </w:r>
          </w:p>
        </w:tc>
      </w:tr>
    </w:tbl>
    <w:p>
      <w:pPr>
        <w:spacing w:after="40"/>
      </w:pPr>
    </w:p>
    <w:p>
      <w:pPr>
        <w:pStyle w:val="Heading1"/>
        <w:keepNext/>
      </w:pPr>
      <w:r>
        <w:t>XXXIV. ACCEPTANCE CRITERIA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1F4E78"/>
            <w:tcMar>
              <w:top w:w="90" w:type="dxa"/>
              <w:start w:w="100" w:type="dxa"/>
              <w:bottom w:w="90" w:type="dxa"/>
              <w:end w:w="100" w:type="dxa"/>
            </w:tcMar>
            <w:vAlign w:val="center"/>
          </w:tcPr>
          <w:p>
            <w:pPr>
              <w:jc w:val="center"/>
            </w:pPr>
            <w:r>
              <w:rPr>
                <w:rFonts w:ascii="Noto Sans" w:hAnsi="Noto Sans" w:eastAsia="Noto Sans"/>
                <w:b/>
                <w:color w:val="FFFFFF"/>
                <w:sz w:val="17"/>
              </w:rPr>
              <w:t>Nhóm</w:t>
            </w:r>
          </w:p>
        </w:tc>
        <w:tc>
          <w:tcPr>
            <w:tcW w:type="dxa" w:w="7632"/>
            <w:shd w:fill="1F4E78"/>
            <w:tcMar>
              <w:top w:w="90" w:type="dxa"/>
              <w:start w:w="100" w:type="dxa"/>
              <w:bottom w:w="90" w:type="dxa"/>
              <w:end w:w="100" w:type="dxa"/>
            </w:tcMar>
            <w:vAlign w:val="center"/>
          </w:tcPr>
          <w:p>
            <w:pPr>
              <w:jc w:val="center"/>
            </w:pPr>
            <w:r>
              <w:rPr>
                <w:rFonts w:ascii="Noto Sans" w:hAnsi="Noto Sans" w:eastAsia="Noto Sans"/>
                <w:b/>
                <w:color w:val="FFFFFF"/>
                <w:sz w:val="17"/>
              </w:rPr>
              <w:t>Điều kiện nghiệm thu</w:t>
            </w:r>
          </w:p>
        </w:tc>
      </w:tr>
      <w:tr>
        <w:tc>
          <w:tcPr>
            <w:tcW w:type="dxa" w:w="2448"/>
            <w:tcMar>
              <w:top w:w="70" w:type="dxa"/>
              <w:start w:w="90" w:type="dxa"/>
              <w:bottom w:w="70" w:type="dxa"/>
              <w:end w:w="90" w:type="dxa"/>
            </w:tcMar>
            <w:vAlign w:val="center"/>
          </w:tcPr>
          <w:p>
            <w:pPr>
              <w:jc w:val="center"/>
            </w:pPr>
            <w:r>
              <w:rPr>
                <w:rFonts w:ascii="Noto Sans" w:hAnsi="Noto Sans" w:eastAsia="Noto Sans"/>
                <w:sz w:val="17"/>
              </w:rPr>
              <w:t>Data/Worker</w:t>
            </w:r>
          </w:p>
        </w:tc>
        <w:tc>
          <w:tcPr>
            <w:tcW w:type="dxa" w:w="7632"/>
            <w:tcMar>
              <w:top w:w="70" w:type="dxa"/>
              <w:start w:w="90" w:type="dxa"/>
              <w:bottom w:w="70" w:type="dxa"/>
              <w:end w:w="90" w:type="dxa"/>
            </w:tcMar>
            <w:vAlign w:val="center"/>
          </w:tcPr>
          <w:p>
            <w:r>
              <w:rPr>
                <w:rFonts w:ascii="Noto Sans" w:hAnsi="Noto Sans" w:eastAsia="Noto Sans"/>
                <w:sz w:val="17"/>
              </w:rPr>
              <w:t>Không tạo trùng Worker; giữ lịch sử contact; merge có audit.</w:t>
            </w:r>
          </w:p>
        </w:tc>
      </w:tr>
      <w:tr>
        <w:tc>
          <w:tcPr>
            <w:tcW w:type="dxa" w:w="2448"/>
            <w:tcMar>
              <w:top w:w="70" w:type="dxa"/>
              <w:start w:w="90" w:type="dxa"/>
              <w:bottom w:w="70" w:type="dxa"/>
              <w:end w:w="90" w:type="dxa"/>
            </w:tcMar>
            <w:vAlign w:val="center"/>
            <w:shd w:fill="F5F9FC"/>
          </w:tcPr>
          <w:p>
            <w:pPr>
              <w:jc w:val="center"/>
            </w:pPr>
            <w:r>
              <w:rPr>
                <w:rFonts w:ascii="Noto Sans" w:hAnsi="Noto Sans" w:eastAsia="Noto Sans"/>
                <w:sz w:val="17"/>
              </w:rPr>
              <w:t>Recruitment</w:t>
            </w:r>
          </w:p>
        </w:tc>
        <w:tc>
          <w:tcPr>
            <w:tcW w:type="dxa" w:w="7632"/>
            <w:tcMar>
              <w:top w:w="70" w:type="dxa"/>
              <w:start w:w="90" w:type="dxa"/>
              <w:bottom w:w="70" w:type="dxa"/>
              <w:end w:w="90" w:type="dxa"/>
            </w:tcMar>
            <w:vAlign w:val="center"/>
            <w:shd w:fill="F5F9FC"/>
          </w:tcPr>
          <w:p>
            <w:r>
              <w:rPr>
                <w:rFonts w:ascii="Noto Sans" w:hAnsi="Noto Sans" w:eastAsia="Noto Sans"/>
                <w:sz w:val="17"/>
              </w:rPr>
              <w:t>Đúng Registration, status master, permission, assignment history.</w:t>
            </w:r>
          </w:p>
        </w:tc>
      </w:tr>
      <w:tr>
        <w:tc>
          <w:tcPr>
            <w:tcW w:type="dxa" w:w="2448"/>
            <w:tcMar>
              <w:top w:w="70" w:type="dxa"/>
              <w:start w:w="90" w:type="dxa"/>
              <w:bottom w:w="70" w:type="dxa"/>
              <w:end w:w="90" w:type="dxa"/>
            </w:tcMar>
            <w:vAlign w:val="center"/>
          </w:tcPr>
          <w:p>
            <w:pPr>
              <w:jc w:val="center"/>
            </w:pPr>
            <w:r>
              <w:rPr>
                <w:rFonts w:ascii="Noto Sans" w:hAnsi="Noto Sans" w:eastAsia="Noto Sans"/>
                <w:sz w:val="17"/>
              </w:rPr>
              <w:t>Interview/Field</w:t>
            </w:r>
          </w:p>
        </w:tc>
        <w:tc>
          <w:tcPr>
            <w:tcW w:type="dxa" w:w="7632"/>
            <w:tcMar>
              <w:top w:w="70" w:type="dxa"/>
              <w:start w:w="90" w:type="dxa"/>
              <w:bottom w:w="70" w:type="dxa"/>
              <w:end w:w="90" w:type="dxa"/>
            </w:tcMar>
            <w:vAlign w:val="center"/>
          </w:tcPr>
          <w:p>
            <w:r>
              <w:rPr>
                <w:rFonts w:ascii="Noto Sans" w:hAnsi="Noto Sans" w:eastAsia="Noto Sans"/>
                <w:sz w:val="17"/>
              </w:rPr>
              <w:t>Phân biệt Sale report và Field confirmation.</w:t>
            </w:r>
          </w:p>
        </w:tc>
      </w:tr>
      <w:tr>
        <w:tc>
          <w:tcPr>
            <w:tcW w:type="dxa" w:w="2448"/>
            <w:tcMar>
              <w:top w:w="70" w:type="dxa"/>
              <w:start w:w="90" w:type="dxa"/>
              <w:bottom w:w="70" w:type="dxa"/>
              <w:end w:w="90" w:type="dxa"/>
            </w:tcMar>
            <w:vAlign w:val="center"/>
            <w:shd w:fill="F5F9FC"/>
          </w:tcPr>
          <w:p>
            <w:pPr>
              <w:jc w:val="center"/>
            </w:pPr>
            <w:r>
              <w:rPr>
                <w:rFonts w:ascii="Noto Sans" w:hAnsi="Noto Sans" w:eastAsia="Noto Sans"/>
                <w:sz w:val="17"/>
              </w:rPr>
              <w:t>Employment/Attendance</w:t>
            </w:r>
          </w:p>
        </w:tc>
        <w:tc>
          <w:tcPr>
            <w:tcW w:type="dxa" w:w="7632"/>
            <w:tcMar>
              <w:top w:w="70" w:type="dxa"/>
              <w:start w:w="90" w:type="dxa"/>
              <w:bottom w:w="70" w:type="dxa"/>
              <w:end w:w="90" w:type="dxa"/>
            </w:tcMar>
            <w:vAlign w:val="center"/>
            <w:shd w:fill="F5F9FC"/>
          </w:tcPr>
          <w:p>
            <w:r>
              <w:rPr>
                <w:rFonts w:ascii="Noto Sans" w:hAnsi="Noto Sans" w:eastAsia="Noto Sans"/>
                <w:sz w:val="17"/>
              </w:rPr>
              <w:t>Có ngày đi làm thực tế và dữ liệu công/giờ theo kỳ.</w:t>
            </w:r>
          </w:p>
        </w:tc>
      </w:tr>
      <w:tr>
        <w:tc>
          <w:tcPr>
            <w:tcW w:type="dxa" w:w="2448"/>
            <w:tcMar>
              <w:top w:w="70" w:type="dxa"/>
              <w:start w:w="90" w:type="dxa"/>
              <w:bottom w:w="70" w:type="dxa"/>
              <w:end w:w="90" w:type="dxa"/>
            </w:tcMar>
            <w:vAlign w:val="center"/>
          </w:tcPr>
          <w:p>
            <w:pPr>
              <w:jc w:val="center"/>
            </w:pPr>
            <w:r>
              <w:rPr>
                <w:rFonts w:ascii="Noto Sans" w:hAnsi="Noto Sans" w:eastAsia="Noto Sans"/>
                <w:sz w:val="17"/>
              </w:rPr>
              <w:t>VEN/CTV</w:t>
            </w:r>
          </w:p>
        </w:tc>
        <w:tc>
          <w:tcPr>
            <w:tcW w:type="dxa" w:w="7632"/>
            <w:tcMar>
              <w:top w:w="70" w:type="dxa"/>
              <w:start w:w="90" w:type="dxa"/>
              <w:bottom w:w="70" w:type="dxa"/>
              <w:end w:w="90" w:type="dxa"/>
            </w:tcMar>
            <w:vAlign w:val="center"/>
          </w:tcPr>
          <w:p>
            <w:r>
              <w:rPr>
                <w:rFonts w:ascii="Noto Sans" w:hAnsi="Noto Sans" w:eastAsia="Noto Sans"/>
                <w:sz w:val="17"/>
              </w:rPr>
              <w:t>Attribution đúng Registration; policy/version đúng; giới hạn tối đa theo policy.</w:t>
            </w:r>
          </w:p>
        </w:tc>
      </w:tr>
      <w:tr>
        <w:tc>
          <w:tcPr>
            <w:tcW w:type="dxa" w:w="2448"/>
            <w:tcMar>
              <w:top w:w="70" w:type="dxa"/>
              <w:start w:w="90" w:type="dxa"/>
              <w:bottom w:w="70" w:type="dxa"/>
              <w:end w:w="90" w:type="dxa"/>
            </w:tcMar>
            <w:vAlign w:val="center"/>
            <w:shd w:fill="F5F9FC"/>
          </w:tcPr>
          <w:p>
            <w:pPr>
              <w:jc w:val="center"/>
            </w:pPr>
            <w:r>
              <w:rPr>
                <w:rFonts w:ascii="Noto Sans" w:hAnsi="Noto Sans" w:eastAsia="Noto Sans"/>
                <w:sz w:val="17"/>
              </w:rPr>
              <w:t>Commission</w:t>
            </w:r>
          </w:p>
        </w:tc>
        <w:tc>
          <w:tcPr>
            <w:tcW w:type="dxa" w:w="7632"/>
            <w:tcMar>
              <w:top w:w="70" w:type="dxa"/>
              <w:start w:w="90" w:type="dxa"/>
              <w:bottom w:w="70" w:type="dxa"/>
              <w:end w:w="90" w:type="dxa"/>
            </w:tcMar>
            <w:vAlign w:val="center"/>
            <w:shd w:fill="F5F9FC"/>
          </w:tcPr>
          <w:p>
            <w:r>
              <w:rPr>
                <w:rFonts w:ascii="Noto Sans" w:hAnsi="Noto Sans" w:eastAsia="Noto Sans"/>
                <w:sz w:val="17"/>
              </w:rPr>
              <w:t>Tính đúng HOURLY/MILESTONE; snapshot; duyệt đúng luồng; payment traceable.</w:t>
            </w:r>
          </w:p>
        </w:tc>
      </w:tr>
      <w:tr>
        <w:tc>
          <w:tcPr>
            <w:tcW w:type="dxa" w:w="2448"/>
            <w:tcMar>
              <w:top w:w="70" w:type="dxa"/>
              <w:start w:w="90" w:type="dxa"/>
              <w:bottom w:w="70" w:type="dxa"/>
              <w:end w:w="90" w:type="dxa"/>
            </w:tcMar>
            <w:vAlign w:val="center"/>
          </w:tcPr>
          <w:p>
            <w:pPr>
              <w:jc w:val="center"/>
            </w:pPr>
            <w:r>
              <w:rPr>
                <w:rFonts w:ascii="Noto Sans" w:hAnsi="Noto Sans" w:eastAsia="Noto Sans"/>
                <w:sz w:val="17"/>
              </w:rPr>
              <w:t>Reward</w:t>
            </w:r>
          </w:p>
        </w:tc>
        <w:tc>
          <w:tcPr>
            <w:tcW w:type="dxa" w:w="7632"/>
            <w:tcMar>
              <w:top w:w="70" w:type="dxa"/>
              <w:start w:w="90" w:type="dxa"/>
              <w:bottom w:w="70" w:type="dxa"/>
              <w:end w:w="90" w:type="dxa"/>
            </w:tcMar>
            <w:vAlign w:val="center"/>
          </w:tcPr>
          <w:p>
            <w:r>
              <w:rPr>
                <w:rFonts w:ascii="Noto Sans" w:hAnsi="Noto Sans" w:eastAsia="Noto Sans"/>
                <w:sz w:val="17"/>
              </w:rPr>
              <w:t>Company policy/milestone/version; không mất lịch sử; nguồn chi rõ.</w:t>
            </w:r>
          </w:p>
        </w:tc>
      </w:tr>
      <w:tr>
        <w:tc>
          <w:tcPr>
            <w:tcW w:type="dxa" w:w="2448"/>
            <w:tcMar>
              <w:top w:w="70" w:type="dxa"/>
              <w:start w:w="90" w:type="dxa"/>
              <w:bottom w:w="70" w:type="dxa"/>
              <w:end w:w="90" w:type="dxa"/>
            </w:tcMar>
            <w:vAlign w:val="center"/>
            <w:shd w:fill="F5F9FC"/>
          </w:tcPr>
          <w:p>
            <w:pPr>
              <w:jc w:val="center"/>
            </w:pPr>
            <w:r>
              <w:rPr>
                <w:rFonts w:ascii="Noto Sans" w:hAnsi="Noto Sans" w:eastAsia="Noto Sans"/>
                <w:sz w:val="17"/>
              </w:rPr>
              <w:t>Security/Audit</w:t>
            </w:r>
          </w:p>
        </w:tc>
        <w:tc>
          <w:tcPr>
            <w:tcW w:type="dxa" w:w="7632"/>
            <w:tcMar>
              <w:top w:w="70" w:type="dxa"/>
              <w:start w:w="90" w:type="dxa"/>
              <w:bottom w:w="70" w:type="dxa"/>
              <w:end w:w="90" w:type="dxa"/>
            </w:tcMar>
            <w:vAlign w:val="center"/>
            <w:shd w:fill="F5F9FC"/>
          </w:tcPr>
          <w:p>
            <w:r>
              <w:rPr>
                <w:rFonts w:ascii="Noto Sans" w:hAnsi="Noto Sans" w:eastAsia="Noto Sans"/>
                <w:sz w:val="17"/>
              </w:rPr>
              <w:t>Role + scope; tất cả thay đổi trọng yếu có audit.</w:t>
            </w:r>
          </w:p>
        </w:tc>
      </w:tr>
      <w:tr>
        <w:tc>
          <w:tcPr>
            <w:tcW w:type="dxa" w:w="2448"/>
            <w:tcMar>
              <w:top w:w="70" w:type="dxa"/>
              <w:start w:w="90" w:type="dxa"/>
              <w:bottom w:w="70" w:type="dxa"/>
              <w:end w:w="90" w:type="dxa"/>
            </w:tcMar>
            <w:vAlign w:val="center"/>
          </w:tcPr>
          <w:p>
            <w:pPr>
              <w:jc w:val="center"/>
            </w:pPr>
            <w:r>
              <w:rPr>
                <w:rFonts w:ascii="Noto Sans" w:hAnsi="Noto Sans" w:eastAsia="Noto Sans"/>
                <w:sz w:val="17"/>
              </w:rPr>
              <w:t>Reporting</w:t>
            </w:r>
          </w:p>
        </w:tc>
        <w:tc>
          <w:tcPr>
            <w:tcW w:type="dxa" w:w="7632"/>
            <w:tcMar>
              <w:top w:w="70" w:type="dxa"/>
              <w:start w:w="90" w:type="dxa"/>
              <w:bottom w:w="70" w:type="dxa"/>
              <w:end w:w="90" w:type="dxa"/>
            </w:tcMar>
            <w:vAlign w:val="center"/>
          </w:tcPr>
          <w:p>
            <w:r>
              <w:rPr>
                <w:rFonts w:ascii="Noto Sans" w:hAnsi="Noto Sans" w:eastAsia="Noto Sans"/>
                <w:sz w:val="17"/>
              </w:rPr>
              <w:t>Chỉ số đối soát được về transaction gốc.</w:t>
            </w:r>
          </w:p>
        </w:tc>
      </w:tr>
    </w:tbl>
    <w:p>
      <w:pPr>
        <w:spacing w:after="40"/>
      </w:pPr>
    </w:p>
    <w:p>
      <w:pPr>
        <w:pStyle w:val="Heading1"/>
        <w:keepNext/>
      </w:pPr>
      <w:r>
        <w:t>XXXV. DATABASE LOGICAL MODEL – DANH SÁCH BẢNG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232"/>
            <w:shd w:fill="1F4E78"/>
            <w:tcMar>
              <w:top w:w="90" w:type="dxa"/>
              <w:start w:w="100" w:type="dxa"/>
              <w:bottom w:w="90" w:type="dxa"/>
              <w:end w:w="100" w:type="dxa"/>
            </w:tcMar>
            <w:vAlign w:val="center"/>
          </w:tcPr>
          <w:p>
            <w:pPr>
              <w:jc w:val="center"/>
            </w:pPr>
            <w:r>
              <w:rPr>
                <w:rFonts w:ascii="Noto Sans" w:hAnsi="Noto Sans" w:eastAsia="Noto Sans"/>
                <w:b/>
                <w:color w:val="FFFFFF"/>
                <w:sz w:val="16"/>
              </w:rPr>
              <w:t>Domain</w:t>
            </w:r>
          </w:p>
        </w:tc>
        <w:tc>
          <w:tcPr>
            <w:tcW w:type="dxa" w:w="7848"/>
            <w:shd w:fill="1F4E78"/>
            <w:tcMar>
              <w:top w:w="90" w:type="dxa"/>
              <w:start w:w="100" w:type="dxa"/>
              <w:bottom w:w="90" w:type="dxa"/>
              <w:end w:w="100" w:type="dxa"/>
            </w:tcMar>
            <w:vAlign w:val="center"/>
          </w:tcPr>
          <w:p>
            <w:pPr>
              <w:jc w:val="center"/>
            </w:pPr>
            <w:r>
              <w:rPr>
                <w:rFonts w:ascii="Noto Sans" w:hAnsi="Noto Sans" w:eastAsia="Noto Sans"/>
                <w:b/>
                <w:color w:val="FFFFFF"/>
                <w:sz w:val="16"/>
              </w:rPr>
              <w:t>Bảng đề xuất</w:t>
            </w:r>
          </w:p>
        </w:tc>
      </w:tr>
      <w:tr>
        <w:tc>
          <w:tcPr>
            <w:tcW w:type="dxa" w:w="2232"/>
            <w:tcMar>
              <w:top w:w="70" w:type="dxa"/>
              <w:start w:w="90" w:type="dxa"/>
              <w:bottom w:w="70" w:type="dxa"/>
              <w:end w:w="90" w:type="dxa"/>
            </w:tcMar>
            <w:vAlign w:val="center"/>
          </w:tcPr>
          <w:p>
            <w:pPr>
              <w:jc w:val="center"/>
            </w:pPr>
            <w:r>
              <w:rPr>
                <w:rFonts w:ascii="Noto Sans" w:hAnsi="Noto Sans" w:eastAsia="Noto Sans"/>
                <w:sz w:val="16"/>
              </w:rPr>
              <w:t>Master</w:t>
            </w:r>
          </w:p>
        </w:tc>
        <w:tc>
          <w:tcPr>
            <w:tcW w:type="dxa" w:w="7848"/>
            <w:tcMar>
              <w:top w:w="70" w:type="dxa"/>
              <w:start w:w="90" w:type="dxa"/>
              <w:bottom w:w="70" w:type="dxa"/>
              <w:end w:w="90" w:type="dxa"/>
            </w:tcMar>
            <w:vAlign w:val="center"/>
          </w:tcPr>
          <w:p>
            <w:r>
              <w:rPr>
                <w:rFonts w:ascii="Noto Sans" w:hAnsi="Noto Sans" w:eastAsia="Noto Sans"/>
                <w:sz w:val="16"/>
              </w:rPr>
              <w:t>company, position, office, team, province, ward, bank, education_level, relationship_type, data_source, recruitment_status, working_status</w:t>
            </w:r>
          </w:p>
        </w:tc>
      </w:tr>
      <w:tr>
        <w:tc>
          <w:tcPr>
            <w:tcW w:type="dxa" w:w="2232"/>
            <w:tcMar>
              <w:top w:w="70" w:type="dxa"/>
              <w:start w:w="90" w:type="dxa"/>
              <w:bottom w:w="70" w:type="dxa"/>
              <w:end w:w="90" w:type="dxa"/>
            </w:tcMar>
            <w:vAlign w:val="center"/>
            <w:shd w:fill="F5F9FC"/>
          </w:tcPr>
          <w:p>
            <w:pPr>
              <w:jc w:val="center"/>
            </w:pPr>
            <w:r>
              <w:rPr>
                <w:rFonts w:ascii="Noto Sans" w:hAnsi="Noto Sans" w:eastAsia="Noto Sans"/>
                <w:sz w:val="16"/>
              </w:rPr>
              <w:t>User &amp; Access</w:t>
            </w:r>
          </w:p>
        </w:tc>
        <w:tc>
          <w:tcPr>
            <w:tcW w:type="dxa" w:w="7848"/>
            <w:tcMar>
              <w:top w:w="70" w:type="dxa"/>
              <w:start w:w="90" w:type="dxa"/>
              <w:bottom w:w="70" w:type="dxa"/>
              <w:end w:w="90" w:type="dxa"/>
            </w:tcMar>
            <w:vAlign w:val="center"/>
            <w:shd w:fill="F5F9FC"/>
          </w:tcPr>
          <w:p>
            <w:r>
              <w:rPr>
                <w:rFonts w:ascii="Noto Sans" w:hAnsi="Noto Sans" w:eastAsia="Noto Sans"/>
                <w:sz w:val="16"/>
              </w:rPr>
              <w:t>user, role, permission, user_role, role_permission, approval_matrix</w:t>
            </w:r>
          </w:p>
        </w:tc>
      </w:tr>
      <w:tr>
        <w:tc>
          <w:tcPr>
            <w:tcW w:type="dxa" w:w="2232"/>
            <w:tcMar>
              <w:top w:w="70" w:type="dxa"/>
              <w:start w:w="90" w:type="dxa"/>
              <w:bottom w:w="70" w:type="dxa"/>
              <w:end w:w="90" w:type="dxa"/>
            </w:tcMar>
            <w:vAlign w:val="center"/>
          </w:tcPr>
          <w:p>
            <w:pPr>
              <w:jc w:val="center"/>
            </w:pPr>
            <w:r>
              <w:rPr>
                <w:rFonts w:ascii="Noto Sans" w:hAnsi="Noto Sans" w:eastAsia="Noto Sans"/>
                <w:sz w:val="16"/>
              </w:rPr>
              <w:t>Worker</w:t>
            </w:r>
          </w:p>
        </w:tc>
        <w:tc>
          <w:tcPr>
            <w:tcW w:type="dxa" w:w="7848"/>
            <w:tcMar>
              <w:top w:w="70" w:type="dxa"/>
              <w:start w:w="90" w:type="dxa"/>
              <w:bottom w:w="70" w:type="dxa"/>
              <w:end w:w="90" w:type="dxa"/>
            </w:tcMar>
            <w:vAlign w:val="center"/>
          </w:tcPr>
          <w:p>
            <w:r>
              <w:rPr>
                <w:rFonts w:ascii="Noto Sans" w:hAnsi="Noto Sans" w:eastAsia="Noto Sans"/>
                <w:sz w:val="16"/>
              </w:rPr>
              <w:t>worker_profile, worker_phone, worker_address, worker_bank_account, worker_emergency_contact</w:t>
            </w:r>
          </w:p>
        </w:tc>
      </w:tr>
      <w:tr>
        <w:tc>
          <w:tcPr>
            <w:tcW w:type="dxa" w:w="2232"/>
            <w:tcMar>
              <w:top w:w="70" w:type="dxa"/>
              <w:start w:w="90" w:type="dxa"/>
              <w:bottom w:w="70" w:type="dxa"/>
              <w:end w:w="90" w:type="dxa"/>
            </w:tcMar>
            <w:vAlign w:val="center"/>
            <w:shd w:fill="F5F9FC"/>
          </w:tcPr>
          <w:p>
            <w:pPr>
              <w:jc w:val="center"/>
            </w:pPr>
            <w:r>
              <w:rPr>
                <w:rFonts w:ascii="Noto Sans" w:hAnsi="Noto Sans" w:eastAsia="Noto Sans"/>
                <w:sz w:val="16"/>
              </w:rPr>
              <w:t>Recruitment</w:t>
            </w:r>
          </w:p>
        </w:tc>
        <w:tc>
          <w:tcPr>
            <w:tcW w:type="dxa" w:w="7848"/>
            <w:tcMar>
              <w:top w:w="70" w:type="dxa"/>
              <w:start w:w="90" w:type="dxa"/>
              <w:bottom w:w="70" w:type="dxa"/>
              <w:end w:w="90" w:type="dxa"/>
            </w:tcMar>
            <w:vAlign w:val="center"/>
            <w:shd w:fill="F5F9FC"/>
          </w:tcPr>
          <w:p>
            <w:r>
              <w:rPr>
                <w:rFonts w:ascii="Noto Sans" w:hAnsi="Noto Sans" w:eastAsia="Noto Sans"/>
                <w:sz w:val="16"/>
              </w:rPr>
              <w:t>recruitment_registration, registration_source, registration_assignment, consultation_history, interview, status_history</w:t>
            </w:r>
          </w:p>
        </w:tc>
      </w:tr>
      <w:tr>
        <w:tc>
          <w:tcPr>
            <w:tcW w:type="dxa" w:w="2232"/>
            <w:tcMar>
              <w:top w:w="70" w:type="dxa"/>
              <w:start w:w="90" w:type="dxa"/>
              <w:bottom w:w="70" w:type="dxa"/>
              <w:end w:w="90" w:type="dxa"/>
            </w:tcMar>
            <w:vAlign w:val="center"/>
          </w:tcPr>
          <w:p>
            <w:pPr>
              <w:jc w:val="center"/>
            </w:pPr>
            <w:r>
              <w:rPr>
                <w:rFonts w:ascii="Noto Sans" w:hAnsi="Noto Sans" w:eastAsia="Noto Sans"/>
                <w:sz w:val="16"/>
              </w:rPr>
              <w:t>Employment</w:t>
            </w:r>
          </w:p>
        </w:tc>
        <w:tc>
          <w:tcPr>
            <w:tcW w:type="dxa" w:w="7848"/>
            <w:tcMar>
              <w:top w:w="70" w:type="dxa"/>
              <w:start w:w="90" w:type="dxa"/>
              <w:bottom w:w="70" w:type="dxa"/>
              <w:end w:w="90" w:type="dxa"/>
            </w:tcMar>
            <w:vAlign w:val="center"/>
          </w:tcPr>
          <w:p>
            <w:r>
              <w:rPr>
                <w:rFonts w:ascii="Noto Sans" w:hAnsi="Noto Sans" w:eastAsia="Noto Sans"/>
                <w:sz w:val="16"/>
              </w:rPr>
              <w:t>employment, attendance_period</w:t>
            </w:r>
          </w:p>
        </w:tc>
      </w:tr>
      <w:tr>
        <w:tc>
          <w:tcPr>
            <w:tcW w:type="dxa" w:w="2232"/>
            <w:tcMar>
              <w:top w:w="70" w:type="dxa"/>
              <w:start w:w="90" w:type="dxa"/>
              <w:bottom w:w="70" w:type="dxa"/>
              <w:end w:w="90" w:type="dxa"/>
            </w:tcMar>
            <w:vAlign w:val="center"/>
            <w:shd w:fill="F5F9FC"/>
          </w:tcPr>
          <w:p>
            <w:pPr>
              <w:jc w:val="center"/>
            </w:pPr>
            <w:r>
              <w:rPr>
                <w:rFonts w:ascii="Noto Sans" w:hAnsi="Noto Sans" w:eastAsia="Noto Sans"/>
                <w:sz w:val="16"/>
              </w:rPr>
              <w:t>Referral</w:t>
            </w:r>
          </w:p>
        </w:tc>
        <w:tc>
          <w:tcPr>
            <w:tcW w:type="dxa" w:w="7848"/>
            <w:tcMar>
              <w:top w:w="70" w:type="dxa"/>
              <w:start w:w="90" w:type="dxa"/>
              <w:bottom w:w="70" w:type="dxa"/>
              <w:end w:w="90" w:type="dxa"/>
            </w:tcMar>
            <w:vAlign w:val="center"/>
            <w:shd w:fill="F5F9FC"/>
          </w:tcPr>
          <w:p>
            <w:r>
              <w:rPr>
                <w:rFonts w:ascii="Noto Sans" w:hAnsi="Noto Sans" w:eastAsia="Noto Sans"/>
                <w:sz w:val="16"/>
              </w:rPr>
              <w:t>referral_source, registration_attribution, attribution_change_request</w:t>
            </w:r>
          </w:p>
        </w:tc>
      </w:tr>
      <w:tr>
        <w:tc>
          <w:tcPr>
            <w:tcW w:type="dxa" w:w="2232"/>
            <w:tcMar>
              <w:top w:w="70" w:type="dxa"/>
              <w:start w:w="90" w:type="dxa"/>
              <w:bottom w:w="70" w:type="dxa"/>
              <w:end w:w="90" w:type="dxa"/>
            </w:tcMar>
            <w:vAlign w:val="center"/>
          </w:tcPr>
          <w:p>
            <w:pPr>
              <w:jc w:val="center"/>
            </w:pPr>
            <w:r>
              <w:rPr>
                <w:rFonts w:ascii="Noto Sans" w:hAnsi="Noto Sans" w:eastAsia="Noto Sans"/>
                <w:sz w:val="16"/>
              </w:rPr>
              <w:t>Commission</w:t>
            </w:r>
          </w:p>
        </w:tc>
        <w:tc>
          <w:tcPr>
            <w:tcW w:type="dxa" w:w="7848"/>
            <w:tcMar>
              <w:top w:w="70" w:type="dxa"/>
              <w:start w:w="90" w:type="dxa"/>
              <w:bottom w:w="70" w:type="dxa"/>
              <w:end w:w="90" w:type="dxa"/>
            </w:tcMar>
            <w:vAlign w:val="center"/>
          </w:tcPr>
          <w:p>
            <w:r>
              <w:rPr>
                <w:rFonts w:ascii="Noto Sans" w:hAnsi="Noto Sans" w:eastAsia="Noto Sans"/>
                <w:sz w:val="16"/>
              </w:rPr>
              <w:t>commission_policy, commission_policy_rule/milestone, commission_transaction, commission_approval, commission_payment</w:t>
            </w:r>
          </w:p>
        </w:tc>
      </w:tr>
      <w:tr>
        <w:tc>
          <w:tcPr>
            <w:tcW w:type="dxa" w:w="2232"/>
            <w:tcMar>
              <w:top w:w="70" w:type="dxa"/>
              <w:start w:w="90" w:type="dxa"/>
              <w:bottom w:w="70" w:type="dxa"/>
              <w:end w:w="90" w:type="dxa"/>
            </w:tcMar>
            <w:vAlign w:val="center"/>
            <w:shd w:fill="F5F9FC"/>
          </w:tcPr>
          <w:p>
            <w:pPr>
              <w:jc w:val="center"/>
            </w:pPr>
            <w:r>
              <w:rPr>
                <w:rFonts w:ascii="Noto Sans" w:hAnsi="Noto Sans" w:eastAsia="Noto Sans"/>
                <w:sz w:val="16"/>
              </w:rPr>
              <w:t>Reward</w:t>
            </w:r>
          </w:p>
        </w:tc>
        <w:tc>
          <w:tcPr>
            <w:tcW w:type="dxa" w:w="7848"/>
            <w:tcMar>
              <w:top w:w="70" w:type="dxa"/>
              <w:start w:w="90" w:type="dxa"/>
              <w:bottom w:w="70" w:type="dxa"/>
              <w:end w:w="90" w:type="dxa"/>
            </w:tcMar>
            <w:vAlign w:val="center"/>
            <w:shd w:fill="F5F9FC"/>
          </w:tcPr>
          <w:p>
            <w:r>
              <w:rPr>
                <w:rFonts w:ascii="Noto Sans" w:hAnsi="Noto Sans" w:eastAsia="Noto Sans"/>
                <w:sz w:val="16"/>
              </w:rPr>
              <w:t>reward_policy, reward_policy_milestone, worker_reward, worker_reward_milestone, reward_payment</w:t>
            </w:r>
          </w:p>
        </w:tc>
      </w:tr>
      <w:tr>
        <w:tc>
          <w:tcPr>
            <w:tcW w:type="dxa" w:w="2232"/>
            <w:tcMar>
              <w:top w:w="70" w:type="dxa"/>
              <w:start w:w="90" w:type="dxa"/>
              <w:bottom w:w="70" w:type="dxa"/>
              <w:end w:w="90" w:type="dxa"/>
            </w:tcMar>
            <w:vAlign w:val="center"/>
          </w:tcPr>
          <w:p>
            <w:pPr>
              <w:jc w:val="center"/>
            </w:pPr>
            <w:r>
              <w:rPr>
                <w:rFonts w:ascii="Noto Sans" w:hAnsi="Noto Sans" w:eastAsia="Noto Sans"/>
                <w:sz w:val="16"/>
              </w:rPr>
              <w:t>Audit</w:t>
            </w:r>
          </w:p>
        </w:tc>
        <w:tc>
          <w:tcPr>
            <w:tcW w:type="dxa" w:w="7848"/>
            <w:tcMar>
              <w:top w:w="70" w:type="dxa"/>
              <w:start w:w="90" w:type="dxa"/>
              <w:bottom w:w="70" w:type="dxa"/>
              <w:end w:w="90" w:type="dxa"/>
            </w:tcMar>
            <w:vAlign w:val="center"/>
          </w:tcPr>
          <w:p>
            <w:r>
              <w:rPr>
                <w:rFonts w:ascii="Noto Sans" w:hAnsi="Noto Sans" w:eastAsia="Noto Sans"/>
                <w:sz w:val="16"/>
              </w:rPr>
              <w:t>audit_log</w:t>
            </w:r>
          </w:p>
        </w:tc>
      </w:tr>
    </w:tbl>
    <w:p>
      <w:pPr>
        <w:spacing w:after="40"/>
      </w:pPr>
    </w:p>
    <w:p>
      <w:pPr>
        <w:pStyle w:val="Heading1"/>
        <w:keepNext/>
      </w:pPr>
      <w:r>
        <w:t>XXXVI. WORKFLOW TỔNG THỂ</w:t>
      </w:r>
    </w:p>
    <w:tbl>
      <w:tblPr>
        <w:tblW w:type="auto" w:w="0"/>
        <w:jc w:val="center"/>
        <w:tblLook w:firstColumn="1" w:firstRow="1" w:lastColumn="0" w:lastRow="0" w:noHBand="0" w:noVBand="1" w:val="04A0"/>
      </w:tblPr>
      <w:tblGrid>
        <w:gridCol w:w="10224"/>
      </w:tblGrid>
      <w:tr>
        <w:tc>
          <w:tcPr>
            <w:tcW w:type="dxa" w:w="10224"/>
            <w:shd w:fill="E2F0D9"/>
            <w:tcMar>
              <w:top w:w="140" w:type="dxa"/>
              <w:start w:w="180" w:type="dxa"/>
              <w:bottom w:w="140" w:type="dxa"/>
              <w:end w:w="180" w:type="dxa"/>
            </w:tcMar>
          </w:tcPr>
          <w:p>
            <w:r>
              <w:rPr>
                <w:rFonts w:ascii="Noto Sans" w:hAnsi="Noto Sans" w:eastAsia="Noto Sans"/>
                <w:b/>
                <w:color w:val="1F4E79"/>
                <w:sz w:val="21"/>
              </w:rPr>
              <w:t>Workflow chuẩn BA 1.5</w:t>
              <w:br/>
            </w:r>
            <w:r>
              <w:rPr>
                <w:rFonts w:ascii="Noto Sans" w:hAnsi="Noto Sans" w:eastAsia="Noto Sans"/>
                <w:sz w:val="20"/>
              </w:rPr>
              <w:t>DATA → CHECK TRÙNG → WORKER PROFILE / RECRUITMENT REGISTRATION → ASSIGN SALE → L1 TƯ VẤN → L2 PHỎNG VẤN → FIELD CONFIRM → L3 ĐI LÀM → ATTENDANCE</w:t>
              <w:br/>
              <w:br/>
              <w:t>Từ ATTENDANCE tách 2 nhánh tài chính:</w:t>
              <w:br/>
              <w:t>(A) WORKER REWARD → Reward Policy/Milestone → Payment</w:t>
              <w:br/>
              <w:t>(B) VEN/CTV COMMISSION → Commission Policy → Calculation → Lead → Manager → Kế toán → Giám đốc → Payment</w:t>
            </w:r>
          </w:p>
        </w:tc>
      </w:tr>
    </w:tbl>
    <w:p>
      <w:pPr>
        <w:spacing w:after="40"/>
      </w:pPr>
    </w:p>
    <w:p>
      <w:pPr>
        <w:pStyle w:val="Heading1"/>
        <w:keepNext/>
      </w:pPr>
      <w:r>
        <w:t>XXXVII. CÁC ĐIỂM CÒN CẤU HÌNH, KHÔNG PHẢI OPEN LOGIC</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8"/>
            <w:tcMar>
              <w:top w:w="90" w:type="dxa"/>
              <w:start w:w="100" w:type="dxa"/>
              <w:bottom w:w="90" w:type="dxa"/>
              <w:end w:w="100" w:type="dxa"/>
            </w:tcMar>
            <w:vAlign w:val="center"/>
          </w:tcPr>
          <w:p>
            <w:pPr>
              <w:jc w:val="center"/>
            </w:pPr>
            <w:r>
              <w:rPr>
                <w:rFonts w:ascii="Noto Sans" w:hAnsi="Noto Sans" w:eastAsia="Noto Sans"/>
                <w:b/>
                <w:color w:val="FFFFFF"/>
                <w:sz w:val="17"/>
              </w:rPr>
              <w:t>Nhóm</w:t>
            </w:r>
          </w:p>
        </w:tc>
        <w:tc>
          <w:tcPr>
            <w:tcW w:type="dxa" w:w="7200"/>
            <w:shd w:fill="1F4E78"/>
            <w:tcMar>
              <w:top w:w="90" w:type="dxa"/>
              <w:start w:w="100" w:type="dxa"/>
              <w:bottom w:w="90" w:type="dxa"/>
              <w:end w:w="100" w:type="dxa"/>
            </w:tcMar>
            <w:vAlign w:val="center"/>
          </w:tcPr>
          <w:p>
            <w:pPr>
              <w:jc w:val="center"/>
            </w:pPr>
            <w:r>
              <w:rPr>
                <w:rFonts w:ascii="Noto Sans" w:hAnsi="Noto Sans" w:eastAsia="Noto Sans"/>
                <w:b/>
                <w:color w:val="FFFFFF"/>
                <w:sz w:val="17"/>
              </w:rPr>
              <w:t>Cách xử lý</w:t>
            </w:r>
          </w:p>
        </w:tc>
      </w:tr>
      <w:tr>
        <w:tc>
          <w:tcPr>
            <w:tcW w:type="dxa" w:w="2880"/>
            <w:tcMar>
              <w:top w:w="70" w:type="dxa"/>
              <w:start w:w="90" w:type="dxa"/>
              <w:bottom w:w="70" w:type="dxa"/>
              <w:end w:w="90" w:type="dxa"/>
            </w:tcMar>
            <w:vAlign w:val="center"/>
          </w:tcPr>
          <w:p>
            <w:pPr>
              <w:jc w:val="center"/>
            </w:pPr>
            <w:r>
              <w:rPr>
                <w:rFonts w:ascii="Noto Sans" w:hAnsi="Noto Sans" w:eastAsia="Noto Sans"/>
                <w:sz w:val="17"/>
              </w:rPr>
              <w:t>Commission VEN</w:t>
            </w:r>
          </w:p>
        </w:tc>
        <w:tc>
          <w:tcPr>
            <w:tcW w:type="dxa" w:w="7200"/>
            <w:tcMar>
              <w:top w:w="70" w:type="dxa"/>
              <w:start w:w="90" w:type="dxa"/>
              <w:bottom w:w="70" w:type="dxa"/>
              <w:end w:w="90" w:type="dxa"/>
            </w:tcMar>
            <w:vAlign w:val="center"/>
          </w:tcPr>
          <w:p>
            <w:r>
              <w:rPr>
                <w:rFonts w:ascii="Noto Sans" w:hAnsi="Noto Sans" w:eastAsia="Noto Sans"/>
                <w:sz w:val="17"/>
              </w:rPr>
              <w:t>Rate thực tế theo từng thời kỳ/company/campaign; mặc định tham chiếu hiện tại 12.000đ/giờ.</w:t>
            </w:r>
          </w:p>
        </w:tc>
      </w:tr>
      <w:tr>
        <w:tc>
          <w:tcPr>
            <w:tcW w:type="dxa" w:w="2880"/>
            <w:tcMar>
              <w:top w:w="70" w:type="dxa"/>
              <w:start w:w="90" w:type="dxa"/>
              <w:bottom w:w="70" w:type="dxa"/>
              <w:end w:w="90" w:type="dxa"/>
            </w:tcMar>
            <w:vAlign w:val="center"/>
            <w:shd w:fill="F5F9FC"/>
          </w:tcPr>
          <w:p>
            <w:pPr>
              <w:jc w:val="center"/>
            </w:pPr>
            <w:r>
              <w:rPr>
                <w:rFonts w:ascii="Noto Sans" w:hAnsi="Noto Sans" w:eastAsia="Noto Sans"/>
                <w:sz w:val="17"/>
              </w:rPr>
              <w:t>Commission CTV</w:t>
            </w:r>
          </w:p>
        </w:tc>
        <w:tc>
          <w:tcPr>
            <w:tcW w:type="dxa" w:w="7200"/>
            <w:tcMar>
              <w:top w:w="70" w:type="dxa"/>
              <w:start w:w="90" w:type="dxa"/>
              <w:bottom w:w="70" w:type="dxa"/>
              <w:end w:w="90" w:type="dxa"/>
            </w:tcMar>
            <w:vAlign w:val="center"/>
            <w:shd w:fill="F5F9FC"/>
          </w:tcPr>
          <w:p>
            <w:r>
              <w:rPr>
                <w:rFonts w:ascii="Noto Sans" w:hAnsi="Noto Sans" w:eastAsia="Noto Sans"/>
                <w:sz w:val="17"/>
              </w:rPr>
              <w:t>Amount/milestone/repeat thực tế; mặc định tham chiếu 500.000/26 công.</w:t>
            </w:r>
          </w:p>
        </w:tc>
      </w:tr>
      <w:tr>
        <w:tc>
          <w:tcPr>
            <w:tcW w:type="dxa" w:w="2880"/>
            <w:tcMar>
              <w:top w:w="70" w:type="dxa"/>
              <w:start w:w="90" w:type="dxa"/>
              <w:bottom w:w="70" w:type="dxa"/>
              <w:end w:w="90" w:type="dxa"/>
            </w:tcMar>
            <w:vAlign w:val="center"/>
          </w:tcPr>
          <w:p>
            <w:pPr>
              <w:jc w:val="center"/>
            </w:pPr>
            <w:r>
              <w:rPr>
                <w:rFonts w:ascii="Noto Sans" w:hAnsi="Noto Sans" w:eastAsia="Noto Sans"/>
                <w:sz w:val="17"/>
              </w:rPr>
              <w:t>Benefit period</w:t>
            </w:r>
          </w:p>
        </w:tc>
        <w:tc>
          <w:tcPr>
            <w:tcW w:type="dxa" w:w="7200"/>
            <w:tcMar>
              <w:top w:w="70" w:type="dxa"/>
              <w:start w:w="90" w:type="dxa"/>
              <w:bottom w:w="70" w:type="dxa"/>
              <w:end w:w="90" w:type="dxa"/>
            </w:tcMar>
            <w:vAlign w:val="center"/>
          </w:tcPr>
          <w:p>
            <w:r>
              <w:rPr>
                <w:rFonts w:ascii="Noto Sans" w:hAnsi="Noto Sans" w:eastAsia="Noto Sans"/>
                <w:sz w:val="17"/>
              </w:rPr>
              <w:t>Mặc định tham chiếu hiện tại tối đa 90 ngày; policy có thể version.</w:t>
            </w:r>
          </w:p>
        </w:tc>
      </w:tr>
      <w:tr>
        <w:tc>
          <w:tcPr>
            <w:tcW w:type="dxa" w:w="2880"/>
            <w:tcMar>
              <w:top w:w="70" w:type="dxa"/>
              <w:start w:w="90" w:type="dxa"/>
              <w:bottom w:w="70" w:type="dxa"/>
              <w:end w:w="90" w:type="dxa"/>
            </w:tcMar>
            <w:vAlign w:val="center"/>
            <w:shd w:fill="F5F9FC"/>
          </w:tcPr>
          <w:p>
            <w:pPr>
              <w:jc w:val="center"/>
            </w:pPr>
            <w:r>
              <w:rPr>
                <w:rFonts w:ascii="Noto Sans" w:hAnsi="Noto Sans" w:eastAsia="Noto Sans"/>
                <w:sz w:val="17"/>
              </w:rPr>
              <w:t>Reward</w:t>
            </w:r>
          </w:p>
        </w:tc>
        <w:tc>
          <w:tcPr>
            <w:tcW w:type="dxa" w:w="7200"/>
            <w:tcMar>
              <w:top w:w="70" w:type="dxa"/>
              <w:start w:w="90" w:type="dxa"/>
              <w:bottom w:w="70" w:type="dxa"/>
              <w:end w:w="90" w:type="dxa"/>
            </w:tcMar>
            <w:vAlign w:val="center"/>
            <w:shd w:fill="F5F9FC"/>
          </w:tcPr>
          <w:p>
            <w:r>
              <w:rPr>
                <w:rFonts w:ascii="Noto Sans" w:hAnsi="Noto Sans" w:eastAsia="Noto Sans"/>
                <w:sz w:val="17"/>
              </w:rPr>
              <w:t>Mức/mốc từng Company theo bảng chính sách thực tế.</w:t>
            </w:r>
          </w:p>
        </w:tc>
      </w:tr>
      <w:tr>
        <w:tc>
          <w:tcPr>
            <w:tcW w:type="dxa" w:w="2880"/>
            <w:tcMar>
              <w:top w:w="70" w:type="dxa"/>
              <w:start w:w="90" w:type="dxa"/>
              <w:bottom w:w="70" w:type="dxa"/>
              <w:end w:w="90" w:type="dxa"/>
            </w:tcMar>
            <w:vAlign w:val="center"/>
          </w:tcPr>
          <w:p>
            <w:pPr>
              <w:jc w:val="center"/>
            </w:pPr>
            <w:r>
              <w:rPr>
                <w:rFonts w:ascii="Noto Sans" w:hAnsi="Noto Sans" w:eastAsia="Noto Sans"/>
                <w:sz w:val="17"/>
              </w:rPr>
              <w:t>Approval user</w:t>
            </w:r>
          </w:p>
        </w:tc>
        <w:tc>
          <w:tcPr>
            <w:tcW w:type="dxa" w:w="7200"/>
            <w:tcMar>
              <w:top w:w="70" w:type="dxa"/>
              <w:start w:w="90" w:type="dxa"/>
              <w:bottom w:w="70" w:type="dxa"/>
              <w:end w:w="90" w:type="dxa"/>
            </w:tcMar>
            <w:vAlign w:val="center"/>
          </w:tcPr>
          <w:p>
            <w:r>
              <w:rPr>
                <w:rFonts w:ascii="Noto Sans" w:hAnsi="Noto Sans" w:eastAsia="Noto Sans"/>
                <w:sz w:val="17"/>
              </w:rPr>
              <w:t>User thực tế của Lead/Manager/Accounting/Director trong Approval Matrix.</w:t>
            </w:r>
          </w:p>
        </w:tc>
      </w:tr>
      <w:tr>
        <w:tc>
          <w:tcPr>
            <w:tcW w:type="dxa" w:w="2880"/>
            <w:tcMar>
              <w:top w:w="70" w:type="dxa"/>
              <w:start w:w="90" w:type="dxa"/>
              <w:bottom w:w="70" w:type="dxa"/>
              <w:end w:w="90" w:type="dxa"/>
            </w:tcMar>
            <w:vAlign w:val="center"/>
            <w:shd w:fill="F5F9FC"/>
          </w:tcPr>
          <w:p>
            <w:pPr>
              <w:jc w:val="center"/>
            </w:pPr>
            <w:r>
              <w:rPr>
                <w:rFonts w:ascii="Noto Sans" w:hAnsi="Noto Sans" w:eastAsia="Noto Sans"/>
                <w:sz w:val="17"/>
              </w:rPr>
              <w:t>Payment method</w:t>
            </w:r>
          </w:p>
        </w:tc>
        <w:tc>
          <w:tcPr>
            <w:tcW w:type="dxa" w:w="7200"/>
            <w:tcMar>
              <w:top w:w="70" w:type="dxa"/>
              <w:start w:w="90" w:type="dxa"/>
              <w:bottom w:w="70" w:type="dxa"/>
              <w:end w:w="90" w:type="dxa"/>
            </w:tcMar>
            <w:vAlign w:val="center"/>
            <w:shd w:fill="F5F9FC"/>
          </w:tcPr>
          <w:p>
            <w:r>
              <w:rPr>
                <w:rFonts w:ascii="Noto Sans" w:hAnsi="Noto Sans" w:eastAsia="Noto Sans"/>
                <w:sz w:val="17"/>
              </w:rPr>
              <w:t>Theo policy và cấu hình kế toán.</w:t>
            </w:r>
          </w:p>
        </w:tc>
      </w:tr>
      <w:tr>
        <w:tc>
          <w:tcPr>
            <w:tcW w:type="dxa" w:w="2880"/>
            <w:tcMar>
              <w:top w:w="70" w:type="dxa"/>
              <w:start w:w="90" w:type="dxa"/>
              <w:bottom w:w="70" w:type="dxa"/>
              <w:end w:w="90" w:type="dxa"/>
            </w:tcMar>
            <w:vAlign w:val="center"/>
          </w:tcPr>
          <w:p>
            <w:pPr>
              <w:jc w:val="center"/>
            </w:pPr>
            <w:r>
              <w:rPr>
                <w:rFonts w:ascii="Noto Sans" w:hAnsi="Noto Sans" w:eastAsia="Noto Sans"/>
                <w:sz w:val="17"/>
              </w:rPr>
              <w:t>Attendance rule</w:t>
            </w:r>
          </w:p>
        </w:tc>
        <w:tc>
          <w:tcPr>
            <w:tcW w:type="dxa" w:w="7200"/>
            <w:tcMar>
              <w:top w:w="70" w:type="dxa"/>
              <w:start w:w="90" w:type="dxa"/>
              <w:bottom w:w="70" w:type="dxa"/>
              <w:end w:w="90" w:type="dxa"/>
            </w:tcMar>
            <w:vAlign w:val="center"/>
          </w:tcPr>
          <w:p>
            <w:r>
              <w:rPr>
                <w:rFonts w:ascii="Noto Sans" w:hAnsi="Noto Sans" w:eastAsia="Noto Sans"/>
                <w:sz w:val="17"/>
              </w:rPr>
              <w:t>Chuyên cần/nghỉ phép/nghỉ không lương theo từng policy.</w:t>
            </w:r>
          </w:p>
        </w:tc>
      </w:tr>
    </w:tbl>
    <w:p>
      <w:pPr>
        <w:spacing w:after="40"/>
      </w:pPr>
    </w:p>
    <w:p>
      <w:pPr>
        <w:pStyle w:val="Heading1"/>
        <w:keepNext/>
      </w:pPr>
      <w:r>
        <w:t>XXXVIII. ĐIỀU KIỆN READY FOR DEV</w:t>
      </w:r>
    </w:p>
    <w:p>
      <w:pPr>
        <w:pStyle w:val="ListNumber"/>
        <w:spacing w:after="40"/>
      </w:pPr>
      <w:r>
        <w:rPr>
          <w:rFonts w:ascii="Noto Sans" w:hAnsi="Noto Sans" w:eastAsia="Noto Sans"/>
          <w:sz w:val="21"/>
        </w:rPr>
        <w:t>Business Owner phê duyệt BA 1.5 và master status.</w:t>
      </w:r>
    </w:p>
    <w:p>
      <w:pPr>
        <w:pStyle w:val="ListNumber"/>
        <w:spacing w:after="40"/>
      </w:pPr>
      <w:r>
        <w:rPr>
          <w:rFonts w:ascii="Noto Sans" w:hAnsi="Noto Sans" w:eastAsia="Noto Sans"/>
          <w:sz w:val="21"/>
        </w:rPr>
        <w:t>Permission Matrix / Data Scope được chốt.</w:t>
      </w:r>
    </w:p>
    <w:p>
      <w:pPr>
        <w:pStyle w:val="ListNumber"/>
        <w:spacing w:after="40"/>
      </w:pPr>
      <w:r>
        <w:rPr>
          <w:rFonts w:ascii="Noto Sans" w:hAnsi="Noto Sans" w:eastAsia="Noto Sans"/>
          <w:sz w:val="21"/>
        </w:rPr>
        <w:t>ERD logical + physical mapping được review.</w:t>
      </w:r>
    </w:p>
    <w:p>
      <w:pPr>
        <w:pStyle w:val="ListNumber"/>
        <w:spacing w:after="40"/>
      </w:pPr>
      <w:r>
        <w:rPr>
          <w:rFonts w:ascii="Noto Sans" w:hAnsi="Noto Sans" w:eastAsia="Noto Sans"/>
          <w:sz w:val="21"/>
        </w:rPr>
        <w:t>API/Functional Specification bám đúng Policy Versioning và Approval Matrix.</w:t>
      </w:r>
    </w:p>
    <w:p>
      <w:pPr>
        <w:pStyle w:val="ListNumber"/>
        <w:spacing w:after="40"/>
      </w:pPr>
      <w:r>
        <w:rPr>
          <w:rFonts w:ascii="Noto Sans" w:hAnsi="Noto Sans" w:eastAsia="Noto Sans"/>
          <w:sz w:val="21"/>
        </w:rPr>
        <w:t>UAT cases được chuyển thành test cases có dữ liệu mẫu.</w:t>
      </w:r>
    </w:p>
    <w:p>
      <w:pPr>
        <w:pStyle w:val="ListNumber"/>
        <w:spacing w:after="40"/>
      </w:pPr>
      <w:r>
        <w:rPr>
          <w:rFonts w:ascii="Noto Sans" w:hAnsi="Noto Sans" w:eastAsia="Noto Sans"/>
          <w:sz w:val="21"/>
        </w:rPr>
        <w:t>Master data ban đầu (Company, Office, Role, User approver, VEN/CTV...) được chuẩn bị.</w:t>
      </w:r>
    </w:p>
    <w:p>
      <w:pPr>
        <w:pStyle w:val="ListNumber"/>
        <w:spacing w:after="40"/>
      </w:pPr>
      <w:r>
        <w:rPr>
          <w:rFonts w:ascii="Noto Sans" w:hAnsi="Noto Sans" w:eastAsia="Noto Sans"/>
          <w:sz w:val="21"/>
        </w:rPr>
        <w:t>Chính sách thực tế đầu tiên được nhập thử end-to-end để xác minh engine.</w:t>
      </w:r>
    </w:p>
    <w:p>
      <w:pPr>
        <w:pStyle w:val="Heading1"/>
        <w:keepNext/>
      </w:pPr>
      <w:r>
        <w:t>XXXIX. KẾT LUẬN BA 1.5</w:t>
      </w:r>
    </w:p>
    <w:p>
      <w:pPr>
        <w:spacing w:after="100" w:line="259" w:lineRule="auto"/>
      </w:pPr>
      <w:r>
        <w:rPr>
          <w:rFonts w:ascii="Noto Sans" w:hAnsi="Noto Sans" w:eastAsia="Noto Sans"/>
          <w:sz w:val="21"/>
        </w:rPr>
        <w:t>BA 1.5 chuẩn hóa hệ thống theo nguyên tắc dữ liệu lịch sử, policy-driven và transaction-driven. Worker Profile chỉ giữ dữ liệu cố định của người lao động; toàn bộ tuyển dụng, đi làm và tài chính được tách theo Registration/Employment/Policy/Transaction. Mức thưởng và hoa hồng không hard-code; mọi thay đổi chính sách tạo version mới. Luồng duyệt tài chính được xác định theo tài khoản Lead, Manager, Kế toán và Giám đốc thông qua Approval Matrix.</w:t>
      </w:r>
    </w:p>
    <w:tbl>
      <w:tblPr>
        <w:tblW w:type="auto" w:w="0"/>
        <w:jc w:val="center"/>
        <w:tblLook w:firstColumn="1" w:firstRow="1" w:lastColumn="0" w:lastRow="0" w:noHBand="0" w:noVBand="1" w:val="04A0"/>
      </w:tblPr>
      <w:tblGrid>
        <w:gridCol w:w="10224"/>
      </w:tblGrid>
      <w:tr>
        <w:tc>
          <w:tcPr>
            <w:tcW w:type="dxa" w:w="10224"/>
            <w:shd w:fill="D9EAD3"/>
            <w:tcMar>
              <w:top w:w="140" w:type="dxa"/>
              <w:start w:w="180" w:type="dxa"/>
              <w:bottom w:w="140" w:type="dxa"/>
              <w:end w:w="180" w:type="dxa"/>
            </w:tcMar>
          </w:tcPr>
          <w:p>
            <w:r>
              <w:rPr>
                <w:rFonts w:ascii="Noto Sans" w:hAnsi="Noto Sans" w:eastAsia="Noto Sans"/>
                <w:b/>
                <w:color w:val="1F4E79"/>
                <w:sz w:val="21"/>
              </w:rPr>
              <w:t>TRẠNG THÁI ĐỀ XUẤT</w:t>
              <w:br/>
            </w:r>
            <w:r>
              <w:rPr>
                <w:rFonts w:ascii="Noto Sans" w:hAnsi="Noto Sans" w:eastAsia="Noto Sans"/>
                <w:sz w:val="20"/>
              </w:rPr>
              <w:t>BA 1.5 – READY FOR BUSINESS REVIEW. Sau khi Business Owner duyệt, chuyển sang Functional Specification + ERD/Database Design.</w:t>
            </w:r>
          </w:p>
        </w:tc>
      </w:tr>
    </w:tbl>
    <w:p>
      <w:pPr>
        <w:spacing w:after="40"/>
      </w:pPr>
    </w:p>
    <w:p>
      <w:pPr>
        <w:pStyle w:val="Heading1"/>
        <w:keepNext/>
      </w:pPr>
      <w:r>
        <w:t>PHỤ LỤC A – DATA DICTIONARY TÓM TẮT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shd w:fill="1F4E78"/>
            <w:tcMar>
              <w:top w:w="90" w:type="dxa"/>
              <w:start w:w="100" w:type="dxa"/>
              <w:bottom w:w="90" w:type="dxa"/>
              <w:end w:w="100" w:type="dxa"/>
            </w:tcMar>
            <w:vAlign w:val="center"/>
          </w:tcPr>
          <w:p>
            <w:pPr>
              <w:jc w:val="center"/>
            </w:pPr>
            <w:r>
              <w:rPr>
                <w:rFonts w:ascii="Noto Sans" w:hAnsi="Noto Sans" w:eastAsia="Noto Sans"/>
                <w:b/>
                <w:color w:val="FFFFFF"/>
                <w:sz w:val="16"/>
              </w:rPr>
              <w:t>Domain</w:t>
            </w:r>
          </w:p>
        </w:tc>
        <w:tc>
          <w:tcPr>
            <w:tcW w:type="dxa" w:w="3744"/>
            <w:shd w:fill="1F4E78"/>
            <w:tcMar>
              <w:top w:w="90" w:type="dxa"/>
              <w:start w:w="100" w:type="dxa"/>
              <w:bottom w:w="90" w:type="dxa"/>
              <w:end w:w="100" w:type="dxa"/>
            </w:tcMar>
            <w:vAlign w:val="center"/>
          </w:tcPr>
          <w:p>
            <w:pPr>
              <w:jc w:val="center"/>
            </w:pPr>
            <w:r>
              <w:rPr>
                <w:rFonts w:ascii="Noto Sans" w:hAnsi="Noto Sans" w:eastAsia="Noto Sans"/>
                <w:b/>
                <w:color w:val="FFFFFF"/>
                <w:sz w:val="16"/>
              </w:rPr>
              <w:t>Key Entity</w:t>
            </w:r>
          </w:p>
        </w:tc>
        <w:tc>
          <w:tcPr>
            <w:tcW w:type="dxa" w:w="4464"/>
            <w:shd w:fill="1F4E78"/>
            <w:tcMar>
              <w:top w:w="90" w:type="dxa"/>
              <w:start w:w="100" w:type="dxa"/>
              <w:bottom w:w="90" w:type="dxa"/>
              <w:end w:w="100" w:type="dxa"/>
            </w:tcMar>
            <w:vAlign w:val="center"/>
          </w:tcPr>
          <w:p>
            <w:pPr>
              <w:jc w:val="center"/>
            </w:pPr>
            <w:r>
              <w:rPr>
                <w:rFonts w:ascii="Noto Sans" w:hAnsi="Noto Sans" w:eastAsia="Noto Sans"/>
                <w:b/>
                <w:color w:val="FFFFFF"/>
                <w:sz w:val="16"/>
              </w:rPr>
              <w:t>Quan hệ chính</w:t>
            </w:r>
          </w:p>
        </w:tc>
      </w:tr>
      <w:tr>
        <w:tc>
          <w:tcPr>
            <w:tcW w:type="dxa" w:w="1872"/>
            <w:tcMar>
              <w:top w:w="70" w:type="dxa"/>
              <w:start w:w="90" w:type="dxa"/>
              <w:bottom w:w="70" w:type="dxa"/>
              <w:end w:w="90" w:type="dxa"/>
            </w:tcMar>
            <w:vAlign w:val="center"/>
          </w:tcPr>
          <w:p>
            <w:pPr>
              <w:jc w:val="center"/>
            </w:pPr>
            <w:r>
              <w:rPr>
                <w:rFonts w:ascii="Noto Sans" w:hAnsi="Noto Sans" w:eastAsia="Noto Sans"/>
                <w:sz w:val="16"/>
              </w:rPr>
              <w:t>Worker</w:t>
            </w:r>
          </w:p>
        </w:tc>
        <w:tc>
          <w:tcPr>
            <w:tcW w:type="dxa" w:w="3744"/>
            <w:tcMar>
              <w:top w:w="70" w:type="dxa"/>
              <w:start w:w="90" w:type="dxa"/>
              <w:bottom w:w="70" w:type="dxa"/>
              <w:end w:w="90" w:type="dxa"/>
            </w:tcMar>
            <w:vAlign w:val="center"/>
          </w:tcPr>
          <w:p>
            <w:r>
              <w:rPr>
                <w:rFonts w:ascii="Noto Sans" w:hAnsi="Noto Sans" w:eastAsia="Noto Sans"/>
                <w:sz w:val="16"/>
              </w:rPr>
              <w:t>worker_profile</w:t>
            </w:r>
          </w:p>
        </w:tc>
        <w:tc>
          <w:tcPr>
            <w:tcW w:type="dxa" w:w="4464"/>
            <w:tcMar>
              <w:top w:w="70" w:type="dxa"/>
              <w:start w:w="90" w:type="dxa"/>
              <w:bottom w:w="70" w:type="dxa"/>
              <w:end w:w="90" w:type="dxa"/>
            </w:tcMar>
            <w:vAlign w:val="center"/>
          </w:tcPr>
          <w:p>
            <w:r>
              <w:rPr>
                <w:rFonts w:ascii="Noto Sans" w:hAnsi="Noto Sans" w:eastAsia="Noto Sans"/>
                <w:sz w:val="16"/>
              </w:rPr>
              <w:t>1 Worker → N Registration</w:t>
            </w:r>
          </w:p>
        </w:tc>
      </w:tr>
      <w:tr>
        <w:tc>
          <w:tcPr>
            <w:tcW w:type="dxa" w:w="1872"/>
            <w:tcMar>
              <w:top w:w="70" w:type="dxa"/>
              <w:start w:w="90" w:type="dxa"/>
              <w:bottom w:w="70" w:type="dxa"/>
              <w:end w:w="90" w:type="dxa"/>
            </w:tcMar>
            <w:vAlign w:val="center"/>
            <w:shd w:fill="F5F9FC"/>
          </w:tcPr>
          <w:p>
            <w:pPr>
              <w:jc w:val="center"/>
            </w:pPr>
            <w:r>
              <w:rPr>
                <w:rFonts w:ascii="Noto Sans" w:hAnsi="Noto Sans" w:eastAsia="Noto Sans"/>
                <w:sz w:val="16"/>
              </w:rPr>
              <w:t>Contact</w:t>
            </w:r>
          </w:p>
        </w:tc>
        <w:tc>
          <w:tcPr>
            <w:tcW w:type="dxa" w:w="3744"/>
            <w:tcMar>
              <w:top w:w="70" w:type="dxa"/>
              <w:start w:w="90" w:type="dxa"/>
              <w:bottom w:w="70" w:type="dxa"/>
              <w:end w:w="90" w:type="dxa"/>
            </w:tcMar>
            <w:vAlign w:val="center"/>
            <w:shd w:fill="F5F9FC"/>
          </w:tcPr>
          <w:p>
            <w:r>
              <w:rPr>
                <w:rFonts w:ascii="Noto Sans" w:hAnsi="Noto Sans" w:eastAsia="Noto Sans"/>
                <w:sz w:val="16"/>
              </w:rPr>
              <w:t>worker_phone/address/bank/emergency_contact</w:t>
            </w:r>
          </w:p>
        </w:tc>
        <w:tc>
          <w:tcPr>
            <w:tcW w:type="dxa" w:w="4464"/>
            <w:tcMar>
              <w:top w:w="70" w:type="dxa"/>
              <w:start w:w="90" w:type="dxa"/>
              <w:bottom w:w="70" w:type="dxa"/>
              <w:end w:w="90" w:type="dxa"/>
            </w:tcMar>
            <w:vAlign w:val="center"/>
            <w:shd w:fill="F5F9FC"/>
          </w:tcPr>
          <w:p>
            <w:r>
              <w:rPr>
                <w:rFonts w:ascii="Noto Sans" w:hAnsi="Noto Sans" w:eastAsia="Noto Sans"/>
                <w:sz w:val="16"/>
              </w:rPr>
              <w:t>N record theo thời gian / Worker</w:t>
            </w:r>
          </w:p>
        </w:tc>
      </w:tr>
      <w:tr>
        <w:tc>
          <w:tcPr>
            <w:tcW w:type="dxa" w:w="1872"/>
            <w:tcMar>
              <w:top w:w="70" w:type="dxa"/>
              <w:start w:w="90" w:type="dxa"/>
              <w:bottom w:w="70" w:type="dxa"/>
              <w:end w:w="90" w:type="dxa"/>
            </w:tcMar>
            <w:vAlign w:val="center"/>
          </w:tcPr>
          <w:p>
            <w:pPr>
              <w:jc w:val="center"/>
            </w:pPr>
            <w:r>
              <w:rPr>
                <w:rFonts w:ascii="Noto Sans" w:hAnsi="Noto Sans" w:eastAsia="Noto Sans"/>
                <w:sz w:val="16"/>
              </w:rPr>
              <w:t>Recruitment</w:t>
            </w:r>
          </w:p>
        </w:tc>
        <w:tc>
          <w:tcPr>
            <w:tcW w:type="dxa" w:w="3744"/>
            <w:tcMar>
              <w:top w:w="70" w:type="dxa"/>
              <w:start w:w="90" w:type="dxa"/>
              <w:bottom w:w="70" w:type="dxa"/>
              <w:end w:w="90" w:type="dxa"/>
            </w:tcMar>
            <w:vAlign w:val="center"/>
          </w:tcPr>
          <w:p>
            <w:r>
              <w:rPr>
                <w:rFonts w:ascii="Noto Sans" w:hAnsi="Noto Sans" w:eastAsia="Noto Sans"/>
                <w:sz w:val="16"/>
              </w:rPr>
              <w:t>recruitment_registration</w:t>
            </w:r>
          </w:p>
        </w:tc>
        <w:tc>
          <w:tcPr>
            <w:tcW w:type="dxa" w:w="4464"/>
            <w:tcMar>
              <w:top w:w="70" w:type="dxa"/>
              <w:start w:w="90" w:type="dxa"/>
              <w:bottom w:w="70" w:type="dxa"/>
              <w:end w:w="90" w:type="dxa"/>
            </w:tcMar>
            <w:vAlign w:val="center"/>
          </w:tcPr>
          <w:p>
            <w:r>
              <w:rPr>
                <w:rFonts w:ascii="Noto Sans" w:hAnsi="Noto Sans" w:eastAsia="Noto Sans"/>
                <w:sz w:val="16"/>
              </w:rPr>
              <w:t>N lần tuyển / Worker</w:t>
            </w:r>
          </w:p>
        </w:tc>
      </w:tr>
      <w:tr>
        <w:tc>
          <w:tcPr>
            <w:tcW w:type="dxa" w:w="1872"/>
            <w:tcMar>
              <w:top w:w="70" w:type="dxa"/>
              <w:start w:w="90" w:type="dxa"/>
              <w:bottom w:w="70" w:type="dxa"/>
              <w:end w:w="90" w:type="dxa"/>
            </w:tcMar>
            <w:vAlign w:val="center"/>
            <w:shd w:fill="F5F9FC"/>
          </w:tcPr>
          <w:p>
            <w:pPr>
              <w:jc w:val="center"/>
            </w:pPr>
            <w:r>
              <w:rPr>
                <w:rFonts w:ascii="Noto Sans" w:hAnsi="Noto Sans" w:eastAsia="Noto Sans"/>
                <w:sz w:val="16"/>
              </w:rPr>
              <w:t>Assignment</w:t>
            </w:r>
          </w:p>
        </w:tc>
        <w:tc>
          <w:tcPr>
            <w:tcW w:type="dxa" w:w="3744"/>
            <w:tcMar>
              <w:top w:w="70" w:type="dxa"/>
              <w:start w:w="90" w:type="dxa"/>
              <w:bottom w:w="70" w:type="dxa"/>
              <w:end w:w="90" w:type="dxa"/>
            </w:tcMar>
            <w:vAlign w:val="center"/>
            <w:shd w:fill="F5F9FC"/>
          </w:tcPr>
          <w:p>
            <w:r>
              <w:rPr>
                <w:rFonts w:ascii="Noto Sans" w:hAnsi="Noto Sans" w:eastAsia="Noto Sans"/>
                <w:sz w:val="16"/>
              </w:rPr>
              <w:t>registration_assignment</w:t>
            </w:r>
          </w:p>
        </w:tc>
        <w:tc>
          <w:tcPr>
            <w:tcW w:type="dxa" w:w="4464"/>
            <w:tcMar>
              <w:top w:w="70" w:type="dxa"/>
              <w:start w:w="90" w:type="dxa"/>
              <w:bottom w:w="70" w:type="dxa"/>
              <w:end w:w="90" w:type="dxa"/>
            </w:tcMar>
            <w:vAlign w:val="center"/>
            <w:shd w:fill="F5F9FC"/>
          </w:tcPr>
          <w:p>
            <w:r>
              <w:rPr>
                <w:rFonts w:ascii="Noto Sans" w:hAnsi="Noto Sans" w:eastAsia="Noto Sans"/>
                <w:sz w:val="16"/>
              </w:rPr>
              <w:t>N assignment / Registration</w:t>
            </w:r>
          </w:p>
        </w:tc>
      </w:tr>
      <w:tr>
        <w:tc>
          <w:tcPr>
            <w:tcW w:type="dxa" w:w="1872"/>
            <w:tcMar>
              <w:top w:w="70" w:type="dxa"/>
              <w:start w:w="90" w:type="dxa"/>
              <w:bottom w:w="70" w:type="dxa"/>
              <w:end w:w="90" w:type="dxa"/>
            </w:tcMar>
            <w:vAlign w:val="center"/>
          </w:tcPr>
          <w:p>
            <w:pPr>
              <w:jc w:val="center"/>
            </w:pPr>
            <w:r>
              <w:rPr>
                <w:rFonts w:ascii="Noto Sans" w:hAnsi="Noto Sans" w:eastAsia="Noto Sans"/>
                <w:sz w:val="16"/>
              </w:rPr>
              <w:t>Interview</w:t>
            </w:r>
          </w:p>
        </w:tc>
        <w:tc>
          <w:tcPr>
            <w:tcW w:type="dxa" w:w="3744"/>
            <w:tcMar>
              <w:top w:w="70" w:type="dxa"/>
              <w:start w:w="90" w:type="dxa"/>
              <w:bottom w:w="70" w:type="dxa"/>
              <w:end w:w="90" w:type="dxa"/>
            </w:tcMar>
            <w:vAlign w:val="center"/>
          </w:tcPr>
          <w:p>
            <w:r>
              <w:rPr>
                <w:rFonts w:ascii="Noto Sans" w:hAnsi="Noto Sans" w:eastAsia="Noto Sans"/>
                <w:sz w:val="16"/>
              </w:rPr>
              <w:t>interview</w:t>
            </w:r>
          </w:p>
        </w:tc>
        <w:tc>
          <w:tcPr>
            <w:tcW w:type="dxa" w:w="4464"/>
            <w:tcMar>
              <w:top w:w="70" w:type="dxa"/>
              <w:start w:w="90" w:type="dxa"/>
              <w:bottom w:w="70" w:type="dxa"/>
              <w:end w:w="90" w:type="dxa"/>
            </w:tcMar>
            <w:vAlign w:val="center"/>
          </w:tcPr>
          <w:p>
            <w:r>
              <w:rPr>
                <w:rFonts w:ascii="Noto Sans" w:hAnsi="Noto Sans" w:eastAsia="Noto Sans"/>
                <w:sz w:val="16"/>
              </w:rPr>
              <w:t>N lần hẹn/xác nhận / Registration</w:t>
            </w:r>
          </w:p>
        </w:tc>
      </w:tr>
      <w:tr>
        <w:tc>
          <w:tcPr>
            <w:tcW w:type="dxa" w:w="1872"/>
            <w:tcMar>
              <w:top w:w="70" w:type="dxa"/>
              <w:start w:w="90" w:type="dxa"/>
              <w:bottom w:w="70" w:type="dxa"/>
              <w:end w:w="90" w:type="dxa"/>
            </w:tcMar>
            <w:vAlign w:val="center"/>
            <w:shd w:fill="F5F9FC"/>
          </w:tcPr>
          <w:p>
            <w:pPr>
              <w:jc w:val="center"/>
            </w:pPr>
            <w:r>
              <w:rPr>
                <w:rFonts w:ascii="Noto Sans" w:hAnsi="Noto Sans" w:eastAsia="Noto Sans"/>
                <w:sz w:val="16"/>
              </w:rPr>
              <w:t>Employment</w:t>
            </w:r>
          </w:p>
        </w:tc>
        <w:tc>
          <w:tcPr>
            <w:tcW w:type="dxa" w:w="3744"/>
            <w:tcMar>
              <w:top w:w="70" w:type="dxa"/>
              <w:start w:w="90" w:type="dxa"/>
              <w:bottom w:w="70" w:type="dxa"/>
              <w:end w:w="90" w:type="dxa"/>
            </w:tcMar>
            <w:vAlign w:val="center"/>
            <w:shd w:fill="F5F9FC"/>
          </w:tcPr>
          <w:p>
            <w:r>
              <w:rPr>
                <w:rFonts w:ascii="Noto Sans" w:hAnsi="Noto Sans" w:eastAsia="Noto Sans"/>
                <w:sz w:val="16"/>
              </w:rPr>
              <w:t>employment</w:t>
            </w:r>
          </w:p>
        </w:tc>
        <w:tc>
          <w:tcPr>
            <w:tcW w:type="dxa" w:w="4464"/>
            <w:tcMar>
              <w:top w:w="70" w:type="dxa"/>
              <w:start w:w="90" w:type="dxa"/>
              <w:bottom w:w="70" w:type="dxa"/>
              <w:end w:w="90" w:type="dxa"/>
            </w:tcMar>
            <w:vAlign w:val="center"/>
            <w:shd w:fill="F5F9FC"/>
          </w:tcPr>
          <w:p>
            <w:r>
              <w:rPr>
                <w:rFonts w:ascii="Noto Sans" w:hAnsi="Noto Sans" w:eastAsia="Noto Sans"/>
                <w:sz w:val="16"/>
              </w:rPr>
              <w:t>0..N employment / Registration tùy nghiệp vụ</w:t>
            </w:r>
          </w:p>
        </w:tc>
      </w:tr>
      <w:tr>
        <w:tc>
          <w:tcPr>
            <w:tcW w:type="dxa" w:w="1872"/>
            <w:tcMar>
              <w:top w:w="70" w:type="dxa"/>
              <w:start w:w="90" w:type="dxa"/>
              <w:bottom w:w="70" w:type="dxa"/>
              <w:end w:w="90" w:type="dxa"/>
            </w:tcMar>
            <w:vAlign w:val="center"/>
          </w:tcPr>
          <w:p>
            <w:pPr>
              <w:jc w:val="center"/>
            </w:pPr>
            <w:r>
              <w:rPr>
                <w:rFonts w:ascii="Noto Sans" w:hAnsi="Noto Sans" w:eastAsia="Noto Sans"/>
                <w:sz w:val="16"/>
              </w:rPr>
              <w:t>Attendance</w:t>
            </w:r>
          </w:p>
        </w:tc>
        <w:tc>
          <w:tcPr>
            <w:tcW w:type="dxa" w:w="3744"/>
            <w:tcMar>
              <w:top w:w="70" w:type="dxa"/>
              <w:start w:w="90" w:type="dxa"/>
              <w:bottom w:w="70" w:type="dxa"/>
              <w:end w:w="90" w:type="dxa"/>
            </w:tcMar>
            <w:vAlign w:val="center"/>
          </w:tcPr>
          <w:p>
            <w:r>
              <w:rPr>
                <w:rFonts w:ascii="Noto Sans" w:hAnsi="Noto Sans" w:eastAsia="Noto Sans"/>
                <w:sz w:val="16"/>
              </w:rPr>
              <w:t>attendance_period</w:t>
            </w:r>
          </w:p>
        </w:tc>
        <w:tc>
          <w:tcPr>
            <w:tcW w:type="dxa" w:w="4464"/>
            <w:tcMar>
              <w:top w:w="70" w:type="dxa"/>
              <w:start w:w="90" w:type="dxa"/>
              <w:bottom w:w="70" w:type="dxa"/>
              <w:end w:w="90" w:type="dxa"/>
            </w:tcMar>
            <w:vAlign w:val="center"/>
          </w:tcPr>
          <w:p>
            <w:r>
              <w:rPr>
                <w:rFonts w:ascii="Noto Sans" w:hAnsi="Noto Sans" w:eastAsia="Noto Sans"/>
                <w:sz w:val="16"/>
              </w:rPr>
              <w:t>N kỳ công / Employment</w:t>
            </w:r>
          </w:p>
        </w:tc>
      </w:tr>
      <w:tr>
        <w:tc>
          <w:tcPr>
            <w:tcW w:type="dxa" w:w="1872"/>
            <w:tcMar>
              <w:top w:w="70" w:type="dxa"/>
              <w:start w:w="90" w:type="dxa"/>
              <w:bottom w:w="70" w:type="dxa"/>
              <w:end w:w="90" w:type="dxa"/>
            </w:tcMar>
            <w:vAlign w:val="center"/>
            <w:shd w:fill="F5F9FC"/>
          </w:tcPr>
          <w:p>
            <w:pPr>
              <w:jc w:val="center"/>
            </w:pPr>
            <w:r>
              <w:rPr>
                <w:rFonts w:ascii="Noto Sans" w:hAnsi="Noto Sans" w:eastAsia="Noto Sans"/>
                <w:sz w:val="16"/>
              </w:rPr>
              <w:t>Referral</w:t>
            </w:r>
          </w:p>
        </w:tc>
        <w:tc>
          <w:tcPr>
            <w:tcW w:type="dxa" w:w="3744"/>
            <w:tcMar>
              <w:top w:w="70" w:type="dxa"/>
              <w:start w:w="90" w:type="dxa"/>
              <w:bottom w:w="70" w:type="dxa"/>
              <w:end w:w="90" w:type="dxa"/>
            </w:tcMar>
            <w:vAlign w:val="center"/>
            <w:shd w:fill="F5F9FC"/>
          </w:tcPr>
          <w:p>
            <w:r>
              <w:rPr>
                <w:rFonts w:ascii="Noto Sans" w:hAnsi="Noto Sans" w:eastAsia="Noto Sans"/>
                <w:sz w:val="16"/>
              </w:rPr>
              <w:t>registration_attribution</w:t>
            </w:r>
          </w:p>
        </w:tc>
        <w:tc>
          <w:tcPr>
            <w:tcW w:type="dxa" w:w="4464"/>
            <w:tcMar>
              <w:top w:w="70" w:type="dxa"/>
              <w:start w:w="90" w:type="dxa"/>
              <w:bottom w:w="70" w:type="dxa"/>
              <w:end w:w="90" w:type="dxa"/>
            </w:tcMar>
            <w:vAlign w:val="center"/>
            <w:shd w:fill="F5F9FC"/>
          </w:tcPr>
          <w:p>
            <w:r>
              <w:rPr>
                <w:rFonts w:ascii="Noto Sans" w:hAnsi="Noto Sans" w:eastAsia="Noto Sans"/>
                <w:sz w:val="16"/>
              </w:rPr>
              <w:t>Attribution theo Registration</w:t>
            </w:r>
          </w:p>
        </w:tc>
      </w:tr>
      <w:tr>
        <w:tc>
          <w:tcPr>
            <w:tcW w:type="dxa" w:w="1872"/>
            <w:tcMar>
              <w:top w:w="70" w:type="dxa"/>
              <w:start w:w="90" w:type="dxa"/>
              <w:bottom w:w="70" w:type="dxa"/>
              <w:end w:w="90" w:type="dxa"/>
            </w:tcMar>
            <w:vAlign w:val="center"/>
          </w:tcPr>
          <w:p>
            <w:pPr>
              <w:jc w:val="center"/>
            </w:pPr>
            <w:r>
              <w:rPr>
                <w:rFonts w:ascii="Noto Sans" w:hAnsi="Noto Sans" w:eastAsia="Noto Sans"/>
                <w:sz w:val="16"/>
              </w:rPr>
              <w:t>Commission</w:t>
            </w:r>
          </w:p>
        </w:tc>
        <w:tc>
          <w:tcPr>
            <w:tcW w:type="dxa" w:w="3744"/>
            <w:tcMar>
              <w:top w:w="70" w:type="dxa"/>
              <w:start w:w="90" w:type="dxa"/>
              <w:bottom w:w="70" w:type="dxa"/>
              <w:end w:w="90" w:type="dxa"/>
            </w:tcMar>
            <w:vAlign w:val="center"/>
          </w:tcPr>
          <w:p>
            <w:r>
              <w:rPr>
                <w:rFonts w:ascii="Noto Sans" w:hAnsi="Noto Sans" w:eastAsia="Noto Sans"/>
                <w:sz w:val="16"/>
              </w:rPr>
              <w:t>commission_transaction</w:t>
            </w:r>
          </w:p>
        </w:tc>
        <w:tc>
          <w:tcPr>
            <w:tcW w:type="dxa" w:w="4464"/>
            <w:tcMar>
              <w:top w:w="70" w:type="dxa"/>
              <w:start w:w="90" w:type="dxa"/>
              <w:bottom w:w="70" w:type="dxa"/>
              <w:end w:w="90" w:type="dxa"/>
            </w:tcMar>
            <w:vAlign w:val="center"/>
          </w:tcPr>
          <w:p>
            <w:r>
              <w:rPr>
                <w:rFonts w:ascii="Noto Sans" w:hAnsi="Noto Sans" w:eastAsia="Noto Sans"/>
                <w:sz w:val="16"/>
              </w:rPr>
              <w:t>N giao dịch theo policy/milestone/kỳ</w:t>
            </w:r>
          </w:p>
        </w:tc>
      </w:tr>
      <w:tr>
        <w:tc>
          <w:tcPr>
            <w:tcW w:type="dxa" w:w="1872"/>
            <w:tcMar>
              <w:top w:w="70" w:type="dxa"/>
              <w:start w:w="90" w:type="dxa"/>
              <w:bottom w:w="70" w:type="dxa"/>
              <w:end w:w="90" w:type="dxa"/>
            </w:tcMar>
            <w:vAlign w:val="center"/>
            <w:shd w:fill="F5F9FC"/>
          </w:tcPr>
          <w:p>
            <w:pPr>
              <w:jc w:val="center"/>
            </w:pPr>
            <w:r>
              <w:rPr>
                <w:rFonts w:ascii="Noto Sans" w:hAnsi="Noto Sans" w:eastAsia="Noto Sans"/>
                <w:sz w:val="16"/>
              </w:rPr>
              <w:t>Reward</w:t>
            </w:r>
          </w:p>
        </w:tc>
        <w:tc>
          <w:tcPr>
            <w:tcW w:type="dxa" w:w="3744"/>
            <w:tcMar>
              <w:top w:w="70" w:type="dxa"/>
              <w:start w:w="90" w:type="dxa"/>
              <w:bottom w:w="70" w:type="dxa"/>
              <w:end w:w="90" w:type="dxa"/>
            </w:tcMar>
            <w:vAlign w:val="center"/>
            <w:shd w:fill="F5F9FC"/>
          </w:tcPr>
          <w:p>
            <w:r>
              <w:rPr>
                <w:rFonts w:ascii="Noto Sans" w:hAnsi="Noto Sans" w:eastAsia="Noto Sans"/>
                <w:sz w:val="16"/>
              </w:rPr>
              <w:t>worker_reward</w:t>
            </w:r>
          </w:p>
        </w:tc>
        <w:tc>
          <w:tcPr>
            <w:tcW w:type="dxa" w:w="4464"/>
            <w:tcMar>
              <w:top w:w="70" w:type="dxa"/>
              <w:start w:w="90" w:type="dxa"/>
              <w:bottom w:w="70" w:type="dxa"/>
              <w:end w:w="90" w:type="dxa"/>
            </w:tcMar>
            <w:vAlign w:val="center"/>
            <w:shd w:fill="F5F9FC"/>
          </w:tcPr>
          <w:p>
            <w:r>
              <w:rPr>
                <w:rFonts w:ascii="Noto Sans" w:hAnsi="Noto Sans" w:eastAsia="Noto Sans"/>
                <w:sz w:val="16"/>
              </w:rPr>
              <w:t>N milestone theo reward policy</w:t>
            </w:r>
          </w:p>
        </w:tc>
      </w:tr>
      <w:tr>
        <w:tc>
          <w:tcPr>
            <w:tcW w:type="dxa" w:w="1872"/>
            <w:tcMar>
              <w:top w:w="70" w:type="dxa"/>
              <w:start w:w="90" w:type="dxa"/>
              <w:bottom w:w="70" w:type="dxa"/>
              <w:end w:w="90" w:type="dxa"/>
            </w:tcMar>
            <w:vAlign w:val="center"/>
          </w:tcPr>
          <w:p>
            <w:pPr>
              <w:jc w:val="center"/>
            </w:pPr>
            <w:r>
              <w:rPr>
                <w:rFonts w:ascii="Noto Sans" w:hAnsi="Noto Sans" w:eastAsia="Noto Sans"/>
                <w:sz w:val="16"/>
              </w:rPr>
              <w:t>Approval</w:t>
            </w:r>
          </w:p>
        </w:tc>
        <w:tc>
          <w:tcPr>
            <w:tcW w:type="dxa" w:w="3744"/>
            <w:tcMar>
              <w:top w:w="70" w:type="dxa"/>
              <w:start w:w="90" w:type="dxa"/>
              <w:bottom w:w="70" w:type="dxa"/>
              <w:end w:w="90" w:type="dxa"/>
            </w:tcMar>
            <w:vAlign w:val="center"/>
          </w:tcPr>
          <w:p>
            <w:r>
              <w:rPr>
                <w:rFonts w:ascii="Noto Sans" w:hAnsi="Noto Sans" w:eastAsia="Noto Sans"/>
                <w:sz w:val="16"/>
              </w:rPr>
              <w:t>commission_approval / approval history</w:t>
            </w:r>
          </w:p>
        </w:tc>
        <w:tc>
          <w:tcPr>
            <w:tcW w:type="dxa" w:w="4464"/>
            <w:tcMar>
              <w:top w:w="70" w:type="dxa"/>
              <w:start w:w="90" w:type="dxa"/>
              <w:bottom w:w="70" w:type="dxa"/>
              <w:end w:w="90" w:type="dxa"/>
            </w:tcMar>
            <w:vAlign w:val="center"/>
          </w:tcPr>
          <w:p>
            <w:r>
              <w:rPr>
                <w:rFonts w:ascii="Noto Sans" w:hAnsi="Noto Sans" w:eastAsia="Noto Sans"/>
                <w:sz w:val="16"/>
              </w:rPr>
              <w:t>N bước theo transaction</w:t>
            </w:r>
          </w:p>
        </w:tc>
      </w:tr>
      <w:tr>
        <w:tc>
          <w:tcPr>
            <w:tcW w:type="dxa" w:w="1872"/>
            <w:tcMar>
              <w:top w:w="70" w:type="dxa"/>
              <w:start w:w="90" w:type="dxa"/>
              <w:bottom w:w="70" w:type="dxa"/>
              <w:end w:w="90" w:type="dxa"/>
            </w:tcMar>
            <w:vAlign w:val="center"/>
            <w:shd w:fill="F5F9FC"/>
          </w:tcPr>
          <w:p>
            <w:pPr>
              <w:jc w:val="center"/>
            </w:pPr>
            <w:r>
              <w:rPr>
                <w:rFonts w:ascii="Noto Sans" w:hAnsi="Noto Sans" w:eastAsia="Noto Sans"/>
                <w:sz w:val="16"/>
              </w:rPr>
              <w:t>Audit</w:t>
            </w:r>
          </w:p>
        </w:tc>
        <w:tc>
          <w:tcPr>
            <w:tcW w:type="dxa" w:w="3744"/>
            <w:tcMar>
              <w:top w:w="70" w:type="dxa"/>
              <w:start w:w="90" w:type="dxa"/>
              <w:bottom w:w="70" w:type="dxa"/>
              <w:end w:w="90" w:type="dxa"/>
            </w:tcMar>
            <w:vAlign w:val="center"/>
            <w:shd w:fill="F5F9FC"/>
          </w:tcPr>
          <w:p>
            <w:r>
              <w:rPr>
                <w:rFonts w:ascii="Noto Sans" w:hAnsi="Noto Sans" w:eastAsia="Noto Sans"/>
                <w:sz w:val="16"/>
              </w:rPr>
              <w:t>audit_log</w:t>
            </w:r>
          </w:p>
        </w:tc>
        <w:tc>
          <w:tcPr>
            <w:tcW w:type="dxa" w:w="4464"/>
            <w:tcMar>
              <w:top w:w="70" w:type="dxa"/>
              <w:start w:w="90" w:type="dxa"/>
              <w:bottom w:w="70" w:type="dxa"/>
              <w:end w:w="90" w:type="dxa"/>
            </w:tcMar>
            <w:vAlign w:val="center"/>
            <w:shd w:fill="F5F9FC"/>
          </w:tcPr>
          <w:p>
            <w:r>
              <w:rPr>
                <w:rFonts w:ascii="Noto Sans" w:hAnsi="Noto Sans" w:eastAsia="Noto Sans"/>
                <w:sz w:val="16"/>
              </w:rPr>
              <w:t>N event mọi domain</w:t>
            </w:r>
          </w:p>
        </w:tc>
      </w:tr>
    </w:tbl>
    <w:p>
      <w:pPr>
        <w:spacing w:after="40"/>
      </w:pPr>
    </w:p>
    <w:p>
      <w:pPr>
        <w:pStyle w:val="Heading1"/>
        <w:keepNext/>
      </w:pPr>
      <w:r>
        <w:t>PHỤ LỤC B – QUY TẮC THIẾT KẾ DEV</w:t>
      </w:r>
    </w:p>
    <w:p>
      <w:pPr>
        <w:pStyle w:val="ListBullet"/>
        <w:spacing w:after="40"/>
      </w:pPr>
      <w:r>
        <w:rPr>
          <w:rFonts w:ascii="Noto Sans" w:hAnsi="Noto Sans" w:eastAsia="Noto Sans"/>
          <w:sz w:val="21"/>
        </w:rPr>
        <w:t>Không lưu tên Company/Office/Bank/Status lặp lại nếu đã có master ID, nhưng snapshot text khi cần chứng từ/đối soát.</w:t>
      </w:r>
    </w:p>
    <w:p>
      <w:pPr>
        <w:pStyle w:val="ListBullet"/>
        <w:spacing w:after="40"/>
      </w:pPr>
      <w:r>
        <w:rPr>
          <w:rFonts w:ascii="Noto Sans" w:hAnsi="Noto Sans" w:eastAsia="Noto Sans"/>
          <w:sz w:val="21"/>
        </w:rPr>
        <w:t>Không hard-delete entity nghiệp vụ đã phát sinh transaction; dùng status/archived/merged.</w:t>
      </w:r>
    </w:p>
    <w:p>
      <w:pPr>
        <w:pStyle w:val="ListBullet"/>
        <w:spacing w:after="40"/>
      </w:pPr>
      <w:r>
        <w:rPr>
          <w:rFonts w:ascii="Noto Sans" w:hAnsi="Noto Sans" w:eastAsia="Noto Sans"/>
          <w:sz w:val="21"/>
        </w:rPr>
        <w:t>Không sửa trực tiếp transaction đã approved/paid; dùng adjustment/reversal flow có audit.</w:t>
      </w:r>
    </w:p>
    <w:p>
      <w:pPr>
        <w:pStyle w:val="ListBullet"/>
        <w:spacing w:after="40"/>
      </w:pPr>
      <w:r>
        <w:rPr>
          <w:rFonts w:ascii="Noto Sans" w:hAnsi="Noto Sans" w:eastAsia="Noto Sans"/>
          <w:sz w:val="21"/>
        </w:rPr>
        <w:t>Tất cả bảng transaction có created_at/by, updated_at/by; bảng nhạy cảm có reason/source reference.</w:t>
      </w:r>
    </w:p>
    <w:p>
      <w:pPr>
        <w:pStyle w:val="ListBullet"/>
        <w:spacing w:after="40"/>
      </w:pPr>
      <w:r>
        <w:rPr>
          <w:rFonts w:ascii="Noto Sans" w:hAnsi="Noto Sans" w:eastAsia="Noto Sans"/>
          <w:sz w:val="21"/>
        </w:rPr>
        <w:t>Datetime phải thống nhất timezone hệ thống; kỳ công và cutoff cần định nghĩa rõ ngày hiệu lực.</w:t>
      </w:r>
    </w:p>
    <w:p>
      <w:pPr>
        <w:pStyle w:val="ListBullet"/>
        <w:spacing w:after="40"/>
      </w:pPr>
      <w:r>
        <w:rPr>
          <w:rFonts w:ascii="Noto Sans" w:hAnsi="Noto Sans" w:eastAsia="Noto Sans"/>
          <w:sz w:val="21"/>
        </w:rPr>
        <w:t>Các thao tác nhận Data, approve, payment phải chống xử lý đồng thời/double action.</w:t>
      </w:r>
    </w:p>
    <w:p>
      <w:r>
        <w:br w:type="page"/>
      </w:r>
    </w:p>
    <w:p>
      <w:pPr>
        <w:pStyle w:val="Heading1"/>
      </w:pPr>
      <w:r>
        <w:t>PHỤ LỤC C – NGHIỆP VỤ CHẤM CÔNG TẠI NHÀ MÁY</w:t>
      </w:r>
    </w:p>
    <w:p>
      <w:r>
        <w:rPr>
          <w:b w:val="0"/>
        </w:rPr>
        <w:t>Trạng thái: Đã chốt nghiệp vụ để đưa vào BA 1.5. Mục tiêu là xác nhận người lao động đã tới nhà máy bằng điện thoại cá nhân, GPS/Geofence và ảnh selfie tại thời điểm vào/ra; dữ liệu sau xác nhận được dùng làm đầu vào cho công, thưởng và hoa hồng.</w:t>
      </w:r>
    </w:p>
    <w:p>
      <w:pPr>
        <w:pStyle w:val="Heading2"/>
      </w:pPr>
      <w:r>
        <w:t>C.1. Quyết định nghiệp vụ đã chốt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Nội dung</w:t>
            </w:r>
          </w:p>
        </w:tc>
        <w:tc>
          <w:tcPr>
            <w:tcW w:type="dxa" w:w="5112"/>
            <w:vAlign w:val="center"/>
            <w:shd w:fill="D9EAF7"/>
          </w:tcPr>
          <w:p>
            <w:r/>
            <w:r>
              <w:rPr>
                <w:b/>
                <w:sz w:val="18"/>
              </w:rPr>
              <w:t>Quyết định</w:t>
            </w:r>
          </w:p>
        </w:tc>
      </w:tr>
      <w:tr>
        <w:tc>
          <w:tcPr>
            <w:tcW w:type="dxa" w:w="5112"/>
            <w:vAlign w:val="center"/>
          </w:tcPr>
          <w:p>
            <w:r/>
            <w:r>
              <w:rPr>
                <w:b w:val="0"/>
                <w:sz w:val="18"/>
              </w:rPr>
              <w:t>Thiết bị</w:t>
            </w:r>
          </w:p>
        </w:tc>
        <w:tc>
          <w:tcPr>
            <w:tcW w:type="dxa" w:w="5112"/>
            <w:vAlign w:val="center"/>
          </w:tcPr>
          <w:p>
            <w:r/>
            <w:r>
              <w:rPr>
                <w:b w:val="0"/>
                <w:sz w:val="18"/>
              </w:rPr>
              <w:t>Người lao động chỉ chấm công bằng điện thoại cá nhân đã đăng ký; không dùng chung thiết bị.</w:t>
            </w:r>
          </w:p>
        </w:tc>
      </w:tr>
      <w:tr>
        <w:tc>
          <w:tcPr>
            <w:tcW w:type="dxa" w:w="5112"/>
            <w:vAlign w:val="center"/>
          </w:tcPr>
          <w:p>
            <w:r/>
            <w:r>
              <w:rPr>
                <w:b w:val="0"/>
                <w:sz w:val="18"/>
              </w:rPr>
              <w:t>Điểm danh</w:t>
            </w:r>
          </w:p>
        </w:tc>
        <w:tc>
          <w:tcPr>
            <w:tcW w:type="dxa" w:w="5112"/>
            <w:vAlign w:val="center"/>
          </w:tcPr>
          <w:p>
            <w:r/>
            <w:r>
              <w:rPr>
                <w:b w:val="0"/>
                <w:sz w:val="18"/>
              </w:rPr>
              <w:t>Bắt buộc CHECK-IN khi tới nhà máy và CHECK-OUT khi rời nhà máy.</w:t>
            </w:r>
          </w:p>
        </w:tc>
      </w:tr>
      <w:tr>
        <w:tc>
          <w:tcPr>
            <w:tcW w:type="dxa" w:w="5112"/>
            <w:vAlign w:val="center"/>
          </w:tcPr>
          <w:p>
            <w:r/>
            <w:r>
              <w:rPr>
                <w:b w:val="0"/>
                <w:sz w:val="18"/>
              </w:rPr>
              <w:t>Mục tiêu định vị</w:t>
            </w:r>
          </w:p>
        </w:tc>
        <w:tc>
          <w:tcPr>
            <w:tcW w:type="dxa" w:w="5112"/>
            <w:vAlign w:val="center"/>
          </w:tcPr>
          <w:p>
            <w:r/>
            <w:r>
              <w:rPr>
                <w:b w:val="0"/>
                <w:sz w:val="18"/>
              </w:rPr>
              <w:t>Xác nhận đã tới đúng nhà máy/điểm chấm công; không theo dõi vị trí liên tục trong ca.</w:t>
            </w:r>
          </w:p>
        </w:tc>
      </w:tr>
      <w:tr>
        <w:tc>
          <w:tcPr>
            <w:tcW w:type="dxa" w:w="5112"/>
            <w:vAlign w:val="center"/>
          </w:tcPr>
          <w:p>
            <w:r/>
            <w:r>
              <w:rPr>
                <w:b w:val="0"/>
                <w:sz w:val="18"/>
              </w:rPr>
              <w:t>Bằng chứng</w:t>
            </w:r>
          </w:p>
        </w:tc>
        <w:tc>
          <w:tcPr>
            <w:tcW w:type="dxa" w:w="5112"/>
            <w:vAlign w:val="center"/>
          </w:tcPr>
          <w:p>
            <w:r/>
            <w:r>
              <w:rPr>
                <w:b w:val="0"/>
                <w:sz w:val="18"/>
              </w:rPr>
              <w:t>Mỗi CHECK-IN/CHECK-OUT bắt buộc lấy GPS mới, GPS Accuracy và chụp selfie trực tiếp.</w:t>
            </w:r>
          </w:p>
        </w:tc>
      </w:tr>
      <w:tr>
        <w:tc>
          <w:tcPr>
            <w:tcW w:type="dxa" w:w="5112"/>
            <w:vAlign w:val="center"/>
          </w:tcPr>
          <w:p>
            <w:r/>
            <w:r>
              <w:rPr>
                <w:b w:val="0"/>
                <w:sz w:val="18"/>
              </w:rPr>
              <w:t>Xác nhận công</w:t>
            </w:r>
          </w:p>
        </w:tc>
        <w:tc>
          <w:tcPr>
            <w:tcW w:type="dxa" w:w="5112"/>
            <w:vAlign w:val="center"/>
          </w:tcPr>
          <w:p>
            <w:r/>
            <w:r>
              <w:rPr>
                <w:b w:val="0"/>
                <w:sz w:val="18"/>
              </w:rPr>
              <w:t>Hiện trường xác nhận dữ liệu công; ngoại lệ chuyển Manager duyệt.</w:t>
            </w:r>
          </w:p>
        </w:tc>
      </w:tr>
      <w:tr>
        <w:tc>
          <w:tcPr>
            <w:tcW w:type="dxa" w:w="5112"/>
            <w:vAlign w:val="center"/>
          </w:tcPr>
          <w:p>
            <w:r/>
            <w:r>
              <w:rPr>
                <w:b w:val="0"/>
                <w:sz w:val="18"/>
              </w:rPr>
              <w:t>Tính tiền</w:t>
            </w:r>
          </w:p>
        </w:tc>
        <w:tc>
          <w:tcPr>
            <w:tcW w:type="dxa" w:w="5112"/>
            <w:vAlign w:val="center"/>
          </w:tcPr>
          <w:p>
            <w:r/>
            <w:r>
              <w:rPr>
                <w:b w:val="0"/>
                <w:sz w:val="18"/>
              </w:rPr>
              <w:t>Không dùng GPS raw để trả tiền. Chỉ confirmed_work_hours/confirmed_workdays được đưa sang Reward/Commission Engine.</w:t>
            </w:r>
          </w:p>
        </w:tc>
      </w:tr>
    </w:tbl>
    <w:p>
      <w:pPr>
        <w:pStyle w:val="Heading2"/>
      </w:pPr>
      <w:r>
        <w:t>C.2. Luồng nghiệp vụ tổng thể</w:t>
      </w:r>
    </w:p>
    <w:p>
      <w:r>
        <w:rPr>
          <w:b w:val="0"/>
        </w:rPr>
        <w:t>WORKER LOGIN → kiểm tra EMPLOYMENT ACTIVE → xác định FACTORY + SHIFT → CHECK-IN (GPS + Accuracy + Device + Selfie) → làm việc → CHECK-OUT (GPS + Accuracy + Device + Selfie) → DAILY ATTENDANCE → HIỆN TRƯỜNG XÁC NHẬN → ngoại lệ MANAGER REVIEW → CONFIRMED ATTENDANCE → VEN / CTV / WORKER REWARD.</w:t>
      </w:r>
    </w:p>
    <w:p>
      <w:pPr>
        <w:pStyle w:val="Heading2"/>
      </w:pPr>
      <w:r>
        <w:t>C.3. Điểm chấm công và Geofence</w:t>
      </w:r>
    </w:p>
    <w:p>
      <w:pPr>
        <w:pStyle w:val="ListBullet"/>
      </w:pPr>
      <w:r>
        <w:t>Mỗi Factory có một hoặc nhiều Attendance Location, ưu tiên cổng/điểm vào nhà máy.</w:t>
      </w:r>
    </w:p>
    <w:p>
      <w:pPr>
        <w:pStyle w:val="ListBullet"/>
      </w:pPr>
      <w:r>
        <w:t>Mỗi Location cấu hình latitude, longitude, radius_meter, max_accuracy_meter, thời gian hiệu lực và trạng thái.</w:t>
      </w:r>
    </w:p>
    <w:p>
      <w:pPr>
        <w:pStyle w:val="ListBullet"/>
      </w:pPr>
      <w:r>
        <w:t>Bán kính không hard-code cho toàn hệ thống; phải khảo sát thực tế từng nhà máy/cổng. Khi khuôn viên phức tạp có thể nâng cấp sang Polygon Geofence.</w:t>
      </w:r>
    </w:p>
    <w:p>
      <w:pPr>
        <w:pStyle w:val="ListBullet"/>
      </w:pPr>
      <w:r>
        <w:t>Mobile chỉ gửi tọa độ, accuracy, timestamp và device; Server tự tính khoảng cách và quyết định có nằm trong Geofence hay không.</w:t>
      </w:r>
    </w:p>
    <w:p>
      <w:pPr>
        <w:pStyle w:val="Heading2"/>
      </w:pPr>
      <w:r>
        <w:t>C.4. Điều kiện CHECK-IN hợp lệ</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w:t>
            </w:r>
          </w:p>
        </w:tc>
        <w:tc>
          <w:tcPr>
            <w:tcW w:type="dxa" w:w="3408"/>
            <w:vAlign w:val="center"/>
            <w:shd w:fill="D9EAF7"/>
          </w:tcPr>
          <w:p>
            <w:r/>
            <w:r>
              <w:rPr>
                <w:b/>
                <w:sz w:val="18"/>
              </w:rPr>
              <w:t>Điều kiện</w:t>
            </w:r>
          </w:p>
        </w:tc>
        <w:tc>
          <w:tcPr>
            <w:tcW w:type="dxa" w:w="3408"/>
            <w:vAlign w:val="center"/>
            <w:shd w:fill="D9EAF7"/>
          </w:tcPr>
          <w:p>
            <w:r/>
            <w:r>
              <w:rPr>
                <w:b/>
                <w:sz w:val="18"/>
              </w:rPr>
              <w:t>Xử lý</w:t>
            </w:r>
          </w:p>
        </w:tc>
      </w:tr>
      <w:tr>
        <w:tc>
          <w:tcPr>
            <w:tcW w:type="dxa" w:w="3408"/>
            <w:vAlign w:val="center"/>
          </w:tcPr>
          <w:p>
            <w:r/>
            <w:r>
              <w:rPr>
                <w:b w:val="0"/>
                <w:sz w:val="18"/>
              </w:rPr>
              <w:t>1</w:t>
            </w:r>
          </w:p>
        </w:tc>
        <w:tc>
          <w:tcPr>
            <w:tcW w:type="dxa" w:w="3408"/>
            <w:vAlign w:val="center"/>
          </w:tcPr>
          <w:p>
            <w:r/>
            <w:r>
              <w:rPr>
                <w:b w:val="0"/>
                <w:sz w:val="18"/>
              </w:rPr>
              <w:t>Đúng Worker/Tài khoản</w:t>
            </w:r>
          </w:p>
        </w:tc>
        <w:tc>
          <w:tcPr>
            <w:tcW w:type="dxa" w:w="3408"/>
            <w:vAlign w:val="center"/>
          </w:tcPr>
          <w:p>
            <w:r/>
            <w:r>
              <w:rPr>
                <w:b w:val="0"/>
                <w:sz w:val="18"/>
              </w:rPr>
              <w:t>Tài khoản phải liên kết worker_id hợp lệ.</w:t>
            </w:r>
          </w:p>
        </w:tc>
      </w:tr>
      <w:tr>
        <w:tc>
          <w:tcPr>
            <w:tcW w:type="dxa" w:w="3408"/>
            <w:vAlign w:val="center"/>
          </w:tcPr>
          <w:p>
            <w:r/>
            <w:r>
              <w:rPr>
                <w:b w:val="0"/>
                <w:sz w:val="18"/>
              </w:rPr>
              <w:t>2</w:t>
            </w:r>
          </w:p>
        </w:tc>
        <w:tc>
          <w:tcPr>
            <w:tcW w:type="dxa" w:w="3408"/>
            <w:vAlign w:val="center"/>
          </w:tcPr>
          <w:p>
            <w:r/>
            <w:r>
              <w:rPr>
                <w:b w:val="0"/>
                <w:sz w:val="18"/>
              </w:rPr>
              <w:t>Đúng thiết bị</w:t>
            </w:r>
          </w:p>
        </w:tc>
        <w:tc>
          <w:tcPr>
            <w:tcW w:type="dxa" w:w="3408"/>
            <w:vAlign w:val="center"/>
          </w:tcPr>
          <w:p>
            <w:r/>
            <w:r>
              <w:rPr>
                <w:b w:val="0"/>
                <w:sz w:val="18"/>
              </w:rPr>
              <w:t>Device phải ACTIVE và thuộc Worker; một Device không ACTIVE cho nhiều Worker.</w:t>
            </w:r>
          </w:p>
        </w:tc>
      </w:tr>
      <w:tr>
        <w:tc>
          <w:tcPr>
            <w:tcW w:type="dxa" w:w="3408"/>
            <w:vAlign w:val="center"/>
          </w:tcPr>
          <w:p>
            <w:r/>
            <w:r>
              <w:rPr>
                <w:b w:val="0"/>
                <w:sz w:val="18"/>
              </w:rPr>
              <w:t>3</w:t>
            </w:r>
          </w:p>
        </w:tc>
        <w:tc>
          <w:tcPr>
            <w:tcW w:type="dxa" w:w="3408"/>
            <w:vAlign w:val="center"/>
          </w:tcPr>
          <w:p>
            <w:r/>
            <w:r>
              <w:rPr>
                <w:b w:val="0"/>
                <w:sz w:val="18"/>
              </w:rPr>
              <w:t>Employment hợp lệ</w:t>
            </w:r>
          </w:p>
        </w:tc>
        <w:tc>
          <w:tcPr>
            <w:tcW w:type="dxa" w:w="3408"/>
            <w:vAlign w:val="center"/>
          </w:tcPr>
          <w:p>
            <w:r/>
            <w:r>
              <w:rPr>
                <w:b w:val="0"/>
                <w:sz w:val="18"/>
              </w:rPr>
              <w:t>Worker có Employment ACTIVE tại Factory tương ứng.</w:t>
            </w:r>
          </w:p>
        </w:tc>
      </w:tr>
      <w:tr>
        <w:tc>
          <w:tcPr>
            <w:tcW w:type="dxa" w:w="3408"/>
            <w:vAlign w:val="center"/>
          </w:tcPr>
          <w:p>
            <w:r/>
            <w:r>
              <w:rPr>
                <w:b w:val="0"/>
                <w:sz w:val="18"/>
              </w:rPr>
              <w:t>4</w:t>
            </w:r>
          </w:p>
        </w:tc>
        <w:tc>
          <w:tcPr>
            <w:tcW w:type="dxa" w:w="3408"/>
            <w:vAlign w:val="center"/>
          </w:tcPr>
          <w:p>
            <w:r/>
            <w:r>
              <w:rPr>
                <w:b w:val="0"/>
                <w:sz w:val="18"/>
              </w:rPr>
              <w:t>Đúng vị trí</w:t>
            </w:r>
          </w:p>
        </w:tc>
        <w:tc>
          <w:tcPr>
            <w:tcW w:type="dxa" w:w="3408"/>
            <w:vAlign w:val="center"/>
          </w:tcPr>
          <w:p>
            <w:r/>
            <w:r>
              <w:rPr>
                <w:b w:val="0"/>
                <w:sz w:val="18"/>
              </w:rPr>
              <w:t>Tọa độ nằm trong Geofence của Attendance Location được phép.</w:t>
            </w:r>
          </w:p>
        </w:tc>
      </w:tr>
      <w:tr>
        <w:tc>
          <w:tcPr>
            <w:tcW w:type="dxa" w:w="3408"/>
            <w:vAlign w:val="center"/>
          </w:tcPr>
          <w:p>
            <w:r/>
            <w:r>
              <w:rPr>
                <w:b w:val="0"/>
                <w:sz w:val="18"/>
              </w:rPr>
              <w:t>5</w:t>
            </w:r>
          </w:p>
        </w:tc>
        <w:tc>
          <w:tcPr>
            <w:tcW w:type="dxa" w:w="3408"/>
            <w:vAlign w:val="center"/>
          </w:tcPr>
          <w:p>
            <w:r/>
            <w:r>
              <w:rPr>
                <w:b w:val="0"/>
                <w:sz w:val="18"/>
              </w:rPr>
              <w:t>GPS đủ chính xác</w:t>
            </w:r>
          </w:p>
        </w:tc>
        <w:tc>
          <w:tcPr>
            <w:tcW w:type="dxa" w:w="3408"/>
            <w:vAlign w:val="center"/>
          </w:tcPr>
          <w:p>
            <w:r/>
            <w:r>
              <w:rPr>
                <w:b w:val="0"/>
                <w:sz w:val="18"/>
              </w:rPr>
              <w:t>gps_accuracy &lt;= max_accuracy_meter của Location.</w:t>
            </w:r>
          </w:p>
        </w:tc>
      </w:tr>
      <w:tr>
        <w:tc>
          <w:tcPr>
            <w:tcW w:type="dxa" w:w="3408"/>
            <w:vAlign w:val="center"/>
          </w:tcPr>
          <w:p>
            <w:r/>
            <w:r>
              <w:rPr>
                <w:b w:val="0"/>
                <w:sz w:val="18"/>
              </w:rPr>
              <w:t>6</w:t>
            </w:r>
          </w:p>
        </w:tc>
        <w:tc>
          <w:tcPr>
            <w:tcW w:type="dxa" w:w="3408"/>
            <w:vAlign w:val="center"/>
          </w:tcPr>
          <w:p>
            <w:r/>
            <w:r>
              <w:rPr>
                <w:b w:val="0"/>
                <w:sz w:val="18"/>
              </w:rPr>
              <w:t>Đúng cửa sổ ca</w:t>
            </w:r>
          </w:p>
        </w:tc>
        <w:tc>
          <w:tcPr>
            <w:tcW w:type="dxa" w:w="3408"/>
            <w:vAlign w:val="center"/>
          </w:tcPr>
          <w:p>
            <w:r/>
            <w:r>
              <w:rPr>
                <w:b w:val="0"/>
                <w:sz w:val="18"/>
              </w:rPr>
              <w:t>Nằm trong check-in window của Shift hoặc bị đánh dấu ngoại lệ.</w:t>
            </w:r>
          </w:p>
        </w:tc>
      </w:tr>
      <w:tr>
        <w:tc>
          <w:tcPr>
            <w:tcW w:type="dxa" w:w="3408"/>
            <w:vAlign w:val="center"/>
          </w:tcPr>
          <w:p>
            <w:r/>
            <w:r>
              <w:rPr>
                <w:b w:val="0"/>
                <w:sz w:val="18"/>
              </w:rPr>
              <w:t>7</w:t>
            </w:r>
          </w:p>
        </w:tc>
        <w:tc>
          <w:tcPr>
            <w:tcW w:type="dxa" w:w="3408"/>
            <w:vAlign w:val="center"/>
          </w:tcPr>
          <w:p>
            <w:r/>
            <w:r>
              <w:rPr>
                <w:b w:val="0"/>
                <w:sz w:val="18"/>
              </w:rPr>
              <w:t>Có selfie</w:t>
            </w:r>
          </w:p>
        </w:tc>
        <w:tc>
          <w:tcPr>
            <w:tcW w:type="dxa" w:w="3408"/>
            <w:vAlign w:val="center"/>
          </w:tcPr>
          <w:p>
            <w:r/>
            <w:r>
              <w:rPr>
                <w:b w:val="0"/>
                <w:sz w:val="18"/>
              </w:rPr>
              <w:t>Bắt buộc chụp trực tiếp; không dùng ảnh Gallery nếu nền tảng kiểm soát được.</w:t>
            </w:r>
          </w:p>
        </w:tc>
      </w:tr>
      <w:tr>
        <w:tc>
          <w:tcPr>
            <w:tcW w:type="dxa" w:w="3408"/>
            <w:vAlign w:val="center"/>
          </w:tcPr>
          <w:p>
            <w:r/>
            <w:r>
              <w:rPr>
                <w:b w:val="0"/>
                <w:sz w:val="18"/>
              </w:rPr>
              <w:t>8</w:t>
            </w:r>
          </w:p>
        </w:tc>
        <w:tc>
          <w:tcPr>
            <w:tcW w:type="dxa" w:w="3408"/>
            <w:vAlign w:val="center"/>
          </w:tcPr>
          <w:p>
            <w:r/>
            <w:r>
              <w:rPr>
                <w:b w:val="0"/>
                <w:sz w:val="18"/>
              </w:rPr>
              <w:t>Không duplicate</w:t>
            </w:r>
          </w:p>
        </w:tc>
        <w:tc>
          <w:tcPr>
            <w:tcW w:type="dxa" w:w="3408"/>
            <w:vAlign w:val="center"/>
          </w:tcPr>
          <w:p>
            <w:r/>
            <w:r>
              <w:rPr>
                <w:b w:val="0"/>
                <w:sz w:val="18"/>
              </w:rPr>
              <w:t>Không tạo CHECK-IN hợp lệ trùng cho cùng Worker/Shift/Work Date.</w:t>
            </w:r>
          </w:p>
        </w:tc>
      </w:tr>
    </w:tbl>
    <w:p>
      <w:pPr>
        <w:pStyle w:val="Heading2"/>
      </w:pPr>
      <w:r>
        <w:t>C.5. Điều kiện CHECK-OUT hợp lệ</w:t>
      </w:r>
    </w:p>
    <w:p>
      <w:pPr>
        <w:pStyle w:val="ListBullet"/>
      </w:pPr>
      <w:r>
        <w:t>Có CHECK-IN trước đó thuộc đúng Worker/Shift.</w:t>
      </w:r>
    </w:p>
    <w:p>
      <w:pPr>
        <w:pStyle w:val="ListBullet"/>
      </w:pPr>
      <w:r>
        <w:t>Dùng đúng thiết bị cá nhân đã đăng ký.</w:t>
      </w:r>
    </w:p>
    <w:p>
      <w:pPr>
        <w:pStyle w:val="ListBullet"/>
      </w:pPr>
      <w:r>
        <w:t>Lấy GPS mới và kiểm tra lại Geofence + Accuracy.</w:t>
      </w:r>
    </w:p>
    <w:p>
      <w:pPr>
        <w:pStyle w:val="ListBullet"/>
      </w:pPr>
      <w:r>
        <w:t>Bắt buộc selfie mới tại thời điểm CHECK-OUT.</w:t>
      </w:r>
    </w:p>
    <w:p>
      <w:pPr>
        <w:pStyle w:val="ListBullet"/>
      </w:pPr>
      <w:r>
        <w:t>Ca qua ngày phải ghép CHECK-OUT ngày D+1 về đúng Shift của Work Date D.</w:t>
      </w:r>
    </w:p>
    <w:p>
      <w:pPr>
        <w:pStyle w:val="ListBullet"/>
      </w:pPr>
      <w:r>
        <w:t>Thiếu CHECK-OUT chuyển MISSING_CHECK_OUT; hệ thống không tự điền giờ kết thúc ca.</w:t>
      </w:r>
    </w:p>
    <w:p>
      <w:pPr>
        <w:pStyle w:val="Heading2"/>
      </w:pPr>
      <w:r>
        <w:t>C.6. Ca làm việc</w:t>
      </w:r>
    </w:p>
    <w:p>
      <w:r>
        <w:rPr>
          <w:b w:val="0"/>
        </w:rPr>
        <w:t>Work Shift phải là master/configuration theo Company/Factory. Hỗ trợ ca hành chính, ca ngày, ca đêm và ca qua ngày. Mỗi ca có start_time, end_time, crosses_midnight và các cửa sổ cho phép check-in/check-out. Đi muộn và về sớm được tính từ lịch ca, nhưng Presence Time không đồng nghĩa Paid Working Time.</w:t>
      </w:r>
    </w:p>
    <w:p>
      <w:pPr>
        <w:pStyle w:val="Heading2"/>
      </w:pPr>
      <w:r>
        <w:t>C.7. Mô hình dữ liệu chấm công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Bảng</w:t>
            </w:r>
          </w:p>
        </w:tc>
        <w:tc>
          <w:tcPr>
            <w:tcW w:type="dxa" w:w="3408"/>
            <w:vAlign w:val="center"/>
            <w:shd w:fill="D9EAF7"/>
          </w:tcPr>
          <w:p>
            <w:r/>
            <w:r>
              <w:rPr>
                <w:b/>
                <w:sz w:val="18"/>
              </w:rPr>
              <w:t>Mục đích</w:t>
            </w:r>
          </w:p>
        </w:tc>
        <w:tc>
          <w:tcPr>
            <w:tcW w:type="dxa" w:w="3408"/>
            <w:vAlign w:val="center"/>
            <w:shd w:fill="D9EAF7"/>
          </w:tcPr>
          <w:p>
            <w:r/>
            <w:r>
              <w:rPr>
                <w:b/>
                <w:sz w:val="18"/>
              </w:rPr>
              <w:t>Trường chính</w:t>
            </w:r>
          </w:p>
        </w:tc>
      </w:tr>
      <w:tr>
        <w:tc>
          <w:tcPr>
            <w:tcW w:type="dxa" w:w="3408"/>
            <w:vAlign w:val="center"/>
          </w:tcPr>
          <w:p>
            <w:r/>
            <w:r>
              <w:rPr>
                <w:b w:val="0"/>
                <w:sz w:val="18"/>
              </w:rPr>
              <w:t>factory</w:t>
            </w:r>
          </w:p>
        </w:tc>
        <w:tc>
          <w:tcPr>
            <w:tcW w:type="dxa" w:w="3408"/>
            <w:vAlign w:val="center"/>
          </w:tcPr>
          <w:p>
            <w:r/>
            <w:r>
              <w:rPr>
                <w:b w:val="0"/>
                <w:sz w:val="18"/>
              </w:rPr>
              <w:t>Nhà máy thuộc Company</w:t>
            </w:r>
          </w:p>
        </w:tc>
        <w:tc>
          <w:tcPr>
            <w:tcW w:type="dxa" w:w="3408"/>
            <w:vAlign w:val="center"/>
          </w:tcPr>
          <w:p>
            <w:r/>
            <w:r>
              <w:rPr>
                <w:b w:val="0"/>
                <w:sz w:val="18"/>
              </w:rPr>
              <w:t>factory_id, company_id, code, name, address, status</w:t>
            </w:r>
          </w:p>
        </w:tc>
      </w:tr>
      <w:tr>
        <w:tc>
          <w:tcPr>
            <w:tcW w:type="dxa" w:w="3408"/>
            <w:vAlign w:val="center"/>
          </w:tcPr>
          <w:p>
            <w:r/>
            <w:r>
              <w:rPr>
                <w:b w:val="0"/>
                <w:sz w:val="18"/>
              </w:rPr>
              <w:t>attendance_location</w:t>
            </w:r>
          </w:p>
        </w:tc>
        <w:tc>
          <w:tcPr>
            <w:tcW w:type="dxa" w:w="3408"/>
            <w:vAlign w:val="center"/>
          </w:tcPr>
          <w:p>
            <w:r/>
            <w:r>
              <w:rPr>
                <w:b w:val="0"/>
                <w:sz w:val="18"/>
              </w:rPr>
              <w:t>Điểm/cổng chấm công</w:t>
            </w:r>
          </w:p>
        </w:tc>
        <w:tc>
          <w:tcPr>
            <w:tcW w:type="dxa" w:w="3408"/>
            <w:vAlign w:val="center"/>
          </w:tcPr>
          <w:p>
            <w:r/>
            <w:r>
              <w:rPr>
                <w:b w:val="0"/>
                <w:sz w:val="18"/>
              </w:rPr>
              <w:t>location_id, factory_id, latitude, longitude, radius_meter, max_accuracy_meter, status</w:t>
            </w:r>
          </w:p>
        </w:tc>
      </w:tr>
      <w:tr>
        <w:tc>
          <w:tcPr>
            <w:tcW w:type="dxa" w:w="3408"/>
            <w:vAlign w:val="center"/>
          </w:tcPr>
          <w:p>
            <w:r/>
            <w:r>
              <w:rPr>
                <w:b w:val="0"/>
                <w:sz w:val="18"/>
              </w:rPr>
              <w:t>work_shift</w:t>
            </w:r>
          </w:p>
        </w:tc>
        <w:tc>
          <w:tcPr>
            <w:tcW w:type="dxa" w:w="3408"/>
            <w:vAlign w:val="center"/>
          </w:tcPr>
          <w:p>
            <w:r/>
            <w:r>
              <w:rPr>
                <w:b w:val="0"/>
                <w:sz w:val="18"/>
              </w:rPr>
              <w:t>Danh mục ca</w:t>
            </w:r>
          </w:p>
        </w:tc>
        <w:tc>
          <w:tcPr>
            <w:tcW w:type="dxa" w:w="3408"/>
            <w:vAlign w:val="center"/>
          </w:tcPr>
          <w:p>
            <w:r/>
            <w:r>
              <w:rPr>
                <w:b w:val="0"/>
                <w:sz w:val="18"/>
              </w:rPr>
              <w:t>shift_id, company_id, start_time, end_time, crosses_midnight, check-in/out windows</w:t>
            </w:r>
          </w:p>
        </w:tc>
      </w:tr>
      <w:tr>
        <w:tc>
          <w:tcPr>
            <w:tcW w:type="dxa" w:w="3408"/>
            <w:vAlign w:val="center"/>
          </w:tcPr>
          <w:p>
            <w:r/>
            <w:r>
              <w:rPr>
                <w:b w:val="0"/>
                <w:sz w:val="18"/>
              </w:rPr>
              <w:t>worker_device</w:t>
            </w:r>
          </w:p>
        </w:tc>
        <w:tc>
          <w:tcPr>
            <w:tcW w:type="dxa" w:w="3408"/>
            <w:vAlign w:val="center"/>
          </w:tcPr>
          <w:p>
            <w:r/>
            <w:r>
              <w:rPr>
                <w:b w:val="0"/>
                <w:sz w:val="18"/>
              </w:rPr>
              <w:t>Thiết bị cá nhân</w:t>
            </w:r>
          </w:p>
        </w:tc>
        <w:tc>
          <w:tcPr>
            <w:tcW w:type="dxa" w:w="3408"/>
            <w:vAlign w:val="center"/>
          </w:tcPr>
          <w:p>
            <w:r/>
            <w:r>
              <w:rPr>
                <w:b w:val="0"/>
                <w:sz w:val="18"/>
              </w:rPr>
              <w:t>worker_id, device_id, os, app_version, registered_at, status</w:t>
            </w:r>
          </w:p>
        </w:tc>
      </w:tr>
      <w:tr>
        <w:tc>
          <w:tcPr>
            <w:tcW w:type="dxa" w:w="3408"/>
            <w:vAlign w:val="center"/>
          </w:tcPr>
          <w:p>
            <w:r/>
            <w:r>
              <w:rPr>
                <w:b w:val="0"/>
                <w:sz w:val="18"/>
              </w:rPr>
              <w:t>worker_shift_assignment</w:t>
            </w:r>
          </w:p>
        </w:tc>
        <w:tc>
          <w:tcPr>
            <w:tcW w:type="dxa" w:w="3408"/>
            <w:vAlign w:val="center"/>
          </w:tcPr>
          <w:p>
            <w:r/>
            <w:r>
              <w:rPr>
                <w:b w:val="0"/>
                <w:sz w:val="18"/>
              </w:rPr>
              <w:t>Phân ca theo Employment/ngày</w:t>
            </w:r>
          </w:p>
        </w:tc>
        <w:tc>
          <w:tcPr>
            <w:tcW w:type="dxa" w:w="3408"/>
            <w:vAlign w:val="center"/>
          </w:tcPr>
          <w:p>
            <w:r/>
            <w:r>
              <w:rPr>
                <w:b w:val="0"/>
                <w:sz w:val="18"/>
              </w:rPr>
              <w:t>employment_id, shift_id, work_date/effective period, status</w:t>
            </w:r>
          </w:p>
        </w:tc>
      </w:tr>
      <w:tr>
        <w:tc>
          <w:tcPr>
            <w:tcW w:type="dxa" w:w="3408"/>
            <w:vAlign w:val="center"/>
          </w:tcPr>
          <w:p>
            <w:r/>
            <w:r>
              <w:rPr>
                <w:b w:val="0"/>
                <w:sz w:val="18"/>
              </w:rPr>
              <w:t>attendance_event</w:t>
            </w:r>
          </w:p>
        </w:tc>
        <w:tc>
          <w:tcPr>
            <w:tcW w:type="dxa" w:w="3408"/>
            <w:vAlign w:val="center"/>
          </w:tcPr>
          <w:p>
            <w:r/>
            <w:r>
              <w:rPr>
                <w:b w:val="0"/>
                <w:sz w:val="18"/>
              </w:rPr>
              <w:t>Log CHECK-IN/CHECK-OUT bất biến</w:t>
            </w:r>
          </w:p>
        </w:tc>
        <w:tc>
          <w:tcPr>
            <w:tcW w:type="dxa" w:w="3408"/>
            <w:vAlign w:val="center"/>
          </w:tcPr>
          <w:p>
            <w:r/>
            <w:r>
              <w:rPr>
                <w:b w:val="0"/>
                <w:sz w:val="18"/>
              </w:rPr>
              <w:t>event_id, worker_id, employment_id, shift_id, location_id, event_type/time, GPS, accuracy, distance, device_id, selfie_id, status</w:t>
            </w:r>
          </w:p>
        </w:tc>
      </w:tr>
      <w:tr>
        <w:tc>
          <w:tcPr>
            <w:tcW w:type="dxa" w:w="3408"/>
            <w:vAlign w:val="center"/>
          </w:tcPr>
          <w:p>
            <w:r/>
            <w:r>
              <w:rPr>
                <w:b w:val="0"/>
                <w:sz w:val="18"/>
              </w:rPr>
              <w:t>daily_attendance</w:t>
            </w:r>
          </w:p>
        </w:tc>
        <w:tc>
          <w:tcPr>
            <w:tcW w:type="dxa" w:w="3408"/>
            <w:vAlign w:val="center"/>
          </w:tcPr>
          <w:p>
            <w:r/>
            <w:r>
              <w:rPr>
                <w:b w:val="0"/>
                <w:sz w:val="18"/>
              </w:rPr>
              <w:t>Tổng hợp ngày công</w:t>
            </w:r>
          </w:p>
        </w:tc>
        <w:tc>
          <w:tcPr>
            <w:tcW w:type="dxa" w:w="3408"/>
            <w:vAlign w:val="center"/>
          </w:tcPr>
          <w:p>
            <w:r/>
            <w:r>
              <w:rPr>
                <w:b w:val="0"/>
                <w:sz w:val="18"/>
              </w:rPr>
              <w:t>work_date, check-in/out event, presence, late, early leave, status, confirmed hours/days</w:t>
            </w:r>
          </w:p>
        </w:tc>
      </w:tr>
      <w:tr>
        <w:tc>
          <w:tcPr>
            <w:tcW w:type="dxa" w:w="3408"/>
            <w:vAlign w:val="center"/>
          </w:tcPr>
          <w:p>
            <w:r/>
            <w:r>
              <w:rPr>
                <w:b w:val="0"/>
                <w:sz w:val="18"/>
              </w:rPr>
              <w:t>attendance_adjustment_request</w:t>
            </w:r>
          </w:p>
        </w:tc>
        <w:tc>
          <w:tcPr>
            <w:tcW w:type="dxa" w:w="3408"/>
            <w:vAlign w:val="center"/>
          </w:tcPr>
          <w:p>
            <w:r/>
            <w:r>
              <w:rPr>
                <w:b w:val="0"/>
                <w:sz w:val="18"/>
              </w:rPr>
              <w:t>Yêu cầu điều chỉnh</w:t>
            </w:r>
          </w:p>
        </w:tc>
        <w:tc>
          <w:tcPr>
            <w:tcW w:type="dxa" w:w="3408"/>
            <w:vAlign w:val="center"/>
          </w:tcPr>
          <w:p>
            <w:r/>
            <w:r>
              <w:rPr>
                <w:b w:val="0"/>
                <w:sz w:val="18"/>
              </w:rPr>
              <w:t>attendance_id, requested values, reason, evidence, requester, approval status</w:t>
            </w:r>
          </w:p>
        </w:tc>
      </w:tr>
    </w:tbl>
    <w:p>
      <w:pPr>
        <w:pStyle w:val="Heading2"/>
      </w:pPr>
      <w:r>
        <w:t>C.8. Trạng thái chấm công</w:t>
      </w:r>
    </w:p>
    <w:p>
      <w:r>
        <w:rPr>
          <w:b w:val="0"/>
        </w:rPr>
        <w:t>Master status đề xuất: NOT_CHECKED_IN, CHECKED_IN, CHECKED_OUT, PRESENT, LATE, EARLY_LEAVE, MISSING_CHECK_IN, MISSING_CHECK_OUT, OUTSIDE_GEOFENCE, INVALID_LOCATION, REVIEW_REQUIRED, CONFIRMED, REJECTED.</w:t>
      </w:r>
    </w:p>
    <w:p>
      <w:pPr>
        <w:pStyle w:val="Heading2"/>
      </w:pPr>
      <w:r>
        <w:t>C.9. Xác nhận và điều chỉnh công</w:t>
      </w:r>
    </w:p>
    <w:p>
      <w:r>
        <w:rPr>
          <w:b w:val="0"/>
        </w:rPr>
        <w:t>Attendance Event là log gốc và không được sửa trực tiếp. Sau khi tổng hợp Daily Attendance, Hiện trường đối chiếu dữ liệu App với ca, bảng công nhà máy, nghỉ/OT và dữ liệu thực tế. Trường hợp bình thường chuyển CONFIRMED. Trường hợp thiếu check-in/out, sai ca, GPS bất thường, chênh lệch bảng công hoặc yêu cầu sửa thời gian chuyển REVIEW_REQUIRED để Manager xử lý. Mọi điều chỉnh tạo Adjustment Record và Audit Log, không overwrite Event gốc.</w:t>
      </w:r>
    </w:p>
    <w:p>
      <w:pPr>
        <w:pStyle w:val="Heading2"/>
      </w:pPr>
      <w:r>
        <w:t>C.10. Chống chấm công hộ và gian lận vị trí</w:t>
      </w:r>
    </w:p>
    <w:p>
      <w:pPr>
        <w:pStyle w:val="ListBullet"/>
      </w:pPr>
      <w:r>
        <w:t>1 Worker = 1 điện thoại cá nhân ACTIVE tại một thời điểm; đổi máy phải qua Device Change Request/xác minh.</w:t>
      </w:r>
    </w:p>
    <w:p>
      <w:pPr>
        <w:pStyle w:val="ListBullet"/>
      </w:pPr>
      <w:r>
        <w:t>Mỗi CHECK-IN/CHECK-OUT bắt buộc selfie và GPS mới.</w:t>
      </w:r>
    </w:p>
    <w:p>
      <w:pPr>
        <w:pStyle w:val="ListBullet"/>
      </w:pPr>
      <w:r>
        <w:t>Ghi Attempt Log khi chấm ngoài vùng hoặc GPS không đạt; không chỉ trả lỗi rồi bỏ dữ liệu.</w:t>
      </w:r>
    </w:p>
    <w:p>
      <w:pPr>
        <w:pStyle w:val="ListBullet"/>
      </w:pPr>
      <w:r>
        <w:t>Đánh dấu REVIEW_REQUIRED khi phát hiện mock location (nếu nền tảng hỗ trợ), timestamp cũ, tọa độ nhảy bất hợp lý, device không khớp hoặc dấu hiệu can thiệp.</w:t>
      </w:r>
    </w:p>
    <w:p>
      <w:pPr>
        <w:pStyle w:val="ListBullet"/>
      </w:pPr>
      <w:r>
        <w:t>Không coi phát hiện gian lận là tuyệt đối; giữ bằng chứng để Hiện trường/Manager review.</w:t>
      </w:r>
    </w:p>
    <w:p>
      <w:pPr>
        <w:pStyle w:val="Heading2"/>
      </w:pPr>
      <w:r>
        <w:t>C.11. Quyền riêng tư</w:t>
      </w:r>
    </w:p>
    <w:p>
      <w:r>
        <w:rPr>
          <w:b w:val="0"/>
        </w:rPr>
        <w:t>Hệ thống chỉ yêu cầu vị trí khi Worker chủ động CHECK-IN hoặc CHECK-OUT nhằm xác nhận đã tới nhà máy. Không thiết kế theo dõi vị trí liên tục trong ca. Quyền truy cập ảnh selfie, tọa độ và lịch sử chấm công phải theo RBAC/Data Scope và có Audit.</w:t>
      </w:r>
    </w:p>
    <w:p>
      <w:pPr>
        <w:pStyle w:val="Heading2"/>
      </w:pPr>
      <w:r>
        <w:t>C.12. Liên kết với Reward và Commission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Đầu ra đã xác nhận</w:t>
            </w:r>
          </w:p>
        </w:tc>
        <w:tc>
          <w:tcPr>
            <w:tcW w:type="dxa" w:w="3408"/>
            <w:vAlign w:val="center"/>
            <w:shd w:fill="D9EAF7"/>
          </w:tcPr>
          <w:p>
            <w:r/>
            <w:r>
              <w:rPr>
                <w:b/>
                <w:sz w:val="18"/>
              </w:rPr>
              <w:t>Nghiệp vụ sử dụng</w:t>
            </w:r>
          </w:p>
        </w:tc>
        <w:tc>
          <w:tcPr>
            <w:tcW w:type="dxa" w:w="3408"/>
            <w:vAlign w:val="center"/>
            <w:shd w:fill="D9EAF7"/>
          </w:tcPr>
          <w:p>
            <w:r/>
            <w:r>
              <w:rPr>
                <w:b/>
                <w:sz w:val="18"/>
              </w:rPr>
              <w:t>Nguyên tắc</w:t>
            </w:r>
          </w:p>
        </w:tc>
      </w:tr>
      <w:tr>
        <w:tc>
          <w:tcPr>
            <w:tcW w:type="dxa" w:w="3408"/>
            <w:vAlign w:val="center"/>
          </w:tcPr>
          <w:p>
            <w:r/>
            <w:r>
              <w:rPr>
                <w:b w:val="0"/>
                <w:sz w:val="18"/>
              </w:rPr>
              <w:t>confirmed_work_hours</w:t>
            </w:r>
          </w:p>
        </w:tc>
        <w:tc>
          <w:tcPr>
            <w:tcW w:type="dxa" w:w="3408"/>
            <w:vAlign w:val="center"/>
          </w:tcPr>
          <w:p>
            <w:r/>
            <w:r>
              <w:rPr>
                <w:b w:val="0"/>
                <w:sz w:val="18"/>
              </w:rPr>
              <w:t>VEN Commission</w:t>
            </w:r>
          </w:p>
        </w:tc>
        <w:tc>
          <w:tcPr>
            <w:tcW w:type="dxa" w:w="3408"/>
            <w:vAlign w:val="center"/>
          </w:tcPr>
          <w:p>
            <w:r/>
            <w:r>
              <w:rPr>
                <w:b w:val="0"/>
                <w:sz w:val="18"/>
              </w:rPr>
              <w:t>Áp dụng Policy Version; baseline hiện tại 12.000đ × giờ đủ điều kiện, tối đa 90 ngày.</w:t>
            </w:r>
          </w:p>
        </w:tc>
      </w:tr>
      <w:tr>
        <w:tc>
          <w:tcPr>
            <w:tcW w:type="dxa" w:w="3408"/>
            <w:vAlign w:val="center"/>
          </w:tcPr>
          <w:p>
            <w:r/>
            <w:r>
              <w:rPr>
                <w:b w:val="0"/>
                <w:sz w:val="18"/>
              </w:rPr>
              <w:t>confirmed_workdays</w:t>
            </w:r>
          </w:p>
        </w:tc>
        <w:tc>
          <w:tcPr>
            <w:tcW w:type="dxa" w:w="3408"/>
            <w:vAlign w:val="center"/>
          </w:tcPr>
          <w:p>
            <w:r/>
            <w:r>
              <w:rPr>
                <w:b w:val="0"/>
                <w:sz w:val="18"/>
              </w:rPr>
              <w:t>CTV Commission</w:t>
            </w:r>
          </w:p>
        </w:tc>
        <w:tc>
          <w:tcPr>
            <w:tcW w:type="dxa" w:w="3408"/>
            <w:vAlign w:val="center"/>
          </w:tcPr>
          <w:p>
            <w:r/>
            <w:r>
              <w:rPr>
                <w:b w:val="0"/>
                <w:sz w:val="18"/>
              </w:rPr>
              <w:t>Áp dụng Policy Version; baseline hiện tại 500.000đ/người/mốc 26 công, tối đa 90 ngày.</w:t>
            </w:r>
          </w:p>
        </w:tc>
      </w:tr>
      <w:tr>
        <w:tc>
          <w:tcPr>
            <w:tcW w:type="dxa" w:w="3408"/>
            <w:vAlign w:val="center"/>
          </w:tcPr>
          <w:p>
            <w:r/>
            <w:r>
              <w:rPr>
                <w:b w:val="0"/>
                <w:sz w:val="18"/>
              </w:rPr>
              <w:t>confirmed_workdays/hours + điều kiện</w:t>
            </w:r>
          </w:p>
        </w:tc>
        <w:tc>
          <w:tcPr>
            <w:tcW w:type="dxa" w:w="3408"/>
            <w:vAlign w:val="center"/>
          </w:tcPr>
          <w:p>
            <w:r/>
            <w:r>
              <w:rPr>
                <w:b w:val="0"/>
                <w:sz w:val="18"/>
              </w:rPr>
              <w:t>Worker Reward</w:t>
            </w:r>
          </w:p>
        </w:tc>
        <w:tc>
          <w:tcPr>
            <w:tcW w:type="dxa" w:w="3408"/>
            <w:vAlign w:val="center"/>
          </w:tcPr>
          <w:p>
            <w:r/>
            <w:r>
              <w:rPr>
                <w:b w:val="0"/>
                <w:sz w:val="18"/>
              </w:rPr>
              <w:t>Đánh giá milestone theo Company Reward Policy; không dùng raw GPS trực tiếp.</w:t>
            </w:r>
          </w:p>
        </w:tc>
      </w:tr>
    </w:tbl>
    <w:p>
      <w:pPr>
        <w:pStyle w:val="Heading2"/>
      </w:pPr>
      <w:r>
        <w:t>C.13. Dashboard Hiện trường</w:t>
      </w:r>
    </w:p>
    <w:p>
      <w:r>
        <w:rPr>
          <w:b w:val="0"/>
        </w:rPr>
        <w:t>Dashboard ngày cần hiển thị tối thiểu: tổng Worker dự kiến, đã/chưa Check-in, đi muộn, ngoài Geofence, GPS lỗi, đã/chưa Check-out, chờ xác nhận và chờ Manager xử lý. Bộ lọc: Company, Factory, Shift, Office, Sale, Team.</w:t>
      </w:r>
    </w:p>
    <w:p>
      <w:pPr>
        <w:pStyle w:val="Heading2"/>
      </w:pPr>
      <w:r>
        <w:t>C.14. UAT bắt buộc</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Mã</w:t>
            </w:r>
          </w:p>
        </w:tc>
        <w:tc>
          <w:tcPr>
            <w:tcW w:type="dxa" w:w="3408"/>
            <w:vAlign w:val="center"/>
            <w:shd w:fill="D9EAF7"/>
          </w:tcPr>
          <w:p>
            <w:r/>
            <w:r>
              <w:rPr>
                <w:b/>
                <w:sz w:val="18"/>
              </w:rPr>
              <w:t>Kịch bản</w:t>
            </w:r>
          </w:p>
        </w:tc>
        <w:tc>
          <w:tcPr>
            <w:tcW w:type="dxa" w:w="3408"/>
            <w:vAlign w:val="center"/>
            <w:shd w:fill="D9EAF7"/>
          </w:tcPr>
          <w:p>
            <w:r/>
            <w:r>
              <w:rPr>
                <w:b/>
                <w:sz w:val="18"/>
              </w:rPr>
              <w:t>Expected</w:t>
            </w:r>
          </w:p>
        </w:tc>
      </w:tr>
      <w:tr>
        <w:tc>
          <w:tcPr>
            <w:tcW w:type="dxa" w:w="3408"/>
            <w:vAlign w:val="center"/>
          </w:tcPr>
          <w:p>
            <w:r/>
            <w:r>
              <w:rPr>
                <w:b w:val="0"/>
                <w:sz w:val="18"/>
              </w:rPr>
              <w:t>ATT-01</w:t>
            </w:r>
          </w:p>
        </w:tc>
        <w:tc>
          <w:tcPr>
            <w:tcW w:type="dxa" w:w="3408"/>
            <w:vAlign w:val="center"/>
          </w:tcPr>
          <w:p>
            <w:r/>
            <w:r>
              <w:rPr>
                <w:b w:val="0"/>
                <w:sz w:val="18"/>
              </w:rPr>
              <w:t>Đúng Worker + đúng Device + đúng Factory + GPS tốt + Selfie</w:t>
            </w:r>
          </w:p>
        </w:tc>
        <w:tc>
          <w:tcPr>
            <w:tcW w:type="dxa" w:w="3408"/>
            <w:vAlign w:val="center"/>
          </w:tcPr>
          <w:p>
            <w:r/>
            <w:r>
              <w:rPr>
                <w:b w:val="0"/>
                <w:sz w:val="18"/>
              </w:rPr>
              <w:t>CHECK_IN_SUCCESS</w:t>
            </w:r>
          </w:p>
        </w:tc>
      </w:tr>
      <w:tr>
        <w:tc>
          <w:tcPr>
            <w:tcW w:type="dxa" w:w="3408"/>
            <w:vAlign w:val="center"/>
          </w:tcPr>
          <w:p>
            <w:r/>
            <w:r>
              <w:rPr>
                <w:b w:val="0"/>
                <w:sz w:val="18"/>
              </w:rPr>
              <w:t>ATT-02</w:t>
            </w:r>
          </w:p>
        </w:tc>
        <w:tc>
          <w:tcPr>
            <w:tcW w:type="dxa" w:w="3408"/>
            <w:vAlign w:val="center"/>
          </w:tcPr>
          <w:p>
            <w:r/>
            <w:r>
              <w:rPr>
                <w:b w:val="0"/>
                <w:sz w:val="18"/>
              </w:rPr>
              <w:t>Dùng điện thoại khác chưa đăng ký</w:t>
            </w:r>
          </w:p>
        </w:tc>
        <w:tc>
          <w:tcPr>
            <w:tcW w:type="dxa" w:w="3408"/>
            <w:vAlign w:val="center"/>
          </w:tcPr>
          <w:p>
            <w:r/>
            <w:r>
              <w:rPr>
                <w:b w:val="0"/>
                <w:sz w:val="18"/>
              </w:rPr>
              <w:t>Không cho chấm công; ghi lý do</w:t>
            </w:r>
          </w:p>
        </w:tc>
      </w:tr>
      <w:tr>
        <w:tc>
          <w:tcPr>
            <w:tcW w:type="dxa" w:w="3408"/>
            <w:vAlign w:val="center"/>
          </w:tcPr>
          <w:p>
            <w:r/>
            <w:r>
              <w:rPr>
                <w:b w:val="0"/>
                <w:sz w:val="18"/>
              </w:rPr>
              <w:t>ATT-03</w:t>
            </w:r>
          </w:p>
        </w:tc>
        <w:tc>
          <w:tcPr>
            <w:tcW w:type="dxa" w:w="3408"/>
            <w:vAlign w:val="center"/>
          </w:tcPr>
          <w:p>
            <w:r/>
            <w:r>
              <w:rPr>
                <w:b w:val="0"/>
                <w:sz w:val="18"/>
              </w:rPr>
              <w:t>Device đã ACTIVE cho Worker khác</w:t>
            </w:r>
          </w:p>
        </w:tc>
        <w:tc>
          <w:tcPr>
            <w:tcW w:type="dxa" w:w="3408"/>
            <w:vAlign w:val="center"/>
          </w:tcPr>
          <w:p>
            <w:r/>
            <w:r>
              <w:rPr>
                <w:b w:val="0"/>
                <w:sz w:val="18"/>
              </w:rPr>
              <w:t>Không cho đăng ký/chấm công</w:t>
            </w:r>
          </w:p>
        </w:tc>
      </w:tr>
      <w:tr>
        <w:tc>
          <w:tcPr>
            <w:tcW w:type="dxa" w:w="3408"/>
            <w:vAlign w:val="center"/>
          </w:tcPr>
          <w:p>
            <w:r/>
            <w:r>
              <w:rPr>
                <w:b w:val="0"/>
                <w:sz w:val="18"/>
              </w:rPr>
              <w:t>ATT-04</w:t>
            </w:r>
          </w:p>
        </w:tc>
        <w:tc>
          <w:tcPr>
            <w:tcW w:type="dxa" w:w="3408"/>
            <w:vAlign w:val="center"/>
          </w:tcPr>
          <w:p>
            <w:r/>
            <w:r>
              <w:rPr>
                <w:b w:val="0"/>
                <w:sz w:val="18"/>
              </w:rPr>
              <w:t>Ngoài Geofence</w:t>
            </w:r>
          </w:p>
        </w:tc>
        <w:tc>
          <w:tcPr>
            <w:tcW w:type="dxa" w:w="3408"/>
            <w:vAlign w:val="center"/>
          </w:tcPr>
          <w:p>
            <w:r/>
            <w:r>
              <w:rPr>
                <w:b w:val="0"/>
                <w:sz w:val="18"/>
              </w:rPr>
              <w:t>Reject + Attempt Log</w:t>
            </w:r>
          </w:p>
        </w:tc>
      </w:tr>
      <w:tr>
        <w:tc>
          <w:tcPr>
            <w:tcW w:type="dxa" w:w="3408"/>
            <w:vAlign w:val="center"/>
          </w:tcPr>
          <w:p>
            <w:r/>
            <w:r>
              <w:rPr>
                <w:b w:val="0"/>
                <w:sz w:val="18"/>
              </w:rPr>
              <w:t>ATT-05</w:t>
            </w:r>
          </w:p>
        </w:tc>
        <w:tc>
          <w:tcPr>
            <w:tcW w:type="dxa" w:w="3408"/>
            <w:vAlign w:val="center"/>
          </w:tcPr>
          <w:p>
            <w:r/>
            <w:r>
              <w:rPr>
                <w:b w:val="0"/>
                <w:sz w:val="18"/>
              </w:rPr>
              <w:t>GPS Accuracy không đạt</w:t>
            </w:r>
          </w:p>
        </w:tc>
        <w:tc>
          <w:tcPr>
            <w:tcW w:type="dxa" w:w="3408"/>
            <w:vAlign w:val="center"/>
          </w:tcPr>
          <w:p>
            <w:r/>
            <w:r>
              <w:rPr>
                <w:b w:val="0"/>
                <w:sz w:val="18"/>
              </w:rPr>
              <w:t>Không tạo Event hợp lệ; yêu cầu lấy lại vị trí</w:t>
            </w:r>
          </w:p>
        </w:tc>
      </w:tr>
      <w:tr>
        <w:tc>
          <w:tcPr>
            <w:tcW w:type="dxa" w:w="3408"/>
            <w:vAlign w:val="center"/>
          </w:tcPr>
          <w:p>
            <w:r/>
            <w:r>
              <w:rPr>
                <w:b w:val="0"/>
                <w:sz w:val="18"/>
              </w:rPr>
              <w:t>ATT-06</w:t>
            </w:r>
          </w:p>
        </w:tc>
        <w:tc>
          <w:tcPr>
            <w:tcW w:type="dxa" w:w="3408"/>
            <w:vAlign w:val="center"/>
          </w:tcPr>
          <w:p>
            <w:r/>
            <w:r>
              <w:rPr>
                <w:b w:val="0"/>
                <w:sz w:val="18"/>
              </w:rPr>
              <w:t>Không Selfie</w:t>
            </w:r>
          </w:p>
        </w:tc>
        <w:tc>
          <w:tcPr>
            <w:tcW w:type="dxa" w:w="3408"/>
            <w:vAlign w:val="center"/>
          </w:tcPr>
          <w:p>
            <w:r/>
            <w:r>
              <w:rPr>
                <w:b w:val="0"/>
                <w:sz w:val="18"/>
              </w:rPr>
              <w:t>Không hoàn thành Event</w:t>
            </w:r>
          </w:p>
        </w:tc>
      </w:tr>
      <w:tr>
        <w:tc>
          <w:tcPr>
            <w:tcW w:type="dxa" w:w="3408"/>
            <w:vAlign w:val="center"/>
          </w:tcPr>
          <w:p>
            <w:r/>
            <w:r>
              <w:rPr>
                <w:b w:val="0"/>
                <w:sz w:val="18"/>
              </w:rPr>
              <w:t>ATT-07</w:t>
            </w:r>
          </w:p>
        </w:tc>
        <w:tc>
          <w:tcPr>
            <w:tcW w:type="dxa" w:w="3408"/>
            <w:vAlign w:val="center"/>
          </w:tcPr>
          <w:p>
            <w:r/>
            <w:r>
              <w:rPr>
                <w:b w:val="0"/>
                <w:sz w:val="18"/>
              </w:rPr>
              <w:t>Check-in lặp</w:t>
            </w:r>
          </w:p>
        </w:tc>
        <w:tc>
          <w:tcPr>
            <w:tcW w:type="dxa" w:w="3408"/>
            <w:vAlign w:val="center"/>
          </w:tcPr>
          <w:p>
            <w:r/>
            <w:r>
              <w:rPr>
                <w:b w:val="0"/>
                <w:sz w:val="18"/>
              </w:rPr>
              <w:t>Không tạo duplicate</w:t>
            </w:r>
          </w:p>
        </w:tc>
      </w:tr>
      <w:tr>
        <w:tc>
          <w:tcPr>
            <w:tcW w:type="dxa" w:w="3408"/>
            <w:vAlign w:val="center"/>
          </w:tcPr>
          <w:p>
            <w:r/>
            <w:r>
              <w:rPr>
                <w:b w:val="0"/>
                <w:sz w:val="18"/>
              </w:rPr>
              <w:t>ATT-08</w:t>
            </w:r>
          </w:p>
        </w:tc>
        <w:tc>
          <w:tcPr>
            <w:tcW w:type="dxa" w:w="3408"/>
            <w:vAlign w:val="center"/>
          </w:tcPr>
          <w:p>
            <w:r/>
            <w:r>
              <w:rPr>
                <w:b w:val="0"/>
                <w:sz w:val="18"/>
              </w:rPr>
              <w:t>Có Check-in nhưng thiếu Check-out</w:t>
            </w:r>
          </w:p>
        </w:tc>
        <w:tc>
          <w:tcPr>
            <w:tcW w:type="dxa" w:w="3408"/>
            <w:vAlign w:val="center"/>
          </w:tcPr>
          <w:p>
            <w:r/>
            <w:r>
              <w:rPr>
                <w:b w:val="0"/>
                <w:sz w:val="18"/>
              </w:rPr>
              <w:t>MISSING_CHECK_OUT</w:t>
            </w:r>
          </w:p>
        </w:tc>
      </w:tr>
      <w:tr>
        <w:tc>
          <w:tcPr>
            <w:tcW w:type="dxa" w:w="3408"/>
            <w:vAlign w:val="center"/>
          </w:tcPr>
          <w:p>
            <w:r/>
            <w:r>
              <w:rPr>
                <w:b w:val="0"/>
                <w:sz w:val="18"/>
              </w:rPr>
              <w:t>ATT-09</w:t>
            </w:r>
          </w:p>
        </w:tc>
        <w:tc>
          <w:tcPr>
            <w:tcW w:type="dxa" w:w="3408"/>
            <w:vAlign w:val="center"/>
          </w:tcPr>
          <w:p>
            <w:r/>
            <w:r>
              <w:rPr>
                <w:b w:val="0"/>
                <w:sz w:val="18"/>
              </w:rPr>
              <w:t>Check-out không có Check-in</w:t>
            </w:r>
          </w:p>
        </w:tc>
        <w:tc>
          <w:tcPr>
            <w:tcW w:type="dxa" w:w="3408"/>
            <w:vAlign w:val="center"/>
          </w:tcPr>
          <w:p>
            <w:r/>
            <w:r>
              <w:rPr>
                <w:b w:val="0"/>
                <w:sz w:val="18"/>
              </w:rPr>
              <w:t>Không tạo Daily Attendance hợp lệ</w:t>
            </w:r>
          </w:p>
        </w:tc>
      </w:tr>
      <w:tr>
        <w:tc>
          <w:tcPr>
            <w:tcW w:type="dxa" w:w="3408"/>
            <w:vAlign w:val="center"/>
          </w:tcPr>
          <w:p>
            <w:r/>
            <w:r>
              <w:rPr>
                <w:b w:val="0"/>
                <w:sz w:val="18"/>
              </w:rPr>
              <w:t>ATT-10</w:t>
            </w:r>
          </w:p>
        </w:tc>
        <w:tc>
          <w:tcPr>
            <w:tcW w:type="dxa" w:w="3408"/>
            <w:vAlign w:val="center"/>
          </w:tcPr>
          <w:p>
            <w:r/>
            <w:r>
              <w:rPr>
                <w:b w:val="0"/>
                <w:sz w:val="18"/>
              </w:rPr>
              <w:t>Yêu cầu sửa giờ</w:t>
            </w:r>
          </w:p>
        </w:tc>
        <w:tc>
          <w:tcPr>
            <w:tcW w:type="dxa" w:w="3408"/>
            <w:vAlign w:val="center"/>
          </w:tcPr>
          <w:p>
            <w:r/>
            <w:r>
              <w:rPr>
                <w:b w:val="0"/>
                <w:sz w:val="18"/>
              </w:rPr>
              <w:t>Tạo Adjustment Request; giữ Event gốc</w:t>
            </w:r>
          </w:p>
        </w:tc>
      </w:tr>
      <w:tr>
        <w:tc>
          <w:tcPr>
            <w:tcW w:type="dxa" w:w="3408"/>
            <w:vAlign w:val="center"/>
          </w:tcPr>
          <w:p>
            <w:r/>
            <w:r>
              <w:rPr>
                <w:b w:val="0"/>
                <w:sz w:val="18"/>
              </w:rPr>
              <w:t>ATT-11</w:t>
            </w:r>
          </w:p>
        </w:tc>
        <w:tc>
          <w:tcPr>
            <w:tcW w:type="dxa" w:w="3408"/>
            <w:vAlign w:val="center"/>
          </w:tcPr>
          <w:p>
            <w:r/>
            <w:r>
              <w:rPr>
                <w:b w:val="0"/>
                <w:sz w:val="18"/>
              </w:rPr>
              <w:t>Hiện trường xác nhận dữ liệu bình thường</w:t>
            </w:r>
          </w:p>
        </w:tc>
        <w:tc>
          <w:tcPr>
            <w:tcW w:type="dxa" w:w="3408"/>
            <w:vAlign w:val="center"/>
          </w:tcPr>
          <w:p>
            <w:r/>
            <w:r>
              <w:rPr>
                <w:b w:val="0"/>
                <w:sz w:val="18"/>
              </w:rPr>
              <w:t>CONFIRMED</w:t>
            </w:r>
          </w:p>
        </w:tc>
      </w:tr>
      <w:tr>
        <w:tc>
          <w:tcPr>
            <w:tcW w:type="dxa" w:w="3408"/>
            <w:vAlign w:val="center"/>
          </w:tcPr>
          <w:p>
            <w:r/>
            <w:r>
              <w:rPr>
                <w:b w:val="0"/>
                <w:sz w:val="18"/>
              </w:rPr>
              <w:t>ATT-12</w:t>
            </w:r>
          </w:p>
        </w:tc>
        <w:tc>
          <w:tcPr>
            <w:tcW w:type="dxa" w:w="3408"/>
            <w:vAlign w:val="center"/>
          </w:tcPr>
          <w:p>
            <w:r/>
            <w:r>
              <w:rPr>
                <w:b w:val="0"/>
                <w:sz w:val="18"/>
              </w:rPr>
              <w:t>Có ngoại lệ</w:t>
            </w:r>
          </w:p>
        </w:tc>
        <w:tc>
          <w:tcPr>
            <w:tcW w:type="dxa" w:w="3408"/>
            <w:vAlign w:val="center"/>
          </w:tcPr>
          <w:p>
            <w:r/>
            <w:r>
              <w:rPr>
                <w:b w:val="0"/>
                <w:sz w:val="18"/>
              </w:rPr>
              <w:t>REVIEW_REQUIRED → Manager</w:t>
            </w:r>
          </w:p>
        </w:tc>
      </w:tr>
      <w:tr>
        <w:tc>
          <w:tcPr>
            <w:tcW w:type="dxa" w:w="3408"/>
            <w:vAlign w:val="center"/>
          </w:tcPr>
          <w:p>
            <w:r/>
            <w:r>
              <w:rPr>
                <w:b w:val="0"/>
                <w:sz w:val="18"/>
              </w:rPr>
              <w:t>ATT-13</w:t>
            </w:r>
          </w:p>
        </w:tc>
        <w:tc>
          <w:tcPr>
            <w:tcW w:type="dxa" w:w="3408"/>
            <w:vAlign w:val="center"/>
          </w:tcPr>
          <w:p>
            <w:r/>
            <w:r>
              <w:rPr>
                <w:b w:val="0"/>
                <w:sz w:val="18"/>
              </w:rPr>
              <w:t>VEN đủ giờ sau xác nhận</w:t>
            </w:r>
          </w:p>
        </w:tc>
        <w:tc>
          <w:tcPr>
            <w:tcW w:type="dxa" w:w="3408"/>
            <w:vAlign w:val="center"/>
          </w:tcPr>
          <w:p>
            <w:r/>
            <w:r>
              <w:rPr>
                <w:b w:val="0"/>
                <w:sz w:val="18"/>
              </w:rPr>
              <w:t>Commission dùng confirmed_work_hours</w:t>
            </w:r>
          </w:p>
        </w:tc>
      </w:tr>
      <w:tr>
        <w:tc>
          <w:tcPr>
            <w:tcW w:type="dxa" w:w="3408"/>
            <w:vAlign w:val="center"/>
          </w:tcPr>
          <w:p>
            <w:r/>
            <w:r>
              <w:rPr>
                <w:b w:val="0"/>
                <w:sz w:val="18"/>
              </w:rPr>
              <w:t>ATT-14</w:t>
            </w:r>
          </w:p>
        </w:tc>
        <w:tc>
          <w:tcPr>
            <w:tcW w:type="dxa" w:w="3408"/>
            <w:vAlign w:val="center"/>
          </w:tcPr>
          <w:p>
            <w:r/>
            <w:r>
              <w:rPr>
                <w:b w:val="0"/>
                <w:sz w:val="18"/>
              </w:rPr>
              <w:t>CTV đủ mốc công sau xác nhận</w:t>
            </w:r>
          </w:p>
        </w:tc>
        <w:tc>
          <w:tcPr>
            <w:tcW w:type="dxa" w:w="3408"/>
            <w:vAlign w:val="center"/>
          </w:tcPr>
          <w:p>
            <w:r/>
            <w:r>
              <w:rPr>
                <w:b w:val="0"/>
                <w:sz w:val="18"/>
              </w:rPr>
              <w:t>Commission dùng confirmed_workdays</w:t>
            </w:r>
          </w:p>
        </w:tc>
      </w:tr>
      <w:tr>
        <w:tc>
          <w:tcPr>
            <w:tcW w:type="dxa" w:w="3408"/>
            <w:vAlign w:val="center"/>
          </w:tcPr>
          <w:p>
            <w:r/>
            <w:r>
              <w:rPr>
                <w:b w:val="0"/>
                <w:sz w:val="18"/>
              </w:rPr>
              <w:t>ATT-15</w:t>
            </w:r>
          </w:p>
        </w:tc>
        <w:tc>
          <w:tcPr>
            <w:tcW w:type="dxa" w:w="3408"/>
            <w:vAlign w:val="center"/>
          </w:tcPr>
          <w:p>
            <w:r/>
            <w:r>
              <w:rPr>
                <w:b w:val="0"/>
                <w:sz w:val="18"/>
              </w:rPr>
              <w:t>Ca qua ngày</w:t>
            </w:r>
          </w:p>
        </w:tc>
        <w:tc>
          <w:tcPr>
            <w:tcW w:type="dxa" w:w="3408"/>
            <w:vAlign w:val="center"/>
          </w:tcPr>
          <w:p>
            <w:r/>
            <w:r>
              <w:rPr>
                <w:b w:val="0"/>
                <w:sz w:val="18"/>
              </w:rPr>
              <w:t>Ghép CHECK-IN D và CHECK-OUT D+1 đúng Work Date/Shift</w:t>
            </w:r>
          </w:p>
        </w:tc>
      </w:tr>
    </w:tbl>
    <w:p>
      <w:pPr>
        <w:pStyle w:val="Heading2"/>
      </w:pPr>
      <w:r>
        <w:t>C.15. Phạm vi triển khai kỹ thuật đề xuất</w:t>
      </w:r>
    </w:p>
    <w:p>
      <w:r>
        <w:rPr>
          <w:b w:val="0"/>
        </w:rPr>
        <w:t>Phase 1: App cá nhân, Login, Device Binding, GPS/Accuracy, Geofence, Selfie, Check-in/out, Shift, Daily Attendance, Dashboard Hiện trường, Adjustment, Confirmation và Audit. Phase 2: Dynamic QR/Bluetooth Beacon nếu cần, Polygon Geofence, Fraud Scoring nâng cao, đối soát tự động bảng công nhà máy và Device Attestation/Mock-location detection nâng cao.</w:t>
      </w:r>
    </w:p>
    <w:p>
      <w:pPr>
        <w:pStyle w:val="Heading2"/>
      </w:pPr>
      <w:r>
        <w:t>C.16. Điều kiện sẵn sàng phát triển module Attendance</w:t>
      </w:r>
    </w:p>
    <w:p>
      <w:pPr>
        <w:pStyle w:val="ListBullet"/>
      </w:pPr>
      <w:r>
        <w:t>Khảo sát và chốt tọa độ/bán kính thực tế của ít nhất 01 Factory pilot.</w:t>
      </w:r>
    </w:p>
    <w:p>
      <w:pPr>
        <w:pStyle w:val="ListBullet"/>
      </w:pPr>
      <w:r>
        <w:t>Chốt danh mục Shift và cửa sổ chấm công của Factory pilot.</w:t>
      </w:r>
    </w:p>
    <w:p>
      <w:pPr>
        <w:pStyle w:val="ListBullet"/>
      </w:pPr>
      <w:r>
        <w:t>Chốt quy trình đăng ký/đổi thiết bị cá nhân.</w:t>
      </w:r>
    </w:p>
    <w:p>
      <w:pPr>
        <w:pStyle w:val="ListBullet"/>
      </w:pPr>
      <w:r>
        <w:t>Chốt người dùng thuộc vai trò Hiện trường và Manager cho pilot.</w:t>
      </w:r>
    </w:p>
    <w:p>
      <w:pPr>
        <w:pStyle w:val="ListBullet"/>
      </w:pPr>
      <w:r>
        <w:t>Chốt nguồn bảng công nhà máy để đối soát.</w:t>
      </w:r>
    </w:p>
    <w:p>
      <w:pPr>
        <w:pStyle w:val="ListBullet"/>
      </w:pPr>
      <w:r>
        <w:t>Chốt thời gian lưu ảnh selfie/GPS theo quy định nội bộ và yêu cầu pháp lý áp dụng.</w:t>
      </w:r>
    </w:p>
    <w:p>
      <w:pPr>
        <w:pStyle w:val="ListBullet"/>
      </w:pPr>
      <w:r>
        <w:t>Chạy pilot 20–50 Worker song song với bảng công hiện tại trước khi dùng dữ liệu để tính tiền tự động.</w:t>
      </w:r>
    </w:p>
    <w:p>
      <w:r>
        <w:rPr>
          <w:b/>
        </w:rPr>
        <w:t>Kết luận: Attendance là lớp bằng chứng hiện diện. Dữ liệu tài chính chỉ sử dụng công/giờ sau khi được xác nhận. Kiến trúc này cho phép triển khai độc lập trước, sau đó nối trực tiếp vào Worker/Employment/Reward/Commission của CRM BA 1.5.</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w:color w:val="6E6E6E"/>
        <w:sz w:val="16"/>
      </w:rPr>
      <w:t>BA 1.5 | CRM Quản lý Data &amp; Tuyển dụng lao động | FCS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eastAsia="Noto Sans"/>
        <w:color w:val="828282"/>
        <w:sz w:val="16"/>
      </w:rPr>
      <w:t>FCS | BA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w:hAnsi="Noto Sans" w:eastAsia="Noto San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eastAsia="Noto Sans"/>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w:hAnsi="Noto Sans" w:eastAsia="Noto San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Noto Sans" w:hAnsi="Noto Sans" w:eastAsia="Noto San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